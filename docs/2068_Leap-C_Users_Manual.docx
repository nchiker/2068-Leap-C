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2068-Leap-C -- User's Manual</w:t>
      </w:r>
    </w:p>
    <w:p>
      <w:pPr>
        <w:jc w:val="center"/>
      </w:pPr>
      <w:r>
        <w:rPr>
          <w:color w:val="2E75B6"/>
          <w:sz w:val="34"/>
        </w:rPr>
        <w:t>for the Timex Sinclair 2068</w:t>
      </w:r>
    </w:p>
    <w:p>
      <w:r>
        <w:br/>
      </w:r>
    </w:p>
    <w:p>
      <w:pPr>
        <w:jc w:val="center"/>
      </w:pPr>
      <w:r>
        <w:rPr>
          <w:i/>
        </w:rPr>
        <w:t>Edition 1.0.0-beta.2 • 2026-10-28</w:t>
      </w:r>
    </w:p>
    <w:p>
      <w:r>
        <w:br w:type="page"/>
      </w:r>
    </w:p>
    <w:p>
      <w:pPr>
        <w:pStyle w:val="Heading1"/>
      </w:pPr>
      <w:r>
        <w:t>Contents</w:t>
      </w:r>
    </w:p>
    <w:p>
      <w:r>
        <w:fldChar w:fldCharType="begin"/>
        <w:instrText xml:space="preserve">TOC \o "1-2" \h \z \u</w:instrText>
        <w:fldChar w:fldCharType="separate" w:dirty="true"/>
        <w:fldChar w:fldCharType="end"/>
      </w:r>
    </w:p>
    <w:p>
      <w:r>
        <w:rPr>
          <w:i/>
          <w:sz w:val="18"/>
        </w:rPr>
        <w:t>If page numbers are not visible, open the document in Word or LibreOffice and update the table of contents field.</w:t>
      </w:r>
    </w:p>
    <w:p>
      <w:bookmarkStart w:id="1" w:name="md_leap_c____user_manual_and_language_reference"/>
      <w:pPr>
        <w:pStyle w:val="Heading1"/>
        <w:pageBreakBefore/>
      </w:pPr>
      <w:r>
        <w:t>Leap-C -- User Manual and Language Reference</w:t>
      </w:r>
      <w:bookmarkEnd w:id="1"/>
    </w:p>
    <w:p>
      <w:r/>
      <w:r>
        <w:rPr>
          <w:b/>
        </w:rPr>
        <w:t>For the Timex Sinclair 2068 with the Leap-C ROMs.</w:t>
      </w:r>
      <w:r/>
    </w:p>
    <w:p>
      <w:r/>
      <w:r>
        <w:rPr>
          <w:i/>
        </w:rPr>
        <w:t>Edition for release 1.0.0-beta.2.</w:t>
      </w:r>
      <w:r>
        <w:t xml:space="preserve"> This manual describes 1.0.0-beta.2, the current public beta. It is emulator-qualified: it has been tested on Fuse 1.9.1 and on ZEsarUX 13.0 (with a small patch), and it has </w:t>
      </w:r>
      <w:r>
        <w:rPr>
          <w:b/>
        </w:rPr>
        <w:t>not yet been run on a physical TS2068</w:t>
      </w:r>
      <w:r>
        <w:t>. Where something depends on real hardware, the manual says so.</w:t>
      </w:r>
    </w:p>
    <w:p>
      <w:bookmarkStart w:id="2" w:name="md_contents"/>
      <w:pPr>
        <w:pStyle w:val="Heading2"/>
        <w:pageBreakBefore/>
      </w:pPr>
      <w:r>
        <w:t>Contents</w:t>
      </w:r>
      <w:bookmarkEnd w:id="2"/>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Part</w:t>
            </w:r>
          </w:p>
        </w:tc>
        <w:tc>
          <w:tcPr>
            <w:tcW w:type="dxa" w:w="5040"/>
            <w:shd w:fill="1F4E79"/>
          </w:tcPr>
          <w:p>
            <w:r>
              <w:rPr>
                <w:b/>
                <w:color w:val="FFFFFF"/>
              </w:rPr>
              <w:t>What it is for</w:t>
            </w:r>
          </w:p>
        </w:tc>
      </w:tr>
      <w:tr>
        <w:tc>
          <w:tcPr>
            <w:tcW w:type="dxa" w:w="5040"/>
          </w:tcPr>
          <w:p>
            <w:r/>
            <w:r>
              <w:t>Part 1, Introduction</w:t>
            </w:r>
            <w:r/>
          </w:p>
        </w:tc>
        <w:tc>
          <w:tcPr>
            <w:tcW w:type="dxa" w:w="5040"/>
          </w:tcPr>
          <w:p>
            <w:r>
              <w:t>what Leap-C is, how to start it, how this manual works</w:t>
            </w:r>
          </w:p>
        </w:tc>
      </w:tr>
      <w:tr>
        <w:tc>
          <w:tcPr>
            <w:tcW w:type="dxa" w:w="5040"/>
          </w:tcPr>
          <w:p>
            <w:r/>
            <w:r>
              <w:t>Part 2, Beginner's guide</w:t>
            </w:r>
            <w:r/>
          </w:p>
        </w:tc>
        <w:tc>
          <w:tcPr>
            <w:tcW w:type="dxa" w:w="5040"/>
          </w:tcPr>
          <w:p>
            <w:r>
              <w:t>a step-by-step course for someone who has never programmed in C: the editor, your first program, numbers, characters, decisions, loops, functions, arrays, pointers, structures, the screen, graphics, sound, the keyboard, floating point, tapes</w:t>
            </w:r>
          </w:p>
        </w:tc>
      </w:tr>
      <w:tr>
        <w:tc>
          <w:tcPr>
            <w:tcW w:type="dxa" w:w="5040"/>
          </w:tcPr>
          <w:p>
            <w:r/>
            <w:r>
              <w:t>Part 3, Keywords</w:t>
            </w:r>
            <w:r/>
          </w:p>
        </w:tc>
        <w:tc>
          <w:tcPr>
            <w:tcW w:type="dxa" w:w="5040"/>
          </w:tcPr>
          <w:p>
            <w:r>
              <w:t>every C keyword, preprocessor directive, operator group and shell command (</w:t>
            </w:r>
            <w:r>
              <w:rPr>
                <w:rStyle w:val="CodeInline"/>
              </w:rPr>
              <w:t>RUN</w:t>
            </w:r>
            <w:r>
              <w:t xml:space="preserve">, </w:t>
            </w:r>
            <w:r>
              <w:rPr>
                <w:rStyle w:val="CodeInline"/>
              </w:rPr>
              <w:t>LIST</w:t>
            </w:r>
            <w:r>
              <w:t xml:space="preserve">, </w:t>
            </w:r>
            <w:r>
              <w:rPr>
                <w:rStyle w:val="CodeInline"/>
              </w:rPr>
              <w:t>FREE</w:t>
            </w:r>
            <w:r>
              <w:t xml:space="preserve">, </w:t>
            </w:r>
            <w:r>
              <w:rPr>
                <w:rStyle w:val="CodeInline"/>
              </w:rPr>
              <w:t>NEW</w:t>
            </w:r>
            <w:r>
              <w:t xml:space="preserve">, </w:t>
            </w:r>
            <w:r>
              <w:rPr>
                <w:rStyle w:val="CodeInline"/>
              </w:rPr>
              <w:t>SAVE</w:t>
            </w:r>
            <w:r>
              <w:t xml:space="preserve">, </w:t>
            </w:r>
            <w:r>
              <w:rPr>
                <w:rStyle w:val="CodeInline"/>
              </w:rPr>
              <w:t>LOAD</w:t>
            </w:r>
            <w:r>
              <w:t xml:space="preserve">, </w:t>
            </w:r>
            <w:r>
              <w:rPr>
                <w:rStyle w:val="CodeInline"/>
              </w:rPr>
              <w:t>VERIFY</w:t>
            </w:r>
            <w:r>
              <w:t xml:space="preserve">, </w:t>
            </w:r>
            <w:r>
              <w:rPr>
                <w:rStyle w:val="CodeInline"/>
              </w:rPr>
              <w:t>LIB</w:t>
            </w:r>
            <w:r>
              <w:t>), A to Z, with examples</w:t>
            </w:r>
          </w:p>
        </w:tc>
      </w:tr>
      <w:tr>
        <w:tc>
          <w:tcPr>
            <w:tcW w:type="dxa" w:w="5040"/>
          </w:tcPr>
          <w:p>
            <w:r/>
            <w:r>
              <w:t>Part 4, The library</w:t>
            </w:r>
            <w:r/>
          </w:p>
        </w:tc>
        <w:tc>
          <w:tcPr>
            <w:tcW w:type="dxa" w:w="5040"/>
          </w:tcPr>
          <w:p>
            <w:r>
              <w:t>every built-in function, A to Z: text, colour, keyboard, graphics, sound, time, strings, memory, tape</w:t>
            </w:r>
          </w:p>
        </w:tc>
      </w:tr>
      <w:tr>
        <w:tc>
          <w:tcPr>
            <w:tcW w:type="dxa" w:w="5040"/>
          </w:tcPr>
          <w:p>
            <w:r/>
            <w:r>
              <w:t>Part 5, Concepts</w:t>
            </w:r>
            <w:r/>
          </w:p>
        </w:tc>
        <w:tc>
          <w:tcPr>
            <w:tcW w:type="dxa" w:w="5040"/>
          </w:tcPr>
          <w:p>
            <w:r>
              <w:t>the ideas behind the system, A to Z: arrays, BREAK, differences from standard C, errors, floating point, high resolution, memory, pointers, tapes, the editor ...</w:t>
            </w:r>
          </w:p>
        </w:tc>
      </w:tr>
      <w:tr>
        <w:tc>
          <w:tcPr>
            <w:tcW w:type="dxa" w:w="5040"/>
          </w:tcPr>
          <w:p>
            <w:r/>
            <w:r>
              <w:t>Part 6, Loadable libraries</w:t>
            </w:r>
            <w:r/>
          </w:p>
        </w:tc>
        <w:tc>
          <w:tcPr>
            <w:tcW w:type="dxa" w:w="5040"/>
          </w:tcPr>
          <w:p>
            <w:r/>
            <w:r>
              <w:rPr>
                <w:rStyle w:val="CodeInline"/>
              </w:rPr>
              <w:t>LIB</w:t>
            </w:r>
            <w:r>
              <w:t xml:space="preserve">, the </w:t>
            </w:r>
            <w:r>
              <w:rPr>
                <w:rStyle w:val="CodeInline"/>
              </w:rPr>
              <w:t>shapes</w:t>
            </w:r>
            <w:r>
              <w:t xml:space="preserve"> library, and how to write a library of your own</w:t>
            </w:r>
          </w:p>
        </w:tc>
      </w:tr>
      <w:tr>
        <w:tc>
          <w:tcPr>
            <w:tcW w:type="dxa" w:w="5040"/>
          </w:tcPr>
          <w:p>
            <w:r/>
            <w:r>
              <w:t>Part 7, Practical examples</w:t>
            </w:r>
            <w:r/>
          </w:p>
        </w:tc>
        <w:tc>
          <w:tcPr>
            <w:tcW w:type="dxa" w:w="5040"/>
          </w:tcPr>
          <w:p>
            <w:r>
              <w:t>complete programs to type in and change</w:t>
            </w:r>
          </w:p>
        </w:tc>
      </w:tr>
      <w:tr>
        <w:tc>
          <w:tcPr>
            <w:tcW w:type="dxa" w:w="5040"/>
          </w:tcPr>
          <w:p>
            <w:r/>
            <w:r>
              <w:t>Appendices</w:t>
            </w:r>
            <w:r/>
          </w:p>
        </w:tc>
        <w:tc>
          <w:tcPr>
            <w:tcW w:type="dxa" w:w="5040"/>
          </w:tcPr>
          <w:p>
            <w:r>
              <w:t>messages and reports, error codes, character set and keyboard, limits, memory map, hardware notes, keyword and function index, how this manual was checked</w:t>
            </w:r>
          </w:p>
        </w:tc>
      </w:tr>
    </w:tbl>
    <w:p/>
    <w:p>
      <w:r>
        <w:t xml:space="preserve">The manual follows the plan of the </w:t>
      </w:r>
      <w:r>
        <w:rPr>
          <w:i/>
        </w:rPr>
        <w:t>Sinclair QL User Guide</w:t>
      </w:r>
      <w:r>
        <w:t>: a gentle beginner's guide, then a keyword reference and a concepts reference each in alphabetical order, with the tables at the back.</w:t>
      </w:r>
    </w:p>
    <w:p>
      <w:bookmarkStart w:id="3" w:name="md_what_leap_c_is"/>
      <w:pPr>
        <w:pStyle w:val="Heading2"/>
        <w:pageBreakBefore/>
      </w:pPr>
      <w:r>
        <w:t>What Leap-C is</w:t>
      </w:r>
      <w:bookmarkEnd w:id="3"/>
    </w:p>
    <w:p>
      <w:r>
        <w:t xml:space="preserve">The Timex Sinclair 2068 normally starts in the BASIC of its ROM. </w:t>
      </w:r>
      <w:r>
        <w:rPr>
          <w:b/>
        </w:rPr>
        <w:t>Leap-C</w:t>
      </w:r>
      <w:r>
        <w:t xml:space="preserve"> replaces that ROM with a new one. You switch on and find a full-screen program editor. You type a program in the C language. You type </w:t>
      </w:r>
      <w:r>
        <w:rPr>
          <w:rStyle w:val="CodeInline"/>
        </w:rPr>
        <w:t>RUN</w:t>
      </w:r>
      <w:r>
        <w:t>, and the machine itself compiles the program to native Z80 machine code, in a moment (about 13 milliseconds a line), and runs it. No cross-compiler is needed, and no PC.</w:t>
      </w:r>
    </w:p>
    <w:p>
      <w:r>
        <w:t>Its main features:</w:t>
      </w:r>
    </w:p>
    <w:p>
      <w:pPr>
        <w:pStyle w:val="ListBullet"/>
      </w:pPr>
      <w:r>
        <w:t xml:space="preserve">a full-screen </w:t>
      </w:r>
      <w:r>
        <w:rPr>
          <w:b/>
        </w:rPr>
        <w:t>editor</w:t>
      </w:r>
      <w:r>
        <w:t xml:space="preserve"> with bold keywords and a status row;</w:t>
      </w:r>
    </w:p>
    <w:p>
      <w:pPr>
        <w:pStyle w:val="ListBullet"/>
      </w:pPr>
      <w:r>
        <w:t xml:space="preserve">a documented subset of </w:t>
      </w:r>
      <w:r>
        <w:rPr>
          <w:b/>
        </w:rPr>
        <w:t>C89</w:t>
      </w:r>
      <w:r>
        <w:t xml:space="preserve"> (ANSI C): </w:t>
      </w:r>
      <w:r>
        <w:rPr>
          <w:rStyle w:val="CodeInline"/>
        </w:rPr>
        <w:t>char</w:t>
      </w:r>
      <w:r>
        <w:t xml:space="preserve">, </w:t>
      </w:r>
      <w:r>
        <w:rPr>
          <w:rStyle w:val="CodeInline"/>
        </w:rPr>
        <w:t>int</w:t>
      </w:r>
      <w:r>
        <w:t xml:space="preserve">, </w:t>
      </w:r>
      <w:r>
        <w:rPr>
          <w:rStyle w:val="CodeInline"/>
        </w:rPr>
        <w:t>unsigned</w:t>
      </w:r>
      <w:r>
        <w:t xml:space="preserve">, pointers, arrays of any dimension, </w:t>
      </w:r>
      <w:r>
        <w:rPr>
          <w:rStyle w:val="CodeInline"/>
        </w:rPr>
        <w:t>struct</w:t>
      </w:r>
      <w:r>
        <w:t xml:space="preserve">, </w:t>
      </w:r>
      <w:r>
        <w:rPr>
          <w:rStyle w:val="CodeInline"/>
        </w:rPr>
        <w:t>enum</w:t>
      </w:r>
      <w:r>
        <w:t xml:space="preserve">, </w:t>
      </w:r>
      <w:r>
        <w:rPr>
          <w:rStyle w:val="CodeInline"/>
        </w:rPr>
        <w:t>typedef</w:t>
      </w:r>
      <w:r>
        <w:t xml:space="preserve">, function pointers, recursion, </w:t>
      </w:r>
      <w:r>
        <w:rPr>
          <w:rStyle w:val="CodeInline"/>
        </w:rPr>
        <w:t>float</w:t>
      </w:r>
      <w:r>
        <w:t xml:space="preserve">, every operator and statement, </w:t>
      </w:r>
      <w:r>
        <w:rPr>
          <w:rStyle w:val="CodeInline"/>
        </w:rPr>
        <w:t>#define</w:t>
      </w:r>
      <w:r>
        <w:t>;</w:t>
      </w:r>
    </w:p>
    <w:p>
      <w:pPr>
        <w:pStyle w:val="ListBullet"/>
      </w:pPr>
      <w:r>
        <w:t xml:space="preserve">anything outside that subset is reported as an error, </w:t>
      </w:r>
      <w:r>
        <w:rPr>
          <w:rStyle w:val="CodeInline"/>
        </w:rPr>
        <w:t>NOT SUPPORTED</w:t>
      </w:r>
      <w:r>
        <w:t>. It is never silently compiled wrongly;</w:t>
      </w:r>
    </w:p>
    <w:p>
      <w:pPr>
        <w:pStyle w:val="ListBullet"/>
      </w:pPr>
      <w:r>
        <w:t xml:space="preserve">a </w:t>
      </w:r>
      <w:r>
        <w:rPr>
          <w:b/>
        </w:rPr>
        <w:t>library</w:t>
      </w:r>
      <w:r>
        <w:t xml:space="preserve"> built into the ROM, needing no </w:t>
      </w:r>
      <w:r>
        <w:rPr>
          <w:rStyle w:val="CodeInline"/>
        </w:rPr>
        <w:t>#include</w:t>
      </w:r>
      <w:r>
        <w:t xml:space="preserve">: text and colour, </w:t>
      </w:r>
      <w:r>
        <w:rPr>
          <w:rStyle w:val="CodeInline"/>
        </w:rPr>
        <w:t>printf</w:t>
      </w:r>
      <w:r>
        <w:t>, the keyboard, graphics, the AY sound chip, time and random numbers, strings, the heap, and data on cassette tape;</w:t>
      </w:r>
    </w:p>
    <w:p>
      <w:pPr>
        <w:pStyle w:val="ListBullet"/>
      </w:pPr>
      <w:r/>
      <w:r>
        <w:rPr>
          <w:b/>
        </w:rPr>
        <w:t>floating-point</w:t>
      </w:r>
      <w:r>
        <w:t xml:space="preserve"> numbers in the Sinclair 5-byte format (</w:t>
      </w:r>
      <w:r>
        <w:rPr>
          <w:rStyle w:val="CodeInline"/>
        </w:rPr>
        <w:t>float</w:t>
      </w:r>
      <w:r>
        <w:t xml:space="preserve"> and </w:t>
      </w:r>
      <w:r>
        <w:rPr>
          <w:rStyle w:val="CodeInline"/>
        </w:rPr>
        <w:t>double</w:t>
      </w:r>
      <w:r>
        <w:t xml:space="preserve"> are the same type);</w:t>
      </w:r>
    </w:p>
    <w:p>
      <w:pPr>
        <w:pStyle w:val="ListBullet"/>
      </w:pPr>
      <w:r>
        <w:t xml:space="preserve">programs saved to, loaded from and verified against </w:t>
      </w:r>
      <w:r>
        <w:rPr>
          <w:b/>
        </w:rPr>
        <w:t>cassette tape</w:t>
      </w:r>
      <w:r>
        <w:t xml:space="preserve"> (</w:t>
      </w:r>
      <w:r>
        <w:rPr>
          <w:rStyle w:val="CodeInline"/>
        </w:rPr>
        <w:t>SAVE</w:t>
      </w:r>
      <w:r>
        <w:t xml:space="preserve">, </w:t>
      </w:r>
      <w:r>
        <w:rPr>
          <w:rStyle w:val="CodeInline"/>
        </w:rPr>
        <w:t>LOAD</w:t>
      </w:r>
      <w:r>
        <w:t xml:space="preserve">, </w:t>
      </w:r>
      <w:r>
        <w:rPr>
          <w:rStyle w:val="CodeInline"/>
        </w:rPr>
        <w:t>VERIFY</w:t>
      </w:r>
      <w:r>
        <w:t>);</w:t>
      </w:r>
    </w:p>
    <w:p>
      <w:pPr>
        <w:pStyle w:val="ListBullet"/>
      </w:pPr>
      <w:r/>
      <w:r>
        <w:rPr>
          <w:b/>
        </w:rPr>
        <w:t>libraries written in assembly</w:t>
      </w:r>
      <w:r>
        <w:t xml:space="preserve"> that load from tape (</w:t>
      </w:r>
      <w:r>
        <w:rPr>
          <w:rStyle w:val="CodeInline"/>
        </w:rPr>
        <w:t>LIB "shapes"</w:t>
      </w:r>
      <w:r>
        <w:t>) and add functions to the language.</w:t>
      </w:r>
    </w:p>
    <w:p>
      <w:r>
        <w:t xml:space="preserve">It runs on an ordinary 48 KB TS2068, unexpanded. There is room for about 18 KB of program text and about 19 KB of compiled code and data. The exact limits are in the concept </w:t>
      </w:r>
      <w:hyperlink w:anchor="md_memory" w:history="1">
        <w:r>
          <w:rPr>
            <w:color w:val="1F4E79"/>
            <w:u w:val="single"/>
          </w:rPr>
          <w:t>Memory</w:t>
        </w:r>
      </w:hyperlink>
      <w:r>
        <w:t xml:space="preserve"> and in Appendix E.</w:t>
      </w:r>
    </w:p>
    <w:p>
      <w:r>
        <w:t>Leap-C is built on the platform of 2068-Leap V2, a BASIC for the same machine. It is a different language. The two do not share programs or tapes, and nothing in this manual is about BASIC.</w:t>
      </w:r>
    </w:p>
    <w:p>
      <w:bookmarkStart w:id="4" w:name="md_the_status_of_this_release"/>
      <w:pPr>
        <w:pStyle w:val="Heading2"/>
        <w:pageBreakBefore/>
      </w:pPr>
      <w:r>
        <w:t>The status of this release</w:t>
      </w:r>
      <w:bookmarkEnd w:id="4"/>
    </w:p>
    <w:p>
      <w:r>
        <w:t xml:space="preserve">Release 1.0.0-beta.2 is a </w:t>
      </w:r>
      <w:r>
        <w:rPr>
          <w:b/>
        </w:rPr>
        <w:t>public beta</w:t>
      </w:r>
      <w:r>
        <w:t xml:space="preserve">. It is feature-complete for release 1, and it has been tested by thousands of automated tests on two emulators: Fuse 1.9.1 and ZEsarUX 13.0 (with a patch). It has </w:t>
      </w:r>
      <w:r>
        <w:rPr>
          <w:b/>
        </w:rPr>
        <w:t>not been run on a physical TS2068</w:t>
      </w:r>
      <w:r>
        <w:t xml:space="preserve">, a real cassette recorder or a real keyboard. Your reports come before release 1.0; </w:t>
      </w:r>
      <w:r>
        <w:t>BETA_TESTING.md</w:t>
      </w:r>
      <w:r>
        <w:t xml:space="preserve"> says what to try and how to report.</w:t>
      </w:r>
    </w:p>
    <w:p>
      <w:r>
        <w:t xml:space="preserve">Every complete program in this manual that carries </w:t>
      </w:r>
      <w:r>
        <w:rPr>
          <w:rStyle w:val="CodeInline"/>
        </w:rPr>
        <w:t>// expect:</w:t>
      </w:r>
      <w:r>
        <w:t xml:space="preserve"> lines is an automated test. The build compiles and runs it on the ROMs and checks that it does what its comments say (see </w:t>
      </w:r>
      <w:r>
        <w:t>Appendix I</w:t>
      </w:r>
      <w:r>
        <w:t>).</w:t>
      </w:r>
    </w:p>
    <w:p>
      <w:bookmarkStart w:id="5" w:name="md_starting_it"/>
      <w:pPr>
        <w:pStyle w:val="Heading2"/>
        <w:pageBreakBefore/>
      </w:pPr>
      <w:r>
        <w:t>Starting it</w:t>
      </w:r>
      <w:bookmarkEnd w:id="5"/>
    </w:p>
    <w:p>
      <w:r/>
      <w:r>
        <w:rPr>
          <w:b/>
        </w:rPr>
        <w:t>In a web browser.</w:t>
      </w:r>
      <w:r>
        <w:t xml:space="preserve"> The quickest way: open &lt;https://nchiker.github.io/TSRun/?rom=leapc&gt;. You get the TS2068 with Leap-C, with nothing to install. Tapes do not load there.</w:t>
      </w:r>
    </w:p>
    <w:p>
      <w:r/>
      <w:r>
        <w:rPr>
          <w:b/>
        </w:rPr>
        <w:t>On an emulator.</w:t>
      </w:r>
      <w:r>
        <w:t xml:space="preserve"> Download </w:t>
      </w:r>
      <w:r>
        <w:rPr>
          <w:rStyle w:val="CodeInline"/>
        </w:rPr>
        <w:t>leapc-1.0.0-beta.2-emulators.zip</w:t>
      </w:r>
      <w:r>
        <w:t xml:space="preserve"> from the </w:t>
      </w:r>
      <w:r>
        <w:t>releases page</w:t>
      </w:r>
      <w:r>
        <w:t>. It holds three ROM files:</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t>File</w:t>
            </w:r>
          </w:p>
        </w:tc>
        <w:tc>
          <w:tcPr>
            <w:tcW w:type="dxa" w:w="3360"/>
            <w:shd w:fill="1F4E79"/>
          </w:tcPr>
          <w:p>
            <w:r>
              <w:rPr>
                <w:b/>
                <w:color w:val="FFFFFF"/>
              </w:rPr>
              <w:t>What it is</w:t>
            </w:r>
          </w:p>
        </w:tc>
        <w:tc>
          <w:tcPr>
            <w:tcW w:type="dxa" w:w="3360"/>
            <w:shd w:fill="1F4E79"/>
          </w:tcPr>
          <w:p>
            <w:r>
              <w:rPr>
                <w:b/>
                <w:color w:val="FFFFFF"/>
              </w:rPr>
              <w:t>Used by</w:t>
            </w:r>
          </w:p>
        </w:tc>
      </w:tr>
      <w:tr>
        <w:tc>
          <w:tcPr>
            <w:tcW w:type="dxa" w:w="3360"/>
          </w:tcPr>
          <w:p>
            <w:r/>
            <w:r>
              <w:rPr>
                <w:rStyle w:val="CodeInline"/>
              </w:rPr>
              <w:t>roms/leapc_home.bin</w:t>
            </w:r>
            <w:r/>
          </w:p>
        </w:tc>
        <w:tc>
          <w:tcPr>
            <w:tcW w:type="dxa" w:w="3360"/>
          </w:tcPr>
          <w:p>
            <w:r>
              <w:t>the HOME ROM, 16,384 bytes</w:t>
            </w:r>
          </w:p>
        </w:tc>
        <w:tc>
          <w:tcPr>
            <w:tcW w:type="dxa" w:w="3360"/>
          </w:tcPr>
          <w:p>
            <w:r>
              <w:t>Fuse: ROM 0</w:t>
            </w:r>
          </w:p>
        </w:tc>
      </w:tr>
      <w:tr>
        <w:tc>
          <w:tcPr>
            <w:tcW w:type="dxa" w:w="3360"/>
          </w:tcPr>
          <w:p>
            <w:r/>
            <w:r>
              <w:rPr>
                <w:rStyle w:val="CodeInline"/>
              </w:rPr>
              <w:t>roms/leapc_exrom.bin</w:t>
            </w:r>
            <w:r/>
          </w:p>
        </w:tc>
        <w:tc>
          <w:tcPr>
            <w:tcW w:type="dxa" w:w="3360"/>
          </w:tcPr>
          <w:p>
            <w:r>
              <w:t>the EXROM (extension ROM), 8,192 bytes</w:t>
            </w:r>
          </w:p>
        </w:tc>
        <w:tc>
          <w:tcPr>
            <w:tcW w:type="dxa" w:w="3360"/>
          </w:tcPr>
          <w:p>
            <w:r>
              <w:t>Fuse: ROM 1</w:t>
            </w:r>
          </w:p>
        </w:tc>
      </w:tr>
      <w:tr>
        <w:tc>
          <w:tcPr>
            <w:tcW w:type="dxa" w:w="3360"/>
          </w:tcPr>
          <w:p>
            <w:r/>
            <w:r>
              <w:rPr>
                <w:rStyle w:val="CodeInline"/>
              </w:rPr>
              <w:t>roms/leapc_zesarux.bin</w:t>
            </w:r>
            <w:r/>
          </w:p>
        </w:tc>
        <w:tc>
          <w:tcPr>
            <w:tcW w:type="dxa" w:w="3360"/>
          </w:tcPr>
          <w:p>
            <w:r>
              <w:t>the two in one file, 24,576 bytes</w:t>
            </w:r>
          </w:p>
        </w:tc>
        <w:tc>
          <w:tcPr>
            <w:tcW w:type="dxa" w:w="3360"/>
          </w:tcPr>
          <w:p>
            <w:r>
              <w:t xml:space="preserve">ZEsarUX: </w:t>
            </w:r>
            <w:r>
              <w:rPr>
                <w:rStyle w:val="CodeInline"/>
              </w:rPr>
              <w:t>--romfile</w:t>
            </w:r>
            <w:r/>
          </w:p>
        </w:tc>
      </w:tr>
    </w:tbl>
    <w:p/>
    <w:p>
      <w:r>
        <w:t xml:space="preserve">The recommended emulator is </w:t>
      </w:r>
      <w:r>
        <w:rPr>
          <w:b/>
        </w:rPr>
        <w:t>Fuse 1.9.1</w:t>
      </w:r>
      <w:r>
        <w:t xml:space="preserve">, which needs no changes. </w:t>
      </w:r>
      <w:r>
        <w:rPr>
          <w:b/>
        </w:rPr>
        <w:t>ZEsarUX 13.0</w:t>
      </w:r>
      <w:r>
        <w:t xml:space="preserve"> works only with a small patch: the downloadable 13.0 shows a blank screen. The </w:t>
      </w:r>
      <w:r>
        <w:t>emulator setup guide</w:t>
      </w:r>
      <w:r>
        <w:t xml:space="preserve"> describes both, on Windows, macOS and Linux, and says how to type C on a PC keyboard. For Linux and Fuse the command is:</w:t>
      </w:r>
    </w:p>
    <w:p>
      <w:pPr>
        <w:pStyle w:val="CodeBlock"/>
        <w:shd w:fill="E8F1E4"/>
      </w:pPr>
      <w:r>
        <w:t>fuse --machine ts2068 --rom-ts2068-0 /path/to/pack/roms/leapc_home.bin --rom-ts2068-1 /path/to/pack/roms/leapc_exrom.bin --no-traps --no-auto-load</w:t>
      </w:r>
    </w:p>
    <w:p>
      <w:r>
        <w:t>Use full paths to the ROM files. Switch on, and a chord sounds and the editor appears.</w:t>
      </w:r>
    </w:p>
    <w:p>
      <w:r/>
      <w:r>
        <w:rPr>
          <w:b/>
        </w:rPr>
        <w:t>On a TS2068.</w:t>
      </w:r>
      <w:r>
        <w:t xml:space="preserve"> The release has a hardware kit with the ROMs as EPROM images (a 27128 for the HOME ROM and a 2764 for the EXROM), check programs and a checklist; see </w:t>
      </w:r>
      <w:r>
        <w:t>HARDWARE_CHECKLIST.md</w:t>
      </w:r>
      <w:r>
        <w:t>. Nothing about real hardware has been tested.</w:t>
      </w:r>
    </w:p>
    <w:p>
      <w:r/>
      <w:r>
        <w:rPr>
          <w:b/>
        </w:rPr>
        <w:t>Tapes.</w:t>
      </w:r>
      <w:r>
        <w:t xml:space="preserve"> Programs and libraries come as </w:t>
      </w:r>
      <w:r>
        <w:rPr>
          <w:rStyle w:val="CodeInline"/>
        </w:rPr>
        <w:t>.tzx</w:t>
      </w:r>
      <w:r>
        <w:t xml:space="preserve"> and </w:t>
      </w:r>
      <w:r>
        <w:rPr>
          <w:rStyle w:val="CodeInline"/>
        </w:rPr>
        <w:t>.tap</w:t>
      </w:r>
      <w:r>
        <w:t xml:space="preserve"> files for an emulator's tape interface. Leap-C's tapes carry their own version word, so the TS2068's BASIC and Leap V2 refuse them, and Leap-C refuses theirs (</w:t>
      </w:r>
      <w:r>
        <w:rPr>
          <w:rStyle w:val="CodeInline"/>
        </w:rPr>
        <w:t>BAD TAPE VERSION</w:t>
      </w:r>
      <w:r>
        <w:t xml:space="preserve">). The concept </w:t>
      </w:r>
      <w:hyperlink w:anchor="md_tapes" w:history="1">
        <w:r>
          <w:rPr>
            <w:color w:val="1F4E79"/>
            <w:u w:val="single"/>
          </w:rPr>
          <w:t>Tapes</w:t>
        </w:r>
      </w:hyperlink>
      <w:r>
        <w:t xml:space="preserve"> and the emulator guide say how to work a tape.</w:t>
      </w:r>
    </w:p>
    <w:p>
      <w:r/>
      <w:r>
        <w:rPr>
          <w:b/>
        </w:rPr>
        <w:t>The keyboard.</w:t>
      </w:r>
      <w:r>
        <w:t xml:space="preserve"> The TS2068 has two shift keys: CAPS SHIFT (capitals and the editing keys) and SYMBOL SHIFT (punctuation). On a PC, </w:t>
      </w:r>
      <w:r>
        <w:rPr>
          <w:b/>
        </w:rPr>
        <w:t>Shift</w:t>
      </w:r>
      <w:r>
        <w:t xml:space="preserve"> is CAPS SHIFT and </w:t>
      </w:r>
      <w:r>
        <w:rPr>
          <w:b/>
        </w:rPr>
        <w:t>Ctrl</w:t>
      </w:r>
      <w:r>
        <w:t xml:space="preserve"> is SYMBOL SHIFT. C needs a lot of punctuation; the table is in the concept </w:t>
      </w:r>
      <w:hyperlink w:anchor="md_the_editor" w:history="1">
        <w:r>
          <w:rPr>
            <w:color w:val="1F4E79"/>
            <w:u w:val="single"/>
          </w:rPr>
          <w:t>The editor</w:t>
        </w:r>
      </w:hyperlink>
      <w:r>
        <w:t xml:space="preserve"> and in Appendix D.</w:t>
      </w:r>
    </w:p>
    <w:p>
      <w:bookmarkStart w:id="6" w:name="md_how_to_read_this_manual"/>
      <w:pPr>
        <w:pStyle w:val="Heading2"/>
        <w:pageBreakBefore/>
      </w:pPr>
      <w:r>
        <w:t>How to read this manual</w:t>
      </w:r>
      <w:bookmarkEnd w:id="6"/>
    </w:p>
    <w:p>
      <w:pPr>
        <w:pStyle w:val="ListBullet"/>
      </w:pPr>
      <w:r/>
      <w:r>
        <w:rPr>
          <w:b/>
        </w:rPr>
        <w:t>Type the examples.</w:t>
      </w:r>
      <w:r>
        <w:t xml:space="preserve"> They are small. Change numbers and words and see what happens.</w:t>
      </w:r>
    </w:p>
    <w:p>
      <w:pPr>
        <w:pStyle w:val="ListBullet"/>
      </w:pPr>
      <w:r>
        <w:t xml:space="preserve">In the text, </w:t>
      </w:r>
      <w:r>
        <w:rPr>
          <w:rStyle w:val="CodeInline"/>
        </w:rPr>
        <w:t>PROGRAM TEXT AND COMMANDS</w:t>
      </w:r>
      <w:r>
        <w:t xml:space="preserve"> are in a typewriter face. C is </w:t>
      </w:r>
      <w:r>
        <w:rPr>
          <w:b/>
        </w:rPr>
        <w:t>case-sensitive</w:t>
      </w:r>
      <w:r>
        <w:t xml:space="preserve">: </w:t>
      </w:r>
      <w:r>
        <w:rPr>
          <w:rStyle w:val="CodeInline"/>
        </w:rPr>
        <w:t>main</w:t>
      </w:r>
      <w:r>
        <w:t xml:space="preserve"> is not </w:t>
      </w:r>
      <w:r>
        <w:rPr>
          <w:rStyle w:val="CodeInline"/>
        </w:rPr>
        <w:t>Main</w:t>
      </w:r>
      <w:r>
        <w:t>. The shell commands (</w:t>
      </w:r>
      <w:r>
        <w:rPr>
          <w:rStyle w:val="CodeInline"/>
        </w:rPr>
        <w:t>RUN</w:t>
      </w:r>
      <w:r>
        <w:t xml:space="preserve">, </w:t>
      </w:r>
      <w:r>
        <w:rPr>
          <w:rStyle w:val="CodeInline"/>
        </w:rPr>
        <w:t>LIST</w:t>
      </w:r>
      <w:r>
        <w:t>, ...) may be typed in either case.</w:t>
      </w:r>
    </w:p>
    <w:p>
      <w:pPr>
        <w:pStyle w:val="ListBullet"/>
      </w:pPr>
      <w:r>
        <w:t xml:space="preserve">A box of C is a </w:t>
      </w:r>
      <w:r>
        <w:rPr>
          <w:b/>
        </w:rPr>
        <w:t>program</w:t>
      </w:r>
      <w:r>
        <w:t xml:space="preserve"> or a piece of one. Type each line on its own line. A box that is a whole program starts with comment lines that begin </w:t>
      </w:r>
      <w:r>
        <w:rPr>
          <w:rStyle w:val="CodeInline"/>
        </w:rPr>
        <w:t>// expect:</w:t>
      </w:r>
      <w:r>
        <w:t xml:space="preserve">, </w:t>
      </w:r>
      <w:r>
        <w:rPr>
          <w:rStyle w:val="CodeInline"/>
        </w:rPr>
        <w:t>// screen:</w:t>
      </w:r>
      <w:r>
        <w:t xml:space="preserve"> and so on. To the compiler they are ordinary comments, so you can type the program with or without them. They state what the automated test checks:</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Line</w:t>
            </w:r>
          </w:p>
        </w:tc>
        <w:tc>
          <w:tcPr>
            <w:tcW w:type="dxa" w:w="5040"/>
            <w:shd w:fill="1F4E79"/>
          </w:tcPr>
          <w:p>
            <w:r>
              <w:rPr>
                <w:b/>
                <w:color w:val="FFFFFF"/>
              </w:rPr>
              <w:t>Meaning</w:t>
            </w:r>
          </w:p>
        </w:tc>
      </w:tr>
      <w:tr>
        <w:tc>
          <w:tcPr>
            <w:tcW w:type="dxa" w:w="5040"/>
          </w:tcPr>
          <w:p>
            <w:r/>
            <w:r>
              <w:rPr>
                <w:rStyle w:val="CodeInline"/>
              </w:rPr>
              <w:t>// expect: exit N</w:t>
            </w:r>
            <w:r/>
          </w:p>
        </w:tc>
        <w:tc>
          <w:tcPr>
            <w:tcW w:type="dxa" w:w="5040"/>
          </w:tcPr>
          <w:p>
            <w:r/>
            <w:r>
              <w:rPr>
                <w:rStyle w:val="CodeInline"/>
              </w:rPr>
              <w:t>main</w:t>
            </w:r>
            <w:r>
              <w:t xml:space="preserve"> returns N: the number after </w:t>
            </w:r>
            <w:r>
              <w:rPr>
                <w:rStyle w:val="CodeInline"/>
              </w:rPr>
              <w:t>EXIT</w:t>
            </w:r>
            <w:r>
              <w:t xml:space="preserve"> in the report</w:t>
            </w:r>
          </w:p>
        </w:tc>
      </w:tr>
      <w:tr>
        <w:tc>
          <w:tcPr>
            <w:tcW w:type="dxa" w:w="5040"/>
          </w:tcPr>
          <w:p>
            <w:r/>
            <w:r>
              <w:rPr>
                <w:rStyle w:val="CodeInline"/>
              </w:rPr>
              <w:t>// expect: error E_NAME L</w:t>
            </w:r>
            <w:r/>
          </w:p>
        </w:tc>
        <w:tc>
          <w:tcPr>
            <w:tcW w:type="dxa" w:w="5040"/>
          </w:tcPr>
          <w:p>
            <w:r>
              <w:t>the compile stops with that error at line L (lines count from 1, the first line of the box, comments included)</w:t>
            </w:r>
          </w:p>
        </w:tc>
      </w:tr>
      <w:tr>
        <w:tc>
          <w:tcPr>
            <w:tcW w:type="dxa" w:w="5040"/>
          </w:tcPr>
          <w:p>
            <w:r/>
            <w:r>
              <w:rPr>
                <w:rStyle w:val="CodeInline"/>
              </w:rPr>
              <w:t>// expect: rterror N</w:t>
            </w:r>
            <w:r/>
          </w:p>
        </w:tc>
        <w:tc>
          <w:tcPr>
            <w:tcW w:type="dxa" w:w="5040"/>
          </w:tcPr>
          <w:p>
            <w:r>
              <w:t>the program stops with runtime error N</w:t>
            </w:r>
          </w:p>
        </w:tc>
      </w:tr>
      <w:tr>
        <w:tc>
          <w:tcPr>
            <w:tcW w:type="dxa" w:w="5040"/>
          </w:tcPr>
          <w:p>
            <w:r/>
            <w:r>
              <w:rPr>
                <w:rStyle w:val="CodeInline"/>
              </w:rPr>
              <w:t>// screen: R TEXT</w:t>
            </w:r>
            <w:r/>
          </w:p>
        </w:tc>
        <w:tc>
          <w:tcPr>
            <w:tcW w:type="dxa" w:w="5040"/>
          </w:tcPr>
          <w:p>
            <w:r>
              <w:t>text row R (0 is the top) reads TEXT</w:t>
            </w:r>
          </w:p>
        </w:tc>
      </w:tr>
      <w:tr>
        <w:tc>
          <w:tcPr>
            <w:tcW w:type="dxa" w:w="5040"/>
          </w:tcPr>
          <w:p>
            <w:r/>
            <w:r>
              <w:rPr>
                <w:rStyle w:val="CodeInline"/>
              </w:rPr>
              <w:t>// attr: R C V</w:t>
            </w:r>
            <w:r>
              <w:t xml:space="preserve">, </w:t>
            </w:r>
            <w:r>
              <w:rPr>
                <w:rStyle w:val="CodeInline"/>
              </w:rPr>
              <w:t>// pixel: X Y V</w:t>
            </w:r>
            <w:r/>
          </w:p>
        </w:tc>
        <w:tc>
          <w:tcPr>
            <w:tcW w:type="dxa" w:w="5040"/>
          </w:tcPr>
          <w:p>
            <w:r>
              <w:t>a cell's attribute byte; a pixel (counted from the top left)</w:t>
            </w:r>
          </w:p>
        </w:tc>
      </w:tr>
      <w:tr>
        <w:tc>
          <w:tcPr>
            <w:tcW w:type="dxa" w:w="5040"/>
          </w:tcPr>
          <w:p>
            <w:r/>
            <w:r>
              <w:rPr>
                <w:rStyle w:val="CodeInline"/>
              </w:rPr>
              <w:t>// keys: ...</w:t>
            </w:r>
            <w:r/>
          </w:p>
        </w:tc>
        <w:tc>
          <w:tcPr>
            <w:tcW w:type="dxa" w:w="5040"/>
          </w:tcPr>
          <w:p>
            <w:r>
              <w:t>the keys "typed" while the program reads the keyboard</w:t>
            </w:r>
          </w:p>
        </w:tc>
      </w:tr>
      <w:tr>
        <w:tc>
          <w:tcPr>
            <w:tcW w:type="dxa" w:w="5040"/>
          </w:tcPr>
          <w:p>
            <w:r/>
            <w:r>
              <w:rPr>
                <w:rStyle w:val="CodeInline"/>
              </w:rPr>
              <w:t>// library: NAME</w:t>
            </w:r>
            <w:r/>
          </w:p>
        </w:tc>
        <w:tc>
          <w:tcPr>
            <w:tcW w:type="dxa" w:w="5040"/>
          </w:tcPr>
          <w:p>
            <w:r>
              <w:t xml:space="preserve">the library NAME is loaded first, as </w:t>
            </w:r>
            <w:r>
              <w:rPr>
                <w:rStyle w:val="CodeInline"/>
              </w:rPr>
              <w:t>LIB "NAME"</w:t>
            </w:r>
            <w:r>
              <w:t xml:space="preserve"> loads it</w:t>
            </w:r>
          </w:p>
        </w:tc>
      </w:tr>
    </w:tbl>
    <w:p/>
    <w:p>
      <w:pPr>
        <w:pStyle w:val="ListBullet"/>
      </w:pPr>
      <w:r>
        <w:t xml:space="preserve">A box with no title and no </w:t>
      </w:r>
      <w:r>
        <w:rPr>
          <w:rStyle w:val="CodeInline"/>
        </w:rPr>
        <w:t>//</w:t>
      </w:r>
      <w:r>
        <w:t xml:space="preserve"> lines, in a plain frame, shows </w:t>
      </w:r>
      <w:r>
        <w:rPr>
          <w:b/>
        </w:rPr>
        <w:t>exactly</w:t>
      </w:r>
      <w:r>
        <w:t xml:space="preserve"> what appeared on the screen. In a listing of a whole screen, a line of three dots (</w:t>
      </w:r>
      <w:r>
        <w:rPr>
          <w:rStyle w:val="CodeInline"/>
        </w:rPr>
        <w:t>...</w:t>
      </w:r>
      <w:r>
        <w:t>) stands for any number of blank rows.</w:t>
      </w:r>
    </w:p>
    <w:p>
      <w:pPr>
        <w:pStyle w:val="ListBullet"/>
      </w:pPr>
      <w:r>
        <w:t xml:space="preserve">A fragment (a few lines that are not a whole program) is a box of C with no </w:t>
      </w:r>
      <w:r>
        <w:rPr>
          <w:rStyle w:val="CodeInline"/>
        </w:rPr>
        <w:t>// expect:</w:t>
      </w:r>
      <w:r>
        <w:t xml:space="preserve"> line. It is for reading, not for typing as it stands.</w:t>
      </w:r>
    </w:p>
    <w:p>
      <w:pPr>
        <w:pStyle w:val="ListBullet"/>
      </w:pPr>
      <w:r>
        <w:t xml:space="preserve">Words in </w:t>
      </w:r>
      <w:r>
        <w:rPr>
          <w:i/>
        </w:rPr>
        <w:t>italics</w:t>
      </w:r>
      <w:r>
        <w:t xml:space="preserve"> in a syntax line are things you supply.</w:t>
      </w:r>
    </w:p>
    <w:p>
      <w:pPr>
        <w:pStyle w:val="ListBullet"/>
      </w:pPr>
      <w:r>
        <w:t>The reference parts are in alphabetical order. Where something has two names (a keyword and the concept it belongs to) each points to the other.</w:t>
      </w:r>
    </w:p>
    <w:p>
      <w:bookmarkStart w:id="7" w:name="md_if_you_know_c"/>
      <w:pPr>
        <w:pStyle w:val="Heading2"/>
        <w:pageBreakBefore/>
      </w:pPr>
      <w:r>
        <w:t>If you know C</w:t>
      </w:r>
      <w:bookmarkEnd w:id="7"/>
    </w:p>
    <w:p>
      <w:r>
        <w:t xml:space="preserve">Leap-C is a subset of C89 for a 16-bit machine, with a few extensions. </w:t>
      </w:r>
      <w:r>
        <w:rPr>
          <w:rStyle w:val="CodeInline"/>
        </w:rPr>
        <w:t>int</w:t>
      </w:r>
      <w:r>
        <w:t xml:space="preserve"> is 16 bits and wraps around; </w:t>
      </w:r>
      <w:r>
        <w:rPr>
          <w:rStyle w:val="CodeInline"/>
        </w:rPr>
        <w:t>char</w:t>
      </w:r>
      <w:r>
        <w:t xml:space="preserve"> is </w:t>
      </w:r>
      <w:r>
        <w:rPr>
          <w:b/>
        </w:rPr>
        <w:t>unsigned</w:t>
      </w:r>
      <w:r>
        <w:t xml:space="preserve">; </w:t>
      </w:r>
      <w:r>
        <w:rPr>
          <w:rStyle w:val="CodeInline"/>
        </w:rPr>
        <w:t>float</w:t>
      </w:r>
      <w:r>
        <w:t xml:space="preserve"> and </w:t>
      </w:r>
      <w:r>
        <w:rPr>
          <w:rStyle w:val="CodeInline"/>
        </w:rPr>
        <w:t>double</w:t>
      </w:r>
      <w:r>
        <w:t xml:space="preserve"> are one type, the Sinclair 5-byte format, not IEEE. </w:t>
      </w:r>
      <w:r>
        <w:rPr>
          <w:rStyle w:val="CodeInline"/>
        </w:rPr>
        <w:t>//</w:t>
      </w:r>
      <w:r>
        <w:t xml:space="preserve"> comments are accepted. There is no </w:t>
      </w:r>
      <w:r>
        <w:rPr>
          <w:rStyle w:val="CodeInline"/>
        </w:rPr>
        <w:t>long</w:t>
      </w:r>
      <w:r>
        <w:t xml:space="preserve">, </w:t>
      </w:r>
      <w:r>
        <w:rPr>
          <w:rStyle w:val="CodeInline"/>
        </w:rPr>
        <w:t>union</w:t>
      </w:r>
      <w:r>
        <w:t xml:space="preserve"> or </w:t>
      </w:r>
      <w:r>
        <w:rPr>
          <w:rStyle w:val="CodeInline"/>
        </w:rPr>
        <w:t>volatile</w:t>
      </w:r>
      <w:r>
        <w:t xml:space="preserve">, no struct parameters, return values or assignment (use pointers and </w:t>
      </w:r>
      <w:r>
        <w:rPr>
          <w:rStyle w:val="CodeInline"/>
        </w:rPr>
        <w:t>memcpy</w:t>
      </w:r>
      <w:r>
        <w:t xml:space="preserve">), no initialisers on local arrays and structures (declare them </w:t>
      </w:r>
      <w:r>
        <w:rPr>
          <w:rStyle w:val="CodeInline"/>
        </w:rPr>
        <w:t>static</w:t>
      </w:r>
      <w:r>
        <w:t xml:space="preserve">), no function-like macros, </w:t>
      </w:r>
      <w:r>
        <w:rPr>
          <w:rStyle w:val="CodeInline"/>
        </w:rPr>
        <w:t>#if</w:t>
      </w:r>
      <w:r>
        <w:t xml:space="preserve"> or </w:t>
      </w:r>
      <w:r>
        <w:rPr>
          <w:rStyle w:val="CodeInline"/>
        </w:rPr>
        <w:t>#include</w:t>
      </w:r>
      <w:r>
        <w:t xml:space="preserve"> of another file, no variadic functions of your own, and only one source file. </w:t>
      </w:r>
      <w:r>
        <w:rPr>
          <w:rStyle w:val="CodeInline"/>
        </w:rPr>
        <w:t>printf</w:t>
      </w:r>
      <w:r>
        <w:t xml:space="preserve"> has </w:t>
      </w:r>
      <w:r>
        <w:rPr>
          <w:rStyle w:val="CodeInline"/>
        </w:rPr>
        <w:t>%d %u %x %c %s %f %%</w:t>
      </w:r>
      <w:r>
        <w:t xml:space="preserve"> and a width, but no flags and no </w:t>
      </w:r>
      <w:r>
        <w:rPr>
          <w:rStyle w:val="CodeInline"/>
        </w:rPr>
        <w:t>%e</w:t>
      </w:r>
      <w:r>
        <w:t xml:space="preserve">. There is no maths library. Integer division by zero gives 0 without an error, and array bounds and NULL pointers are not checked. No </w:t>
      </w:r>
      <w:r>
        <w:rPr>
          <w:rStyle w:val="CodeInline"/>
        </w:rPr>
        <w:t>#include</w:t>
      </w:r>
      <w:r>
        <w:t xml:space="preserve"> is needed: the library is built in. The full list is the table in the concept </w:t>
      </w:r>
      <w:hyperlink w:anchor="md_differences_from_standard_c" w:history="1">
        <w:r>
          <w:rPr>
            <w:color w:val="1F4E79"/>
            <w:u w:val="single"/>
          </w:rPr>
          <w:t>Differences from standard C</w:t>
        </w:r>
      </w:hyperlink>
      <w:r>
        <w:t>.</w:t>
      </w:r>
    </w:p>
    <w:p>
      <w:r>
        <w:t xml:space="preserve">If you have never written C, begin with </w:t>
      </w:r>
      <w:r>
        <w:t>Part 2</w:t>
      </w:r>
      <w:r>
        <w:t>.</w:t>
      </w:r>
    </w:p>
    <w:p>
      <w:bookmarkStart w:id="8" w:name="md_part_2____beginners_guide"/>
      <w:pPr>
        <w:pStyle w:val="Heading1"/>
        <w:pageBreakBefore/>
      </w:pPr>
      <w:r>
        <w:t>Part 2 -- Beginner's guide</w:t>
      </w:r>
      <w:bookmarkEnd w:id="8"/>
    </w:p>
    <w:p>
      <w:r>
        <w:t>This part teaches C from nothing, one small step at a time. You do not need to have programmed before. Read it with the machine in front of you (a real one, or an emulator) and type in every example. Each complete program here has been run on the Leap-C ROMs, and what appears on your screen should be exactly what is described.</w:t>
      </w:r>
    </w:p>
    <w:p>
      <w:r>
        <w:t xml:space="preserve">Each chapter is short. If you already know C, read Chapters 1 to 3 for the editor and skim the rest; </w:t>
      </w:r>
      <w:r>
        <w:t>Part 3</w:t>
      </w:r>
      <w:r>
        <w:t xml:space="preserve">, </w:t>
      </w:r>
      <w:r>
        <w:t>Part 4</w:t>
      </w:r>
      <w:r>
        <w:t xml:space="preserve"> and </w:t>
      </w:r>
      <w:r>
        <w:t>Part 5</w:t>
      </w:r>
      <w:r>
        <w:t xml:space="preserve"> are the reference.</w:t>
      </w:r>
    </w:p>
    <w:p>
      <w:r>
        <w:t xml:space="preserve">The comment lines at the top of a program that begin </w:t>
      </w:r>
      <w:r>
        <w:rPr>
          <w:rStyle w:val="CodeInline"/>
        </w:rPr>
        <w:t>// expect:</w:t>
      </w:r>
      <w:r>
        <w:t xml:space="preserve">, </w:t>
      </w:r>
      <w:r>
        <w:rPr>
          <w:rStyle w:val="CodeInline"/>
        </w:rPr>
        <w:t>// screen:</w:t>
      </w:r>
      <w:r>
        <w:t xml:space="preserve">, </w:t>
      </w:r>
      <w:r>
        <w:rPr>
          <w:rStyle w:val="CodeInline"/>
        </w:rPr>
        <w:t>// keys:</w:t>
      </w:r>
      <w:r>
        <w:t xml:space="preserve"> and so on are checks for the manual's automated tests. To the compiler they are comments, so you may leave them out when you type. Their meaning is in </w:t>
      </w:r>
      <w:hyperlink w:anchor="md_how_to_read_this_manual" w:history="1">
        <w:r>
          <w:rPr>
            <w:color w:val="1F4E79"/>
            <w:u w:val="single"/>
          </w:rPr>
          <w:t>Part 1</w:t>
        </w:r>
      </w:hyperlink>
      <w:r>
        <w:t>.</w:t>
      </w:r>
    </w:p>
    <w:p>
      <w:bookmarkStart w:id="9" w:name="md_chapter_1____switching_on"/>
      <w:pPr>
        <w:pStyle w:val="Heading2"/>
        <w:pageBreakBefore/>
      </w:pPr>
      <w:r>
        <w:t>Chapter 1 -- Switching on</w:t>
      </w:r>
      <w:bookmarkEnd w:id="9"/>
    </w:p>
    <w:p>
      <w:r>
        <w:t>Switch on the machine. A short chord plays (C, E and G, one after another, just under a second), and you see a white screen with a black row at the bottom:</w:t>
      </w:r>
    </w:p>
    <w:p>
      <w:pPr>
        <w:pStyle w:val="CodeBlock"/>
        <w:shd w:fill="E8F1E4"/>
      </w:pPr>
      <w:r>
        <w:t>...</w:t>
        <w:br/>
        <w:t>LINE 1/0</w:t>
      </w:r>
    </w:p>
    <w:p>
      <w:pPr>
        <w:jc w:val="center"/>
      </w:pPr>
      <w:r>
        <w:drawing>
          <wp:inline xmlns:a="http://schemas.openxmlformats.org/drawingml/2006/main" xmlns:pic="http://schemas.openxmlformats.org/drawingml/2006/picture">
            <wp:extent cx="3657600" cy="2844800"/>
            <wp:docPr id="1" name="Picture 1"/>
            <wp:cNvGraphicFramePr>
              <a:graphicFrameLocks noChangeAspect="1"/>
            </wp:cNvGraphicFramePr>
            <a:graphic>
              <a:graphicData uri="http://schemas.openxmlformats.org/drawingml/2006/picture">
                <pic:pic>
                  <pic:nvPicPr>
                    <pic:cNvPr id="0" name="editor_start.png"/>
                    <pic:cNvPicPr/>
                  </pic:nvPicPr>
                  <pic:blipFill>
                    <a:blip r:embed="rId11"/>
                    <a:stretch>
                      <a:fillRect/>
                    </a:stretch>
                  </pic:blipFill>
                  <pic:spPr>
                    <a:xfrm>
                      <a:off x="0" y="0"/>
                      <a:ext cx="3657600" cy="2844800"/>
                    </a:xfrm>
                    <a:prstGeom prst="rect"/>
                  </pic:spPr>
                </pic:pic>
              </a:graphicData>
            </a:graphic>
          </wp:inline>
        </w:drawing>
      </w:r>
    </w:p>
    <w:p>
      <w:pPr>
        <w:jc w:val="center"/>
      </w:pPr>
      <w:r>
        <w:rPr>
          <w:i/>
          <w:sz w:val="18"/>
        </w:rPr>
        <w:t>The screen after switching on</w:t>
      </w:r>
    </w:p>
    <w:p>
      <w:r>
        <w:t xml:space="preserve">You are in the </w:t>
      </w:r>
      <w:r>
        <w:rPr>
          <w:b/>
        </w:rPr>
        <w:t>editor</w:t>
      </w:r>
      <w:r>
        <w:t xml:space="preserve">. It is where you write programs. The bottom row is the </w:t>
      </w:r>
      <w:r>
        <w:rPr>
          <w:b/>
        </w:rPr>
        <w:t>status row</w:t>
      </w:r>
      <w:r>
        <w:t xml:space="preserve">. It says </w:t>
      </w:r>
      <w:r>
        <w:rPr>
          <w:rStyle w:val="CodeInline"/>
        </w:rPr>
        <w:t>LINE 1/0</w:t>
      </w:r>
      <w:r>
        <w:t xml:space="preserve">, meaning "the cursor is on line 1, and the program has 0 lines so far". The three little coloured squares at its right (red, green and blue) are decoration. The black block is the </w:t>
      </w:r>
      <w:r>
        <w:rPr>
          <w:b/>
        </w:rPr>
        <w:t>cursor</w:t>
      </w:r>
      <w:r>
        <w:t>: it shows where the next character you type will go. Everything above the status row, rows 0 to 22, is for your program and for what it prints.</w:t>
      </w:r>
    </w:p>
    <w:p>
      <w:r>
        <w:t xml:space="preserve">There is no "OK" prompt and no copyright message. If you see something else (a blank screen, or the TS2068's own BASIC screen) the ROMs were not set up properly; the </w:t>
      </w:r>
      <w:r>
        <w:t>emulator guide</w:t>
      </w:r>
      <w:r>
        <w:t xml:space="preserve"> says what to do.</w:t>
      </w:r>
    </w:p>
    <w:p>
      <w:r>
        <w:t>There are no line numbers. A program is a list of lines, one under the other.</w:t>
      </w:r>
    </w:p>
    <w:p>
      <w:bookmarkStart w:id="10" w:name="md_chapter_2____your_first_program"/>
      <w:pPr>
        <w:pStyle w:val="Heading2"/>
        <w:pageBreakBefore/>
      </w:pPr>
      <w:r>
        <w:t>Chapter 2 -- Your first program</w:t>
      </w:r>
      <w:bookmarkEnd w:id="10"/>
    </w:p>
    <w:p>
      <w:r>
        <w:t xml:space="preserve">Type the following, pressing </w:t>
      </w:r>
      <w:r>
        <w:rPr>
          <w:b/>
        </w:rPr>
        <w:t>ENTER</w:t>
      </w:r>
      <w:r>
        <w:t xml:space="preserve"> at the end of each line:</w:t>
      </w:r>
    </w:p>
    <w:p>
      <w:pPr>
        <w:pStyle w:val="CodeBlock"/>
        <w:shd w:fill="F2F4F7"/>
      </w:pPr>
      <w:r>
        <w:t>// expect: exit 0</w:t>
        <w:br/>
        <w:t>// screen: 0 Hello, TS2068!</w:t>
        <w:br/>
        <w:t>int main(void)</w:t>
        <w:br/>
        <w:t>{</w:t>
        <w:br/>
        <w:t xml:space="preserve">    cls();</w:t>
        <w:br/>
        <w:t xml:space="preserve">    printf("Hello, TS2068!\n");</w:t>
        <w:br/>
        <w:t xml:space="preserve">    return 0;</w:t>
        <w:br/>
        <w:t>}</w:t>
      </w:r>
    </w:p>
    <w:p>
      <w:r>
        <w:t xml:space="preserve">You need some punctuation that the TS2068 has no keys for. Hold </w:t>
      </w:r>
      <w:r>
        <w:rPr>
          <w:b/>
        </w:rPr>
        <w:t>SYMBOL SHIFT</w:t>
      </w:r>
      <w:r>
        <w:t xml:space="preserve"> and press a letter or digit. On a PC, SYMBOL SHIFT is </w:t>
      </w:r>
      <w:r>
        <w:rPr>
          <w:b/>
        </w:rPr>
        <w:t>Ctrl</w:t>
      </w:r>
      <w:r>
        <w:t>:</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shd w:fill="1F4E79"/>
          </w:tcPr>
          <w:p>
            <w:r>
              <w:rPr>
                <w:b/>
                <w:color w:val="FFFFFF"/>
              </w:rPr>
              <w:t>You want</w:t>
            </w:r>
          </w:p>
        </w:tc>
        <w:tc>
          <w:tcPr>
            <w:tcW w:type="dxa" w:w="2520"/>
            <w:shd w:fill="1F4E79"/>
          </w:tcPr>
          <w:p>
            <w:r>
              <w:rPr>
                <w:b/>
                <w:color w:val="FFFFFF"/>
              </w:rPr>
              <w:t>SYMBOL SHIFT and</w:t>
            </w:r>
          </w:p>
        </w:tc>
        <w:tc>
          <w:tcPr>
            <w:tcW w:type="dxa" w:w="2520"/>
            <w:shd w:fill="1F4E79"/>
          </w:tcPr>
          <w:p>
            <w:r>
              <w:rPr>
                <w:b/>
                <w:color w:val="FFFFFF"/>
              </w:rPr>
              <w:t>You want</w:t>
            </w:r>
          </w:p>
        </w:tc>
        <w:tc>
          <w:tcPr>
            <w:tcW w:type="dxa" w:w="2520"/>
            <w:shd w:fill="1F4E79"/>
          </w:tcPr>
          <w:p>
            <w:r>
              <w:rPr>
                <w:b/>
                <w:color w:val="FFFFFF"/>
              </w:rPr>
              <w:t>SYMBOL SHIFT and</w:t>
            </w:r>
          </w:p>
        </w:tc>
      </w:tr>
      <w:tr>
        <w:tc>
          <w:tcPr>
            <w:tcW w:type="dxa" w:w="2520"/>
          </w:tcPr>
          <w:p>
            <w:r/>
            <w:r>
              <w:rPr>
                <w:rStyle w:val="CodeInline"/>
              </w:rPr>
              <w:t>"</w:t>
            </w:r>
            <w:r/>
          </w:p>
        </w:tc>
        <w:tc>
          <w:tcPr>
            <w:tcW w:type="dxa" w:w="2520"/>
          </w:tcPr>
          <w:p>
            <w:r>
              <w:t>P</w:t>
            </w:r>
          </w:p>
        </w:tc>
        <w:tc>
          <w:tcPr>
            <w:tcW w:type="dxa" w:w="2520"/>
          </w:tcPr>
          <w:p>
            <w:r/>
            <w:r>
              <w:rPr>
                <w:rStyle w:val="CodeInline"/>
              </w:rPr>
              <w:t>;</w:t>
            </w:r>
            <w:r/>
          </w:p>
        </w:tc>
        <w:tc>
          <w:tcPr>
            <w:tcW w:type="dxa" w:w="2520"/>
          </w:tcPr>
          <w:p>
            <w:r>
              <w:t>O</w:t>
            </w:r>
          </w:p>
        </w:tc>
      </w:tr>
      <w:tr>
        <w:tc>
          <w:tcPr>
            <w:tcW w:type="dxa" w:w="2520"/>
          </w:tcPr>
          <w:p>
            <w:r/>
            <w:r>
              <w:rPr>
                <w:rStyle w:val="CodeInline"/>
              </w:rPr>
              <w:t>{</w:t>
            </w:r>
            <w:r/>
          </w:p>
        </w:tc>
        <w:tc>
          <w:tcPr>
            <w:tcW w:type="dxa" w:w="2520"/>
          </w:tcPr>
          <w:p>
            <w:r>
              <w:t>F</w:t>
            </w:r>
          </w:p>
        </w:tc>
        <w:tc>
          <w:tcPr>
            <w:tcW w:type="dxa" w:w="2520"/>
          </w:tcPr>
          <w:p>
            <w:r/>
            <w:r>
              <w:rPr>
                <w:rStyle w:val="CodeInline"/>
              </w:rPr>
              <w:t>}</w:t>
            </w:r>
            <w:r/>
          </w:p>
        </w:tc>
        <w:tc>
          <w:tcPr>
            <w:tcW w:type="dxa" w:w="2520"/>
          </w:tcPr>
          <w:p>
            <w:r>
              <w:t>G</w:t>
            </w:r>
          </w:p>
        </w:tc>
      </w:tr>
      <w:tr>
        <w:tc>
          <w:tcPr>
            <w:tcW w:type="dxa" w:w="2520"/>
          </w:tcPr>
          <w:p>
            <w:r/>
            <w:r>
              <w:rPr>
                <w:rStyle w:val="CodeInline"/>
              </w:rPr>
              <w:t>(</w:t>
            </w:r>
            <w:r/>
          </w:p>
        </w:tc>
        <w:tc>
          <w:tcPr>
            <w:tcW w:type="dxa" w:w="2520"/>
          </w:tcPr>
          <w:p>
            <w:r>
              <w:t>8</w:t>
            </w:r>
          </w:p>
        </w:tc>
        <w:tc>
          <w:tcPr>
            <w:tcW w:type="dxa" w:w="2520"/>
          </w:tcPr>
          <w:p>
            <w:r/>
            <w:r>
              <w:rPr>
                <w:rStyle w:val="CodeInline"/>
              </w:rPr>
              <w:t>)</w:t>
            </w:r>
            <w:r/>
          </w:p>
        </w:tc>
        <w:tc>
          <w:tcPr>
            <w:tcW w:type="dxa" w:w="2520"/>
          </w:tcPr>
          <w:p>
            <w:r>
              <w:t>9</w:t>
            </w:r>
          </w:p>
        </w:tc>
      </w:tr>
      <w:tr>
        <w:tc>
          <w:tcPr>
            <w:tcW w:type="dxa" w:w="2520"/>
          </w:tcPr>
          <w:p>
            <w:r/>
            <w:r>
              <w:rPr>
                <w:rStyle w:val="CodeInline"/>
              </w:rPr>
              <w:t>\</w:t>
            </w:r>
            <w:r/>
          </w:p>
        </w:tc>
        <w:tc>
          <w:tcPr>
            <w:tcW w:type="dxa" w:w="2520"/>
          </w:tcPr>
          <w:p>
            <w:r>
              <w:t>D</w:t>
            </w:r>
          </w:p>
        </w:tc>
        <w:tc>
          <w:tcPr>
            <w:tcW w:type="dxa" w:w="2520"/>
          </w:tcPr>
          <w:p>
            <w:r/>
            <w:r>
              <w:rPr>
                <w:rStyle w:val="CodeInline"/>
              </w:rPr>
              <w:t>,</w:t>
            </w:r>
            <w:r/>
          </w:p>
        </w:tc>
        <w:tc>
          <w:tcPr>
            <w:tcW w:type="dxa" w:w="2520"/>
          </w:tcPr>
          <w:p>
            <w:r>
              <w:t>N</w:t>
            </w:r>
          </w:p>
        </w:tc>
      </w:tr>
    </w:tbl>
    <w:p/>
    <w:p>
      <w:r>
        <w:t xml:space="preserve">The full table is in the concept </w:t>
      </w:r>
      <w:hyperlink w:anchor="md_the_editor" w:history="1">
        <w:r>
          <w:rPr>
            <w:color w:val="1F4E79"/>
            <w:u w:val="single"/>
          </w:rPr>
          <w:t>The editor</w:t>
        </w:r>
      </w:hyperlink>
      <w:r>
        <w:t>. Indent with spaces: there is no TAB key. Capital letters come from CAPS SHIFT (Shift on a PC) and a letter. When you leave a line, its C keywords (</w:t>
      </w:r>
      <w:r>
        <w:rPr>
          <w:rStyle w:val="CodeInline"/>
        </w:rPr>
        <w:t>int</w:t>
      </w:r>
      <w:r>
        <w:t xml:space="preserve">, </w:t>
      </w:r>
      <w:r>
        <w:rPr>
          <w:rStyle w:val="CodeInline"/>
        </w:rPr>
        <w:t>void</w:t>
      </w:r>
      <w:r>
        <w:t xml:space="preserve">, </w:t>
      </w:r>
      <w:r>
        <w:rPr>
          <w:rStyle w:val="CodeInline"/>
        </w:rPr>
        <w:t>return</w:t>
      </w:r>
      <w:r>
        <w:t xml:space="preserve">) turn </w:t>
      </w:r>
      <w:r>
        <w:rPr>
          <w:b/>
        </w:rPr>
        <w:t>bold</w:t>
      </w:r>
      <w:r>
        <w:t>; that tells you that the editor recognised them.</w:t>
      </w:r>
    </w:p>
    <w:p>
      <w:pPr>
        <w:jc w:val="center"/>
      </w:pPr>
      <w:r>
        <w:drawing>
          <wp:inline xmlns:a="http://schemas.openxmlformats.org/drawingml/2006/main" xmlns:pic="http://schemas.openxmlformats.org/drawingml/2006/picture">
            <wp:extent cx="3657600" cy="2844800"/>
            <wp:docPr id="2" name="Picture 2"/>
            <wp:cNvGraphicFramePr>
              <a:graphicFrameLocks noChangeAspect="1"/>
            </wp:cNvGraphicFramePr>
            <a:graphic>
              <a:graphicData uri="http://schemas.openxmlformats.org/drawingml/2006/picture">
                <pic:pic>
                  <pic:nvPicPr>
                    <pic:cNvPr id="0" name="editor_first_program.png"/>
                    <pic:cNvPicPr/>
                  </pic:nvPicPr>
                  <pic:blipFill>
                    <a:blip r:embed="rId12"/>
                    <a:stretch>
                      <a:fillRect/>
                    </a:stretch>
                  </pic:blipFill>
                  <pic:spPr>
                    <a:xfrm>
                      <a:off x="0" y="0"/>
                      <a:ext cx="3657600" cy="2844800"/>
                    </a:xfrm>
                    <a:prstGeom prst="rect"/>
                  </pic:spPr>
                </pic:pic>
              </a:graphicData>
            </a:graphic>
          </wp:inline>
        </w:drawing>
      </w:r>
    </w:p>
    <w:p>
      <w:pPr>
        <w:jc w:val="center"/>
      </w:pPr>
      <w:r>
        <w:rPr>
          <w:i/>
          <w:sz w:val="18"/>
        </w:rPr>
        <w:t>The first program typed into the editor</w:t>
      </w:r>
    </w:p>
    <w:p>
      <w:r>
        <w:t xml:space="preserve">The program now has 8 lines (6 if you left out the </w:t>
      </w:r>
      <w:r>
        <w:rPr>
          <w:rStyle w:val="CodeInline"/>
        </w:rPr>
        <w:t>//</w:t>
      </w:r>
      <w:r>
        <w:t xml:space="preserve"> lines), and the cursor is on the empty line after them. That empty line after the last line of the program is the </w:t>
      </w:r>
      <w:r>
        <w:rPr>
          <w:b/>
        </w:rPr>
        <w:t>last line</w:t>
      </w:r>
      <w:r>
        <w:t xml:space="preserve">, and it is where you type </w:t>
      </w:r>
      <w:r>
        <w:rPr>
          <w:b/>
        </w:rPr>
        <w:t>commands</w:t>
      </w:r>
      <w:r>
        <w:t>. Type</w:t>
      </w:r>
    </w:p>
    <w:p>
      <w:pPr>
        <w:pStyle w:val="CodeBlock"/>
        <w:shd w:fill="E8F1E4"/>
      </w:pPr>
      <w:r>
        <w:t>RUN</w:t>
      </w:r>
    </w:p>
    <w:p>
      <w:r>
        <w:t xml:space="preserve">and press ENTER. The status row says </w:t>
      </w:r>
      <w:r>
        <w:rPr>
          <w:rStyle w:val="CodeInline"/>
        </w:rPr>
        <w:t>COMPILING</w:t>
      </w:r>
      <w:r>
        <w:t xml:space="preserve"> for a moment. The machine has turned the whole program into Z80 machine code and now runs it:</w:t>
      </w:r>
    </w:p>
    <w:p>
      <w:pPr>
        <w:jc w:val="center"/>
      </w:pPr>
      <w:r>
        <w:drawing>
          <wp:inline xmlns:a="http://schemas.openxmlformats.org/drawingml/2006/main" xmlns:pic="http://schemas.openxmlformats.org/drawingml/2006/picture">
            <wp:extent cx="3657600" cy="2844800"/>
            <wp:docPr id="3" name="Picture 3"/>
            <wp:cNvGraphicFramePr>
              <a:graphicFrameLocks noChangeAspect="1"/>
            </wp:cNvGraphicFramePr>
            <a:graphic>
              <a:graphicData uri="http://schemas.openxmlformats.org/drawingml/2006/picture">
                <pic:pic>
                  <pic:nvPicPr>
                    <pic:cNvPr id="0" name="first_program_run.png"/>
                    <pic:cNvPicPr/>
                  </pic:nvPicPr>
                  <pic:blipFill>
                    <a:blip r:embed="rId13"/>
                    <a:stretch>
                      <a:fillRect/>
                    </a:stretch>
                  </pic:blipFill>
                  <pic:spPr>
                    <a:xfrm>
                      <a:off x="0" y="0"/>
                      <a:ext cx="3657600" cy="2844800"/>
                    </a:xfrm>
                    <a:prstGeom prst="rect"/>
                  </pic:spPr>
                </pic:pic>
              </a:graphicData>
            </a:graphic>
          </wp:inline>
        </w:drawing>
      </w:r>
    </w:p>
    <w:p>
      <w:pPr>
        <w:jc w:val="center"/>
      </w:pPr>
      <w:r>
        <w:rPr>
          <w:i/>
          <w:sz w:val="18"/>
        </w:rPr>
        <w:t>The program after RUN</w:t>
      </w:r>
    </w:p>
    <w:p>
      <w:pPr>
        <w:pStyle w:val="CodeBlock"/>
        <w:shd w:fill="E8F1E4"/>
      </w:pPr>
      <w:r>
        <w:t>Hello, TS2068!</w:t>
        <w:br/>
        <w:br/>
        <w:t>...</w:t>
        <w:br/>
        <w:t>EXIT 0</w:t>
        <w:br/>
        <w:t>IMAGE 39 B  HEAP 18340 B</w:t>
      </w:r>
    </w:p>
    <w:p>
      <w:r>
        <w:t xml:space="preserve">The greeting is the program's output. The two rows at the bottom are the </w:t>
      </w:r>
      <w:r>
        <w:rPr>
          <w:b/>
        </w:rPr>
        <w:t>report</w:t>
      </w:r>
      <w:r>
        <w:t xml:space="preserve">. </w:t>
      </w:r>
      <w:r>
        <w:rPr>
          <w:rStyle w:val="CodeInline"/>
        </w:rPr>
        <w:t>EXIT 0</w:t>
      </w:r>
      <w:r>
        <w:t xml:space="preserve"> is the number </w:t>
      </w:r>
      <w:r>
        <w:rPr>
          <w:rStyle w:val="CodeInline"/>
        </w:rPr>
        <w:t>main</w:t>
      </w:r>
      <w:r>
        <w:t xml:space="preserve"> returned. </w:t>
      </w:r>
      <w:r>
        <w:rPr>
          <w:rStyle w:val="CodeInline"/>
        </w:rPr>
        <w:t>IMAGE</w:t>
      </w:r>
      <w:r>
        <w:t xml:space="preserve"> is the size of the compiled program in bytes, and </w:t>
      </w:r>
      <w:r>
        <w:rPr>
          <w:rStyle w:val="CodeInline"/>
        </w:rPr>
        <w:t>HEAP</w:t>
      </w:r>
      <w:r>
        <w:t xml:space="preserve"> is the memory the program could take with </w:t>
      </w:r>
      <w:r>
        <w:rPr>
          <w:rStyle w:val="CodeInline"/>
        </w:rPr>
        <w:t>malloc()</w:t>
      </w:r>
      <w:r>
        <w:t>. Let go of all keys, then press one: you are back in the editor with your program as you left it. (A key still held down from the command is ignored, so that a report cannot vanish before you read it.)</w:t>
      </w:r>
    </w:p>
    <w:p>
      <w:bookmarkStart w:id="11" w:name="md_what_the_program_says"/>
      <w:pPr>
        <w:pStyle w:val="Heading3"/>
      </w:pPr>
      <w:r>
        <w:t>What the program says</w:t>
      </w:r>
      <w:bookmarkEnd w:id="11"/>
    </w:p>
    <w:p>
      <w:pPr>
        <w:pStyle w:val="CodeBlock"/>
        <w:shd w:fill="F2F4F7"/>
      </w:pPr>
      <w:r>
        <w:t>int main(void)</w:t>
      </w:r>
    </w:p>
    <w:p>
      <w:r>
        <w:t xml:space="preserve">Every C program is made of </w:t>
      </w:r>
      <w:r>
        <w:rPr>
          <w:b/>
        </w:rPr>
        <w:t>functions</w:t>
      </w:r>
      <w:r>
        <w:t xml:space="preserve">. This line starts one called </w:t>
      </w:r>
      <w:r>
        <w:rPr>
          <w:rStyle w:val="CodeInline"/>
        </w:rPr>
        <w:t>main</w:t>
      </w:r>
      <w:r>
        <w:t xml:space="preserve">. The program begins at </w:t>
      </w:r>
      <w:r>
        <w:rPr>
          <w:rStyle w:val="CodeInline"/>
        </w:rPr>
        <w:t>main</w:t>
      </w:r>
      <w:r>
        <w:t xml:space="preserve">, and its work ends when </w:t>
      </w:r>
      <w:r>
        <w:rPr>
          <w:rStyle w:val="CodeInline"/>
        </w:rPr>
        <w:t>main</w:t>
      </w:r>
      <w:r>
        <w:t xml:space="preserve"> ends. </w:t>
      </w:r>
      <w:r>
        <w:rPr>
          <w:rStyle w:val="CodeInline"/>
        </w:rPr>
        <w:t>int</w:t>
      </w:r>
      <w:r>
        <w:t xml:space="preserve"> says that </w:t>
      </w:r>
      <w:r>
        <w:rPr>
          <w:rStyle w:val="CodeInline"/>
        </w:rPr>
        <w:t>main</w:t>
      </w:r>
      <w:r>
        <w:t xml:space="preserve"> gives back a whole number when it is done, and </w:t>
      </w:r>
      <w:r>
        <w:rPr>
          <w:rStyle w:val="CodeInline"/>
        </w:rPr>
        <w:t>void</w:t>
      </w:r>
      <w:r>
        <w:t xml:space="preserve"> that it needs nothing to be handed to it.</w:t>
      </w:r>
    </w:p>
    <w:p>
      <w:pPr>
        <w:pStyle w:val="CodeBlock"/>
        <w:shd w:fill="F2F4F7"/>
      </w:pPr>
      <w:r>
        <w:t>{</w:t>
      </w:r>
    </w:p>
    <w:p>
      <w:r>
        <w:t xml:space="preserve">and the </w:t>
      </w:r>
      <w:r>
        <w:rPr>
          <w:rStyle w:val="CodeInline"/>
        </w:rPr>
        <w:t>}</w:t>
      </w:r>
      <w:r>
        <w:t xml:space="preserve"> at the end are </w:t>
      </w:r>
      <w:r>
        <w:rPr>
          <w:b/>
        </w:rPr>
        <w:t>braces</w:t>
      </w:r>
      <w:r>
        <w:t xml:space="preserve">. They enclose the </w:t>
      </w:r>
      <w:r>
        <w:rPr>
          <w:b/>
        </w:rPr>
        <w:t>body</w:t>
      </w:r>
      <w:r>
        <w:t xml:space="preserve"> of the function: the statements it carries out, one after another, from the top.</w:t>
      </w:r>
    </w:p>
    <w:p>
      <w:pPr>
        <w:pStyle w:val="CodeBlock"/>
        <w:shd w:fill="F2F4F7"/>
      </w:pPr>
      <w:r>
        <w:t xml:space="preserve">    cls();</w:t>
      </w:r>
    </w:p>
    <w:p>
      <w:r>
        <w:t xml:space="preserve">A </w:t>
      </w:r>
      <w:r>
        <w:rPr>
          <w:b/>
        </w:rPr>
        <w:t>statement</w:t>
      </w:r>
      <w:r>
        <w:t xml:space="preserve"> is one instruction, and it ends with a </w:t>
      </w:r>
      <w:r>
        <w:rPr>
          <w:b/>
        </w:rPr>
        <w:t>semicolon</w:t>
      </w:r>
      <w:r>
        <w:t xml:space="preserve">. </w:t>
      </w:r>
      <w:r>
        <w:rPr>
          <w:rStyle w:val="CodeInline"/>
        </w:rPr>
        <w:t>cls()</w:t>
      </w:r>
      <w:r>
        <w:t xml:space="preserve"> is a call to a </w:t>
      </w:r>
      <w:r>
        <w:rPr>
          <w:b/>
        </w:rPr>
        <w:t>library function</w:t>
      </w:r>
      <w:r>
        <w:t xml:space="preserve"> that clears the screen. Here the function has nothing to be told, so its brackets are empty. A program starts with the screen as the editor left it, so a program that prints should call </w:t>
      </w:r>
      <w:r>
        <w:rPr>
          <w:rStyle w:val="CodeInline"/>
        </w:rPr>
        <w:t>cls()</w:t>
      </w:r>
      <w:r>
        <w:t xml:space="preserve"> first.</w:t>
      </w:r>
    </w:p>
    <w:p>
      <w:pPr>
        <w:pStyle w:val="CodeBlock"/>
        <w:shd w:fill="F2F4F7"/>
      </w:pPr>
      <w:r>
        <w:t xml:space="preserve">    printf("Hello, TS2068!\n");</w:t>
      </w:r>
    </w:p>
    <w:p>
      <w:r/>
      <w:r>
        <w:rPr>
          <w:rStyle w:val="CodeInline"/>
        </w:rPr>
        <w:t>printf</w:t>
      </w:r>
      <w:r>
        <w:t xml:space="preserve"> prints. What is between the double quotes is a </w:t>
      </w:r>
      <w:r>
        <w:rPr>
          <w:b/>
        </w:rPr>
        <w:t>string</w:t>
      </w:r>
      <w:r>
        <w:t xml:space="preserve">: text. The two characters </w:t>
      </w:r>
      <w:r>
        <w:rPr>
          <w:rStyle w:val="CodeInline"/>
        </w:rPr>
        <w:t>\n</w:t>
      </w:r>
      <w:r>
        <w:t xml:space="preserve"> are a special code that means "start a new line". Without it the next thing printed would follow on the same row.</w:t>
      </w:r>
    </w:p>
    <w:p>
      <w:pPr>
        <w:pStyle w:val="CodeBlock"/>
        <w:shd w:fill="F2F4F7"/>
      </w:pPr>
      <w:r>
        <w:t xml:space="preserve">    return 0;</w:t>
      </w:r>
    </w:p>
    <w:p>
      <w:r/>
      <w:r>
        <w:rPr>
          <w:rStyle w:val="CodeInline"/>
        </w:rPr>
        <w:t>return</w:t>
      </w:r>
      <w:r>
        <w:t xml:space="preserve"> ends the function and hands back a value. For </w:t>
      </w:r>
      <w:r>
        <w:rPr>
          <w:rStyle w:val="CodeInline"/>
        </w:rPr>
        <w:t>main</w:t>
      </w:r>
      <w:r>
        <w:t xml:space="preserve"> that value is the </w:t>
      </w:r>
      <w:r>
        <w:rPr>
          <w:rStyle w:val="CodeInline"/>
        </w:rPr>
        <w:t>EXIT</w:t>
      </w:r>
      <w:r>
        <w:t xml:space="preserve"> report.</w:t>
      </w:r>
    </w:p>
    <w:p>
      <w:r>
        <w:t xml:space="preserve">You do not need to write </w:t>
      </w:r>
      <w:r>
        <w:rPr>
          <w:rStyle w:val="CodeInline"/>
        </w:rPr>
        <w:t>#include</w:t>
      </w:r>
      <w:r>
        <w:t xml:space="preserve"> for the library. </w:t>
      </w:r>
      <w:r>
        <w:rPr>
          <w:rStyle w:val="CodeInline"/>
        </w:rPr>
        <w:t>printf</w:t>
      </w:r>
      <w:r>
        <w:t xml:space="preserve"> and the rest are built into the ROM. (</w:t>
      </w:r>
      <w:r>
        <w:rPr>
          <w:rStyle w:val="CodeInline"/>
        </w:rPr>
        <w:t>#include &lt;leap.h&gt;</w:t>
      </w:r>
      <w:r>
        <w:t xml:space="preserve"> is accepted and does nothing.)</w:t>
      </w:r>
    </w:p>
    <w:p>
      <w:r>
        <w:t xml:space="preserve">C is </w:t>
      </w:r>
      <w:r>
        <w:rPr>
          <w:b/>
        </w:rPr>
        <w:t>case-sensitive</w:t>
      </w:r>
      <w:r>
        <w:t xml:space="preserve">: </w:t>
      </w:r>
      <w:r>
        <w:rPr>
          <w:rStyle w:val="CodeInline"/>
        </w:rPr>
        <w:t>Main</w:t>
      </w:r>
      <w:r>
        <w:t xml:space="preserve"> or </w:t>
      </w:r>
      <w:r>
        <w:rPr>
          <w:rStyle w:val="CodeInline"/>
        </w:rPr>
        <w:t>PRINTF</w:t>
      </w:r>
      <w:r>
        <w:t xml:space="preserve"> would not be understood.</w:t>
      </w:r>
    </w:p>
    <w:p>
      <w:bookmarkStart w:id="12" w:name="md_more_than_one_line_of_output"/>
      <w:pPr>
        <w:pStyle w:val="Heading3"/>
      </w:pPr>
      <w:r>
        <w:t>More than one line of output</w:t>
      </w:r>
      <w:bookmarkEnd w:id="12"/>
    </w:p>
    <w:p>
      <w:pPr>
        <w:pStyle w:val="CodeBlock"/>
        <w:shd w:fill="F2F4F7"/>
      </w:pPr>
      <w:r>
        <w:t>// expect: exit 0</w:t>
        <w:br/>
        <w:t>// screen: 0 Hello!</w:t>
        <w:br/>
        <w:t>// screen: 1 I am a Timex Sinclair 2068.</w:t>
        <w:br/>
        <w:t>// screen: 2 I run C.</w:t>
        <w:br/>
        <w:t>int main(void)</w:t>
        <w:br/>
        <w:t>{</w:t>
        <w:br/>
        <w:t xml:space="preserve">    cls();</w:t>
        <w:br/>
        <w:t xml:space="preserve">    puts("Hello!");</w:t>
        <w:br/>
        <w:t xml:space="preserve">    puts("I am a Timex Sinclair 2068.");</w:t>
        <w:br/>
        <w:t xml:space="preserve">    printf("I run C.\n");</w:t>
        <w:br/>
        <w:t xml:space="preserve">    return 0;</w:t>
        <w:br/>
        <w:t>}</w:t>
      </w:r>
    </w:p>
    <w:p>
      <w:r/>
      <w:r>
        <w:rPr>
          <w:rStyle w:val="CodeInline"/>
        </w:rPr>
        <w:t>puts</w:t>
      </w:r>
      <w:r>
        <w:t xml:space="preserve"> prints a string and then starts a new line by itself, so it needs no </w:t>
      </w:r>
      <w:r>
        <w:rPr>
          <w:rStyle w:val="CodeInline"/>
        </w:rPr>
        <w:t>\n</w:t>
      </w:r>
      <w:r>
        <w:t xml:space="preserve">. See </w:t>
      </w:r>
      <w:hyperlink w:anchor="md_puts" w:history="1">
        <w:r>
          <w:rPr>
            <w:color w:val="1F4E79"/>
            <w:u w:val="single"/>
          </w:rPr>
          <w:t>puts</w:t>
        </w:r>
      </w:hyperlink>
      <w:r>
        <w:t xml:space="preserve"> and </w:t>
      </w:r>
      <w:hyperlink w:anchor="md_printf" w:history="1">
        <w:r>
          <w:rPr>
            <w:color w:val="1F4E79"/>
            <w:u w:val="single"/>
          </w:rPr>
          <w:t>printf</w:t>
        </w:r>
      </w:hyperlink>
      <w:r>
        <w:t>.</w:t>
      </w:r>
    </w:p>
    <w:p>
      <w:bookmarkStart w:id="13" w:name="md_the_other_commands"/>
      <w:pPr>
        <w:pStyle w:val="Heading3"/>
      </w:pPr>
      <w:r>
        <w:t>The other commands</w:t>
      </w:r>
      <w:bookmarkEnd w:id="13"/>
    </w:p>
    <w:p>
      <w:r>
        <w:t xml:space="preserve">Four more commands are typed on the empty last line, just as </w:t>
      </w:r>
      <w:r>
        <w:rPr>
          <w:rStyle w:val="CodeInline"/>
        </w:rPr>
        <w:t>RUN</w:t>
      </w:r>
      <w:r>
        <w:t xml:space="preserve"> is.</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Command</w:t>
            </w:r>
          </w:p>
        </w:tc>
        <w:tc>
          <w:tcPr>
            <w:tcW w:type="dxa" w:w="5040"/>
            <w:shd w:fill="1F4E79"/>
          </w:tcPr>
          <w:p>
            <w:r>
              <w:rPr>
                <w:b/>
                <w:color w:val="FFFFFF"/>
              </w:rPr>
              <w:t>Does</w:t>
            </w:r>
          </w:p>
        </w:tc>
      </w:tr>
      <w:tr>
        <w:tc>
          <w:tcPr>
            <w:tcW w:type="dxa" w:w="5040"/>
          </w:tcPr>
          <w:p>
            <w:r/>
            <w:r>
              <w:rPr>
                <w:rStyle w:val="CodeInline"/>
              </w:rPr>
              <w:t>LIST</w:t>
            </w:r>
            <w:r/>
          </w:p>
        </w:tc>
        <w:tc>
          <w:tcPr>
            <w:tcW w:type="dxa" w:w="5040"/>
          </w:tcPr>
          <w:p>
            <w:r>
              <w:t xml:space="preserve">shows the program from the top, a page at a time. A key shows the next page. </w:t>
            </w:r>
            <w:r>
              <w:rPr>
                <w:b/>
              </w:rPr>
              <w:t>BREAK</w:t>
            </w:r>
            <w:r>
              <w:t xml:space="preserve"> (CAPS SHIFT and SPACE together) ends it.</w:t>
            </w:r>
          </w:p>
        </w:tc>
      </w:tr>
      <w:tr>
        <w:tc>
          <w:tcPr>
            <w:tcW w:type="dxa" w:w="5040"/>
          </w:tcPr>
          <w:p>
            <w:r/>
            <w:r>
              <w:rPr>
                <w:rStyle w:val="CodeInline"/>
              </w:rPr>
              <w:t>FREE</w:t>
            </w:r>
            <w:r/>
          </w:p>
        </w:tc>
        <w:tc>
          <w:tcPr>
            <w:tcW w:type="dxa" w:w="5040"/>
          </w:tcPr>
          <w:p>
            <w:r>
              <w:t>shows how much memory the program uses and how much is left</w:t>
            </w:r>
          </w:p>
        </w:tc>
      </w:tr>
      <w:tr>
        <w:tc>
          <w:tcPr>
            <w:tcW w:type="dxa" w:w="5040"/>
          </w:tcPr>
          <w:p>
            <w:r/>
            <w:r>
              <w:rPr>
                <w:rStyle w:val="CodeInline"/>
              </w:rPr>
              <w:t>NEW</w:t>
            </w:r>
            <w:r/>
          </w:p>
        </w:tc>
        <w:tc>
          <w:tcPr>
            <w:tcW w:type="dxa" w:w="5040"/>
          </w:tcPr>
          <w:p>
            <w:r>
              <w:t>clears the program, so you can start another</w:t>
            </w:r>
          </w:p>
        </w:tc>
      </w:tr>
      <w:tr>
        <w:tc>
          <w:tcPr>
            <w:tcW w:type="dxa" w:w="5040"/>
          </w:tcPr>
          <w:p>
            <w:r/>
            <w:r>
              <w:rPr>
                <w:rStyle w:val="CodeInline"/>
              </w:rPr>
              <w:t>RUN</w:t>
            </w:r>
            <w:r/>
          </w:p>
        </w:tc>
        <w:tc>
          <w:tcPr>
            <w:tcW w:type="dxa" w:w="5040"/>
          </w:tcPr>
          <w:p>
            <w:r>
              <w:t>compiles and runs</w:t>
            </w:r>
          </w:p>
        </w:tc>
      </w:tr>
    </w:tbl>
    <w:p/>
    <w:p>
      <w:r/>
      <w:r>
        <w:rPr>
          <w:rStyle w:val="CodeInline"/>
        </w:rPr>
        <w:t>FREE</w:t>
      </w:r>
      <w:r>
        <w:t xml:space="preserve"> reports </w:t>
      </w:r>
      <w:r>
        <w:rPr>
          <w:rStyle w:val="CodeInline"/>
        </w:rPr>
        <w:t>SOURCE s B  FREE f B</w:t>
      </w:r>
      <w:r>
        <w:t xml:space="preserve">: the size of the program text, and the room left for it. See </w:t>
      </w:r>
      <w:hyperlink w:anchor="md_list" w:history="1">
        <w:r>
          <w:rPr>
            <w:color w:val="1F4E79"/>
            <w:u w:val="single"/>
          </w:rPr>
          <w:t>LIST</w:t>
        </w:r>
      </w:hyperlink>
      <w:r>
        <w:t xml:space="preserve">, </w:t>
      </w:r>
      <w:hyperlink w:anchor="md_free" w:history="1">
        <w:r>
          <w:rPr>
            <w:color w:val="1F4E79"/>
            <w:u w:val="single"/>
          </w:rPr>
          <w:t>FREE</w:t>
        </w:r>
      </w:hyperlink>
      <w:r>
        <w:t xml:space="preserve">, </w:t>
      </w:r>
      <w:hyperlink w:anchor="md_new" w:history="1">
        <w:r>
          <w:rPr>
            <w:color w:val="1F4E79"/>
            <w:u w:val="single"/>
          </w:rPr>
          <w:t>NEW</w:t>
        </w:r>
      </w:hyperlink>
      <w:r>
        <w:t xml:space="preserve"> and </w:t>
      </w:r>
      <w:hyperlink w:anchor="md_run" w:history="1">
        <w:r>
          <w:rPr>
            <w:color w:val="1F4E79"/>
            <w:u w:val="single"/>
          </w:rPr>
          <w:t>RUN</w:t>
        </w:r>
      </w:hyperlink>
      <w:r>
        <w:t>.</w:t>
      </w:r>
    </w:p>
    <w:p>
      <w:bookmarkStart w:id="14" w:name="md_chapter_3____correcting_mistakes"/>
      <w:pPr>
        <w:pStyle w:val="Heading2"/>
        <w:pageBreakBefore/>
      </w:pPr>
      <w:r>
        <w:t>Chapter 3 -- Correcting mistakes</w:t>
      </w:r>
      <w:bookmarkEnd w:id="14"/>
    </w:p>
    <w:p>
      <w:r>
        <w:t xml:space="preserve">Everybody makes mistakes. You edit one line at a time: type, move with the cursor keys, and ENTER stores the line. Moving off a line with the up or down key stores it too. Characters you type go in at the cursor. Hold </w:t>
      </w:r>
      <w:r>
        <w:rPr>
          <w:b/>
        </w:rPr>
        <w:t>CAPS SHIFT</w:t>
      </w:r>
      <w:r>
        <w:t xml:space="preserve"> and press:</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Keys</w:t>
            </w:r>
          </w:p>
        </w:tc>
        <w:tc>
          <w:tcPr>
            <w:tcW w:type="dxa" w:w="5040"/>
            <w:shd w:fill="1F4E79"/>
          </w:tcPr>
          <w:p>
            <w:r>
              <w:rPr>
                <w:b/>
                <w:color w:val="FFFFFF"/>
              </w:rPr>
              <w:t>Effect</w:t>
            </w:r>
          </w:p>
        </w:tc>
      </w:tr>
      <w:tr>
        <w:tc>
          <w:tcPr>
            <w:tcW w:type="dxa" w:w="5040"/>
          </w:tcPr>
          <w:p>
            <w:r>
              <w:t>5</w:t>
            </w:r>
          </w:p>
        </w:tc>
        <w:tc>
          <w:tcPr>
            <w:tcW w:type="dxa" w:w="5040"/>
          </w:tcPr>
          <w:p>
            <w:r>
              <w:t>cursor left</w:t>
            </w:r>
          </w:p>
        </w:tc>
      </w:tr>
      <w:tr>
        <w:tc>
          <w:tcPr>
            <w:tcW w:type="dxa" w:w="5040"/>
          </w:tcPr>
          <w:p>
            <w:r>
              <w:t>8</w:t>
            </w:r>
          </w:p>
        </w:tc>
        <w:tc>
          <w:tcPr>
            <w:tcW w:type="dxa" w:w="5040"/>
          </w:tcPr>
          <w:p>
            <w:r>
              <w:t>cursor right</w:t>
            </w:r>
          </w:p>
        </w:tc>
      </w:tr>
      <w:tr>
        <w:tc>
          <w:tcPr>
            <w:tcW w:type="dxa" w:w="5040"/>
          </w:tcPr>
          <w:p>
            <w:r>
              <w:t>7</w:t>
            </w:r>
          </w:p>
        </w:tc>
        <w:tc>
          <w:tcPr>
            <w:tcW w:type="dxa" w:w="5040"/>
          </w:tcPr>
          <w:p>
            <w:r>
              <w:t>cursor up (between the rows of a wrapped line first)</w:t>
            </w:r>
          </w:p>
        </w:tc>
      </w:tr>
      <w:tr>
        <w:tc>
          <w:tcPr>
            <w:tcW w:type="dxa" w:w="5040"/>
          </w:tcPr>
          <w:p>
            <w:r>
              <w:t>6</w:t>
            </w:r>
          </w:p>
        </w:tc>
        <w:tc>
          <w:tcPr>
            <w:tcW w:type="dxa" w:w="5040"/>
          </w:tcPr>
          <w:p>
            <w:r>
              <w:t>cursor down</w:t>
            </w:r>
          </w:p>
        </w:tc>
      </w:tr>
      <w:tr>
        <w:tc>
          <w:tcPr>
            <w:tcW w:type="dxa" w:w="5040"/>
          </w:tcPr>
          <w:p>
            <w:r>
              <w:t>0 (DELETE)</w:t>
            </w:r>
          </w:p>
        </w:tc>
        <w:tc>
          <w:tcPr>
            <w:tcW w:type="dxa" w:w="5040"/>
          </w:tcPr>
          <w:p>
            <w:r>
              <w:t>delete the character before the cursor; on an empty line, delete the line</w:t>
            </w:r>
          </w:p>
        </w:tc>
      </w:tr>
      <w:tr>
        <w:tc>
          <w:tcPr>
            <w:tcW w:type="dxa" w:w="5040"/>
          </w:tcPr>
          <w:p>
            <w:r>
              <w:t>1</w:t>
            </w:r>
          </w:p>
        </w:tc>
        <w:tc>
          <w:tcPr>
            <w:tcW w:type="dxa" w:w="5040"/>
          </w:tcPr>
          <w:p>
            <w:r>
              <w:t>delete the whole line</w:t>
            </w:r>
          </w:p>
        </w:tc>
      </w:tr>
      <w:tr>
        <w:tc>
          <w:tcPr>
            <w:tcW w:type="dxa" w:w="5040"/>
          </w:tcPr>
          <w:p>
            <w:r>
              <w:t>ENTER</w:t>
            </w:r>
          </w:p>
        </w:tc>
        <w:tc>
          <w:tcPr>
            <w:tcW w:type="dxa" w:w="5040"/>
          </w:tcPr>
          <w:p>
            <w:r>
              <w:t>insert an empty line before this one</w:t>
            </w:r>
          </w:p>
        </w:tc>
      </w:tr>
      <w:tr>
        <w:tc>
          <w:tcPr>
            <w:tcW w:type="dxa" w:w="5040"/>
          </w:tcPr>
          <w:p>
            <w:r>
              <w:t>SPACE (BREAK)</w:t>
            </w:r>
          </w:p>
        </w:tc>
        <w:tc>
          <w:tcPr>
            <w:tcW w:type="dxa" w:w="5040"/>
          </w:tcPr>
          <w:p>
            <w:r>
              <w:t>stop a running program, a listing or a tape command</w:t>
            </w:r>
          </w:p>
        </w:tc>
      </w:tr>
    </w:tbl>
    <w:p/>
    <w:p>
      <w:r>
        <w:t xml:space="preserve">On a PC, the arrow keys do the cursor movements and Backspace is DELETE; the </w:t>
      </w:r>
      <w:r>
        <w:t>emulator guide</w:t>
      </w:r>
      <w:r>
        <w:t xml:space="preserve"> has the whole table. (</w:t>
      </w:r>
      <w:r>
        <w:rPr>
          <w:b/>
        </w:rPr>
        <w:t>Take care with Esc in Fuse</w:t>
      </w:r>
      <w:r>
        <w:t>: it is CAPS SHIFT and 1, which deletes the line you are on.)</w:t>
      </w:r>
    </w:p>
    <w:p>
      <w:r>
        <w:t>A line may have up to 127 characters; a long one wraps on to the next row of the screen.</w:t>
      </w:r>
    </w:p>
    <w:p>
      <w:bookmarkStart w:id="15" w:name="md_when_the_compiler_does_not_understand"/>
      <w:pPr>
        <w:pStyle w:val="Heading3"/>
      </w:pPr>
      <w:r>
        <w:t>When the compiler does not understand</w:t>
      </w:r>
      <w:bookmarkEnd w:id="15"/>
    </w:p>
    <w:p>
      <w:r/>
      <w:r>
        <w:rPr>
          <w:rStyle w:val="CodeInline"/>
        </w:rPr>
        <w:t>RUN</w:t>
      </w:r>
      <w:r>
        <w:t xml:space="preserve"> looks at the whole program before it runs a single instruction. If it finds something it cannot understand, </w:t>
      </w:r>
      <w:r>
        <w:rPr>
          <w:b/>
        </w:rPr>
        <w:t>nothing runs at all</w:t>
      </w:r>
      <w:r>
        <w:t>. Suppose you forget a semicolon:</w:t>
      </w:r>
    </w:p>
    <w:p>
      <w:pPr>
        <w:pStyle w:val="CodeBlock"/>
        <w:shd w:fill="F2F4F7"/>
      </w:pPr>
      <w:r>
        <w:t>// expect: error E_SYNTAX 5</w:t>
        <w:br/>
        <w:t>int main(void)</w:t>
        <w:br/>
        <w:t>{</w:t>
        <w:br/>
        <w:t xml:space="preserve">    cls();</w:t>
        <w:br/>
        <w:t xml:space="preserve">    printf("Hello\n")</w:t>
        <w:br/>
        <w:t xml:space="preserve">    return 0;</w:t>
        <w:br/>
        <w:t>}</w:t>
      </w:r>
    </w:p>
    <w:p>
      <w:r>
        <w:t xml:space="preserve">Type that (leave out the </w:t>
      </w:r>
      <w:r>
        <w:rPr>
          <w:rStyle w:val="CodeInline"/>
        </w:rPr>
        <w:t>//</w:t>
      </w:r>
      <w:r>
        <w:t xml:space="preserve"> line if you like; then the missing semicolon is on line 4) and </w:t>
      </w:r>
      <w:r>
        <w:rPr>
          <w:rStyle w:val="CodeInline"/>
        </w:rPr>
        <w:t>RUN</w:t>
      </w:r>
      <w:r>
        <w:t xml:space="preserve"> it. You get two report rows:</w:t>
      </w:r>
    </w:p>
    <w:p>
      <w:pPr>
        <w:pStyle w:val="CodeBlock"/>
        <w:shd w:fill="E8F1E4"/>
      </w:pPr>
      <w:r>
        <w:t>...</w:t>
        <w:br/>
        <w:t>ERROR 20: SYNTAX ERROR</w:t>
        <w:br/>
        <w:t>LINE 5</w:t>
      </w:r>
    </w:p>
    <w:p>
      <w:r>
        <w:t>The number says which mistake it was (</w:t>
      </w:r>
      <w:r>
        <w:t>Appendix B</w:t>
      </w:r>
      <w:r>
        <w:t xml:space="preserve"> lists them all); the line is the line of the program, counted from 1. Press a key. The editor shows the program with the cursor </w:t>
      </w:r>
      <w:r>
        <w:rPr>
          <w:b/>
        </w:rPr>
        <w:t>at the place where the compiler stopped</w:t>
      </w:r>
      <w:r>
        <w:t xml:space="preserve">: here, at the end of the line that lacks the semicolon. Type </w:t>
      </w:r>
      <w:r>
        <w:rPr>
          <w:rStyle w:val="CodeInline"/>
        </w:rPr>
        <w:t>;</w:t>
      </w:r>
      <w:r>
        <w:t xml:space="preserve">, and press ENTER. Then move down with CAPS SHIFT and 6 until you reach the empty last line (the status row shows </w:t>
      </w:r>
      <w:r>
        <w:rPr>
          <w:rStyle w:val="CodeInline"/>
        </w:rPr>
        <w:t>LINE 8/7</w:t>
      </w:r>
      <w:r>
        <w:t xml:space="preserve">: the first number is one more than the second), and </w:t>
      </w:r>
      <w:r>
        <w:rPr>
          <w:rStyle w:val="CodeInline"/>
        </w:rPr>
        <w:t>RUN</w:t>
      </w:r>
      <w:r>
        <w:t xml:space="preserve"> again.</w:t>
      </w:r>
    </w:p>
    <w:p>
      <w:r>
        <w:t xml:space="preserve">You cannot do damage by making a mistake. The worst that happens is a message. Compile errors are explained in Chapter 18, and in the concept </w:t>
      </w:r>
      <w:hyperlink w:anchor="md_errors" w:history="1">
        <w:r>
          <w:rPr>
            <w:color w:val="1F4E79"/>
            <w:u w:val="single"/>
          </w:rPr>
          <w:t>Errors</w:t>
        </w:r>
      </w:hyperlink>
      <w:r>
        <w:t>.</w:t>
      </w:r>
    </w:p>
    <w:p>
      <w:bookmarkStart w:id="16" w:name="md_chapter_4____numbers"/>
      <w:pPr>
        <w:pStyle w:val="Heading2"/>
        <w:pageBreakBefore/>
      </w:pPr>
      <w:r>
        <w:t>Chapter 4 -- Numbers</w:t>
      </w:r>
      <w:bookmarkEnd w:id="16"/>
    </w:p>
    <w:p>
      <w:r>
        <w:t xml:space="preserve">C does arithmetic on whole numbers with </w:t>
      </w:r>
      <w:r>
        <w:rPr>
          <w:rStyle w:val="CodeInline"/>
        </w:rPr>
        <w:t>+ - * /</w:t>
      </w:r>
      <w:r>
        <w:t xml:space="preserve">, and </w:t>
      </w:r>
      <w:r>
        <w:rPr>
          <w:rStyle w:val="CodeInline"/>
        </w:rPr>
        <w:t>%</w:t>
      </w:r>
      <w:r>
        <w:t xml:space="preserve"> for the remainder after a division. Multiplication, division and remainder are done before addition and subtraction; use brackets to change that.</w:t>
      </w:r>
    </w:p>
    <w:p>
      <w:pPr>
        <w:pStyle w:val="CodeBlock"/>
        <w:shd w:fill="F2F4F7"/>
      </w:pPr>
      <w:r>
        <w:t>// expect: exit 0</w:t>
        <w:br/>
        <w:t>// screen: 0 5 6 42 5</w:t>
        <w:br/>
        <w:t>// screen: 1 14 20</w:t>
        <w:br/>
        <w:t>// screen: 2 3 1</w:t>
        <w:br/>
        <w:t>int main(void)</w:t>
        <w:br/>
        <w:t>{</w:t>
        <w:br/>
        <w:t xml:space="preserve">    cls();</w:t>
        <w:br/>
        <w:t xml:space="preserve">    printf("%d %d %d %d\n", 2 + 3, 10 - 4, 6 * 7, 20 / 4);</w:t>
        <w:br/>
        <w:t xml:space="preserve">    printf("%d %d\n", 2 + 3 * 4, (2 + 3) * 4);</w:t>
        <w:br/>
        <w:t xml:space="preserve">    printf("%d %d\n", 7 / 2, 7 % 2);</w:t>
        <w:br/>
        <w:t xml:space="preserve">    return 0;</w:t>
        <w:br/>
        <w:t>}</w:t>
      </w:r>
    </w:p>
    <w:p>
      <w:r>
        <w:t xml:space="preserve">Look at </w:t>
      </w:r>
      <w:r>
        <w:rPr>
          <w:rStyle w:val="CodeInline"/>
        </w:rPr>
        <w:t>printf</w:t>
      </w:r>
      <w:r>
        <w:t xml:space="preserve"> now. In its string, </w:t>
      </w:r>
      <w:r>
        <w:rPr>
          <w:rStyle w:val="CodeInline"/>
        </w:rPr>
        <w:t>%d</w:t>
      </w:r>
      <w:r>
        <w:t xml:space="preserve"> means "put a whole number here"; the numbers after the string fill the </w:t>
      </w:r>
      <w:r>
        <w:rPr>
          <w:rStyle w:val="CodeInline"/>
        </w:rPr>
        <w:t>%d</w:t>
      </w:r>
      <w:r>
        <w:t xml:space="preserve">s in order. This is how you print a number. The last line shows that dividing whole numbers gives a whole number: </w:t>
      </w:r>
      <w:r>
        <w:rPr>
          <w:rStyle w:val="CodeInline"/>
        </w:rPr>
        <w:t>7 / 2</w:t>
      </w:r>
      <w:r>
        <w:t xml:space="preserve"> is 3, and the remainder, </w:t>
      </w:r>
      <w:r>
        <w:rPr>
          <w:rStyle w:val="CodeInline"/>
        </w:rPr>
        <w:t>7 % 2</w:t>
      </w:r>
      <w:r>
        <w:t>, is 1. The fraction is dropped. (Chapter 16 has numbers with fractions.)</w:t>
      </w:r>
    </w:p>
    <w:p>
      <w:bookmarkStart w:id="17" w:name="md_variables"/>
      <w:pPr>
        <w:pStyle w:val="Heading3"/>
      </w:pPr>
      <w:r>
        <w:t>Variables</w:t>
      </w:r>
      <w:bookmarkEnd w:id="17"/>
    </w:p>
    <w:p>
      <w:r>
        <w:t xml:space="preserve">To remember a number for later, give it a name. You must first </w:t>
      </w:r>
      <w:r>
        <w:rPr>
          <w:b/>
        </w:rPr>
        <w:t>declare</w:t>
      </w:r>
      <w:r>
        <w:t xml:space="preserve"> it, saying what </w:t>
      </w:r>
      <w:r>
        <w:rPr>
          <w:b/>
        </w:rPr>
        <w:t>type</w:t>
      </w:r>
      <w:r>
        <w:t xml:space="preserve"> it is. A named place that holds a number is a </w:t>
      </w:r>
      <w:r>
        <w:rPr>
          <w:b/>
        </w:rPr>
        <w:t>variable</w:t>
      </w:r>
      <w:r>
        <w:t xml:space="preserve">, and </w:t>
      </w:r>
      <w:r>
        <w:rPr>
          <w:rStyle w:val="CodeInline"/>
        </w:rPr>
        <w:t>int</w:t>
      </w:r>
      <w:r>
        <w:t xml:space="preserve"> is the type of whole numbers:</w:t>
      </w:r>
    </w:p>
    <w:p>
      <w:pPr>
        <w:pStyle w:val="CodeBlock"/>
        <w:shd w:fill="F2F4F7"/>
      </w:pPr>
      <w:r>
        <w:t>// expect: exit 36</w:t>
        <w:br/>
        <w:t>// screen: 0 total 36</w:t>
        <w:br/>
        <w:t>int main(void)</w:t>
        <w:br/>
        <w:t>{</w:t>
        <w:br/>
        <w:t xml:space="preserve">    int price = 12;</w:t>
        <w:br/>
        <w:t xml:space="preserve">    int quantity = 3;</w:t>
        <w:br/>
        <w:t xml:space="preserve">    int total;</w:t>
        <w:br/>
        <w:t xml:space="preserve">    total = price * quantity;</w:t>
        <w:br/>
        <w:t xml:space="preserve">    cls();</w:t>
        <w:br/>
        <w:t xml:space="preserve">    printf("total %d\n", total);</w:t>
        <w:br/>
        <w:t xml:space="preserve">    return total;</w:t>
        <w:br/>
        <w:t>}</w:t>
      </w:r>
    </w:p>
    <w:p>
      <w:r>
        <w:t xml:space="preserve">Declarations come first in the function, before any other statement. </w:t>
      </w:r>
      <w:r>
        <w:rPr>
          <w:rStyle w:val="CodeInline"/>
        </w:rPr>
        <w:t>int price = 12;</w:t>
      </w:r>
      <w:r>
        <w:t xml:space="preserve"> declares </w:t>
      </w:r>
      <w:r>
        <w:rPr>
          <w:rStyle w:val="CodeInline"/>
        </w:rPr>
        <w:t>price</w:t>
      </w:r>
      <w:r>
        <w:t xml:space="preserve"> and gives it a first value. </w:t>
      </w:r>
      <w:r>
        <w:rPr>
          <w:rStyle w:val="CodeInline"/>
        </w:rPr>
        <w:t>int total;</w:t>
      </w:r>
      <w:r>
        <w:t xml:space="preserve"> declares it with no value yet; its first value is the result of </w:t>
      </w:r>
      <w:r>
        <w:rPr>
          <w:rStyle w:val="CodeInline"/>
        </w:rPr>
        <w:t>total = price * quantity;</w:t>
      </w:r>
      <w:r>
        <w:t>. Always give a variable a value before you use it.</w:t>
      </w:r>
    </w:p>
    <w:p>
      <w:r>
        <w:t xml:space="preserve">The </w:t>
      </w:r>
      <w:r>
        <w:rPr>
          <w:rStyle w:val="CodeInline"/>
        </w:rPr>
        <w:t>=</w:t>
      </w:r>
      <w:r>
        <w:t xml:space="preserve"> is </w:t>
      </w:r>
      <w:r>
        <w:rPr>
          <w:b/>
        </w:rPr>
        <w:t>assignment</w:t>
      </w:r>
      <w:r>
        <w:t xml:space="preserve">, not a statement of equality. </w:t>
      </w:r>
      <w:r>
        <w:rPr>
          <w:rStyle w:val="CodeInline"/>
        </w:rPr>
        <w:t>score = score + 5;</w:t>
      </w:r>
      <w:r>
        <w:t xml:space="preserve"> does not say that something equals itself plus five, which would be silly. It says: take what </w:t>
      </w:r>
      <w:r>
        <w:rPr>
          <w:rStyle w:val="CodeInline"/>
        </w:rPr>
        <w:t>score</w:t>
      </w:r>
      <w:r>
        <w:t xml:space="preserve"> is now, add five, and keep that in </w:t>
      </w:r>
      <w:r>
        <w:rPr>
          <w:rStyle w:val="CodeInline"/>
        </w:rPr>
        <w:t>score</w:t>
      </w:r>
      <w:r>
        <w:t>.</w:t>
      </w:r>
    </w:p>
    <w:p>
      <w:pPr>
        <w:pStyle w:val="CodeBlock"/>
        <w:shd w:fill="F2F4F7"/>
      </w:pPr>
      <w:r>
        <w:t>// expect: exit 31</w:t>
        <w:br/>
        <w:t>// screen: 0 score 31</w:t>
        <w:br/>
        <w:t>int main(void)</w:t>
        <w:br/>
        <w:t>{</w:t>
        <w:br/>
        <w:t xml:space="preserve">    int score = 10;</w:t>
        <w:br/>
        <w:t xml:space="preserve">    score = score + 5;</w:t>
        <w:br/>
        <w:t xml:space="preserve">    score *= 2;</w:t>
        <w:br/>
        <w:t xml:space="preserve">    score++;</w:t>
        <w:br/>
        <w:t xml:space="preserve">    cls();</w:t>
        <w:br/>
        <w:t xml:space="preserve">    printf("score %d\n", score);</w:t>
        <w:br/>
        <w:t xml:space="preserve">    return score;</w:t>
        <w:br/>
        <w:t>}</w:t>
      </w:r>
    </w:p>
    <w:p>
      <w:r/>
      <w:r>
        <w:rPr>
          <w:rStyle w:val="CodeInline"/>
        </w:rPr>
        <w:t>score *= 2;</w:t>
      </w:r>
      <w:r>
        <w:t xml:space="preserve"> is short for </w:t>
      </w:r>
      <w:r>
        <w:rPr>
          <w:rStyle w:val="CodeInline"/>
        </w:rPr>
        <w:t>score = score * 2;</w:t>
      </w:r>
      <w:r>
        <w:t xml:space="preserve">, and </w:t>
      </w:r>
      <w:r>
        <w:rPr>
          <w:rStyle w:val="CodeInline"/>
        </w:rPr>
        <w:t>score++;</w:t>
      </w:r>
      <w:r>
        <w:t xml:space="preserve"> for adding one. The other short forms are </w:t>
      </w:r>
      <w:r>
        <w:rPr>
          <w:rStyle w:val="CodeInline"/>
        </w:rPr>
        <w:t>+= -= /= %=</w:t>
      </w:r>
      <w:r>
        <w:t xml:space="preserve"> and </w:t>
      </w:r>
      <w:r>
        <w:rPr>
          <w:rStyle w:val="CodeInline"/>
        </w:rPr>
        <w:t>--</w:t>
      </w:r>
      <w:r>
        <w:t xml:space="preserve">. A name is made of letters, digits and underscores, starts with a letter or underscore, and may be long (31 characters count). Capitals matter. You cannot use a keyword such as </w:t>
      </w:r>
      <w:r>
        <w:rPr>
          <w:rStyle w:val="CodeInline"/>
        </w:rPr>
        <w:t>int</w:t>
      </w:r>
      <w:r>
        <w:t xml:space="preserve"> or </w:t>
      </w:r>
      <w:r>
        <w:rPr>
          <w:rStyle w:val="CodeInline"/>
        </w:rPr>
        <w:t>while</w:t>
      </w:r>
      <w:r>
        <w:t xml:space="preserve"> as a name.</w:t>
      </w:r>
    </w:p>
    <w:p>
      <w:bookmarkStart w:id="18" w:name="md_how_big_can_a_number_be"/>
      <w:pPr>
        <w:pStyle w:val="Heading3"/>
      </w:pPr>
      <w:r>
        <w:t>How big can a number be?</w:t>
      </w:r>
      <w:bookmarkEnd w:id="18"/>
    </w:p>
    <w:p>
      <w:r>
        <w:t xml:space="preserve">An </w:t>
      </w:r>
      <w:r>
        <w:rPr>
          <w:rStyle w:val="CodeInline"/>
        </w:rPr>
        <w:t>int</w:t>
      </w:r>
      <w:r>
        <w:t xml:space="preserve"> is 16 bits: it holds -32768 to 32767. If you go past the end it </w:t>
      </w:r>
      <w:r>
        <w:rPr>
          <w:b/>
        </w:rPr>
        <w:t>wraps around</w:t>
      </w:r>
      <w:r>
        <w:t xml:space="preserve">, with no error. An </w:t>
      </w:r>
      <w:r>
        <w:rPr>
          <w:rStyle w:val="CodeInline"/>
        </w:rPr>
        <w:t>unsigned</w:t>
      </w:r>
      <w:r>
        <w:t xml:space="preserve"> is also 16 bits but holds 0 to 65535. A </w:t>
      </w:r>
      <w:r>
        <w:rPr>
          <w:rStyle w:val="CodeInline"/>
        </w:rPr>
        <w:t>char</w:t>
      </w:r>
      <w:r>
        <w:t xml:space="preserve"> is 8 bits and holds 0 to 255; it is mostly for characters (Chapter 5).</w:t>
      </w:r>
    </w:p>
    <w:p>
      <w:pPr>
        <w:pStyle w:val="CodeBlock"/>
        <w:shd w:fill="F2F4F7"/>
      </w:pPr>
      <w:r>
        <w:t>// expect: exit 0</w:t>
        <w:br/>
        <w:t>// screen: 0 32767 -32768</w:t>
        <w:br/>
        <w:t>// screen: 1 255 0</w:t>
        <w:br/>
        <w:t>// screen: 2 65535 0</w:t>
        <w:br/>
        <w:t>int main(void)</w:t>
        <w:br/>
        <w:t>{</w:t>
        <w:br/>
        <w:t xml:space="preserve">    int n = 32767;</w:t>
        <w:br/>
        <w:t xml:space="preserve">    char c = 255;</w:t>
        <w:br/>
        <w:t xml:space="preserve">    unsigned u = 65535;</w:t>
        <w:br/>
        <w:t xml:space="preserve">    cls();</w:t>
        <w:br/>
        <w:t xml:space="preserve">    printf("%d ", n);</w:t>
        <w:br/>
        <w:t xml:space="preserve">    n = n + 1;</w:t>
        <w:br/>
        <w:t xml:space="preserve">    printf("%d\n", n);</w:t>
        <w:br/>
        <w:t xml:space="preserve">    printf("%d ", c);</w:t>
        <w:br/>
        <w:t xml:space="preserve">    c = c + 1;</w:t>
        <w:br/>
        <w:t xml:space="preserve">    printf("%d\n", c);</w:t>
        <w:br/>
        <w:t xml:space="preserve">    printf("%u ", u);</w:t>
        <w:br/>
        <w:t xml:space="preserve">    u = u + 1;</w:t>
        <w:br/>
        <w:t xml:space="preserve">    printf("%u\n", u);</w:t>
        <w:br/>
        <w:t xml:space="preserve">    return 0;</w:t>
        <w:br/>
        <w:t>}</w:t>
      </w:r>
    </w:p>
    <w:p>
      <w:r/>
      <w:r>
        <w:rPr>
          <w:rStyle w:val="CodeInline"/>
        </w:rPr>
        <w:t>%u</w:t>
      </w:r>
      <w:r>
        <w:t xml:space="preserve"> prints an </w:t>
      </w:r>
      <w:r>
        <w:rPr>
          <w:rStyle w:val="CodeInline"/>
        </w:rPr>
        <w:t>unsigned</w:t>
      </w:r>
      <w:r>
        <w:t xml:space="preserve"> number, and </w:t>
      </w:r>
      <w:r>
        <w:rPr>
          <w:rStyle w:val="CodeInline"/>
        </w:rPr>
        <w:t>%x</w:t>
      </w:r>
      <w:r>
        <w:t xml:space="preserve"> prints a number in hexadecimal. See </w:t>
      </w:r>
      <w:hyperlink w:anchor="md_printf" w:history="1">
        <w:r>
          <w:rPr>
            <w:color w:val="1F4E79"/>
            <w:u w:val="single"/>
          </w:rPr>
          <w:t>printf</w:t>
        </w:r>
      </w:hyperlink>
      <w:r>
        <w:t xml:space="preserve"> and the concept </w:t>
      </w:r>
      <w:hyperlink w:anchor="md_memory" w:history="1">
        <w:r>
          <w:rPr>
            <w:color w:val="1F4E79"/>
            <w:u w:val="single"/>
          </w:rPr>
          <w:t>Memory</w:t>
        </w:r>
      </w:hyperlink>
      <w:r>
        <w:t>.</w:t>
      </w:r>
    </w:p>
    <w:p>
      <w:bookmarkStart w:id="19" w:name="md_chapter_5____characters_and_strings"/>
      <w:pPr>
        <w:pStyle w:val="Heading2"/>
        <w:pageBreakBefore/>
      </w:pPr>
      <w:r>
        <w:t>Chapter 5 -- Characters and strings</w:t>
      </w:r>
      <w:bookmarkEnd w:id="19"/>
    </w:p>
    <w:p>
      <w:r>
        <w:t xml:space="preserve">A letter in single quotes is a </w:t>
      </w:r>
      <w:r>
        <w:rPr>
          <w:b/>
        </w:rPr>
        <w:t>character constant</w:t>
      </w:r>
      <w:r>
        <w:t>. It is a number: the character's code.</w:t>
      </w:r>
    </w:p>
    <w:p>
      <w:pPr>
        <w:pStyle w:val="CodeBlock"/>
        <w:shd w:fill="F2F4F7"/>
      </w:pPr>
      <w:r>
        <w:t>// expect: exit 65</w:t>
        <w:br/>
        <w:t>// screen: 0 A 65 B</w:t>
        <w:br/>
        <w:t>int main(void)</w:t>
        <w:br/>
        <w:t>{</w:t>
        <w:br/>
        <w:t xml:space="preserve">    char c = 'A';</w:t>
        <w:br/>
        <w:t xml:space="preserve">    cls();</w:t>
        <w:br/>
        <w:t xml:space="preserve">    printf("%c %d %c\n", c, c, c + 1);</w:t>
        <w:br/>
        <w:t xml:space="preserve">    return c;</w:t>
        <w:br/>
        <w:t>}</w:t>
      </w:r>
    </w:p>
    <w:p>
      <w:r/>
      <w:r>
        <w:rPr>
          <w:rStyle w:val="CodeInline"/>
        </w:rPr>
        <w:t>%c</w:t>
      </w:r>
      <w:r>
        <w:t xml:space="preserve"> prints a number as the character with that code, and </w:t>
      </w:r>
      <w:r>
        <w:rPr>
          <w:rStyle w:val="CodeInline"/>
        </w:rPr>
        <w:t>%d</w:t>
      </w:r>
      <w:r>
        <w:t xml:space="preserve"> as a number. So </w:t>
      </w:r>
      <w:r>
        <w:rPr>
          <w:rStyle w:val="CodeInline"/>
        </w:rPr>
        <w:t>'A'</w:t>
      </w:r>
      <w:r>
        <w:t xml:space="preserve"> is 65, and one more is 66, which is </w:t>
      </w:r>
      <w:r>
        <w:rPr>
          <w:rStyle w:val="CodeInline"/>
        </w:rPr>
        <w:t>B</w:t>
      </w:r>
      <w:r>
        <w:t>. The codes are ASCII; Appendix D has the table.</w:t>
      </w:r>
    </w:p>
    <w:p>
      <w:r>
        <w:t xml:space="preserve">A </w:t>
      </w:r>
      <w:r>
        <w:rPr>
          <w:b/>
        </w:rPr>
        <w:t>string</w:t>
      </w:r>
      <w:r>
        <w:t xml:space="preserve"> is a row of characters that ends with a zero, the character </w:t>
      </w:r>
      <w:r>
        <w:rPr>
          <w:rStyle w:val="CodeInline"/>
        </w:rPr>
        <w:t>\0</w:t>
      </w:r>
      <w:r>
        <w:t xml:space="preserve">, which marks the end. A string in double quotes, such as </w:t>
      </w:r>
      <w:r>
        <w:rPr>
          <w:rStyle w:val="CodeInline"/>
        </w:rPr>
        <w:t>"Leap"</w:t>
      </w:r>
      <w:r>
        <w:t xml:space="preserve">, is stored like that for you. To keep a string that you change, make an </w:t>
      </w:r>
      <w:r>
        <w:rPr>
          <w:b/>
        </w:rPr>
        <w:t>array</w:t>
      </w:r>
      <w:r>
        <w:t xml:space="preserve"> of </w:t>
      </w:r>
      <w:r>
        <w:rPr>
          <w:rStyle w:val="CodeInline"/>
        </w:rPr>
        <w:t>char</w:t>
      </w:r>
      <w:r>
        <w:t xml:space="preserve"> (arrays are Chapter 9) with room for the longest string and its zero. The library has functions for strings: </w:t>
      </w:r>
      <w:r>
        <w:rPr>
          <w:rStyle w:val="CodeInline"/>
        </w:rPr>
        <w:t>strcpy</w:t>
      </w:r>
      <w:r>
        <w:t xml:space="preserve"> copies, </w:t>
      </w:r>
      <w:r>
        <w:rPr>
          <w:rStyle w:val="CodeInline"/>
        </w:rPr>
        <w:t>strcat</w:t>
      </w:r>
      <w:r>
        <w:t xml:space="preserve"> joins on to the end, </w:t>
      </w:r>
      <w:r>
        <w:rPr>
          <w:rStyle w:val="CodeInline"/>
        </w:rPr>
        <w:t>strlen</w:t>
      </w:r>
      <w:r>
        <w:t xml:space="preserve"> counts.</w:t>
      </w:r>
    </w:p>
    <w:p>
      <w:pPr>
        <w:pStyle w:val="CodeBlock"/>
        <w:shd w:fill="F2F4F7"/>
      </w:pPr>
      <w:r>
        <w:t>// expect: exit 13</w:t>
        <w:br/>
        <w:t>// screen: 0 Leap-C is fun</w:t>
        <w:br/>
        <w:t>// screen: 1 length 13, first L</w:t>
        <w:br/>
        <w:t>char text[30];</w:t>
        <w:br/>
        <w:t>int main(void)</w:t>
        <w:br/>
        <w:t>{</w:t>
        <w:br/>
        <w:t xml:space="preserve">    strcpy(text, "Leap-C");</w:t>
        <w:br/>
        <w:t xml:space="preserve">    strcat(text, " is fun");</w:t>
        <w:br/>
        <w:t xml:space="preserve">    cls();</w:t>
        <w:br/>
        <w:t xml:space="preserve">    printf("%s\n", text);</w:t>
        <w:br/>
        <w:t xml:space="preserve">    printf("length %d, first %c\n", strlen(text), text[0]);</w:t>
        <w:br/>
        <w:t xml:space="preserve">    return strlen(text);</w:t>
        <w:br/>
        <w:t>}</w:t>
      </w:r>
    </w:p>
    <w:p>
      <w:r/>
      <w:r>
        <w:rPr>
          <w:rStyle w:val="CodeInline"/>
        </w:rPr>
        <w:t>%s</w:t>
      </w:r>
      <w:r>
        <w:t xml:space="preserve"> prints a string. </w:t>
      </w:r>
      <w:r>
        <w:rPr>
          <w:rStyle w:val="CodeInline"/>
        </w:rPr>
        <w:t>text[0]</w:t>
      </w:r>
      <w:r>
        <w:t xml:space="preserve"> is the first character of </w:t>
      </w:r>
      <w:r>
        <w:rPr>
          <w:rStyle w:val="CodeInline"/>
        </w:rPr>
        <w:t>text</w:t>
      </w:r>
      <w:r>
        <w:t xml:space="preserve">: counting starts from </w:t>
      </w:r>
      <w:r>
        <w:rPr>
          <w:b/>
        </w:rPr>
        <w:t>zero</w:t>
      </w:r>
      <w:r>
        <w:t xml:space="preserve">. This array is declared before </w:t>
      </w:r>
      <w:r>
        <w:rPr>
          <w:rStyle w:val="CodeInline"/>
        </w:rPr>
        <w:t>main</w:t>
      </w:r>
      <w:r>
        <w:t xml:space="preserve">, outside any function, so it is a </w:t>
      </w:r>
      <w:r>
        <w:rPr>
          <w:b/>
        </w:rPr>
        <w:t>global</w:t>
      </w:r>
      <w:r>
        <w:t xml:space="preserve">: any function can use it. A string you only read can be named by a pointer: </w:t>
      </w:r>
      <w:r>
        <w:rPr>
          <w:rStyle w:val="CodeInline"/>
        </w:rPr>
        <w:t>char *who = "world";</w:t>
      </w:r>
      <w:r>
        <w:t xml:space="preserve"> (Chapter 10).</w:t>
      </w:r>
    </w:p>
    <w:p>
      <w:r>
        <w:t xml:space="preserve">Some other characters need a </w:t>
      </w:r>
      <w:r>
        <w:rPr>
          <w:b/>
        </w:rPr>
        <w:t>backslash</w:t>
      </w:r>
      <w:r>
        <w:t xml:space="preserve"> code inside quotes: </w:t>
      </w:r>
      <w:r>
        <w:rPr>
          <w:rStyle w:val="CodeInline"/>
        </w:rPr>
        <w:t>\n</w:t>
      </w:r>
      <w:r>
        <w:t xml:space="preserve"> new line, </w:t>
      </w:r>
      <w:r>
        <w:rPr>
          <w:rStyle w:val="CodeInline"/>
        </w:rPr>
        <w:t>\"</w:t>
      </w:r>
      <w:r>
        <w:t xml:space="preserve"> a double quote, </w:t>
      </w:r>
      <w:r>
        <w:rPr>
          <w:rStyle w:val="CodeInline"/>
        </w:rPr>
        <w:t>\\</w:t>
      </w:r>
      <w:r>
        <w:t xml:space="preserve"> a backslash, </w:t>
      </w:r>
      <w:r>
        <w:rPr>
          <w:rStyle w:val="CodeInline"/>
        </w:rPr>
        <w:t>\t</w:t>
      </w:r>
      <w:r>
        <w:t xml:space="preserve"> a tab, </w:t>
      </w:r>
      <w:r>
        <w:rPr>
          <w:rStyle w:val="CodeInline"/>
        </w:rPr>
        <w:t>\0</w:t>
      </w:r>
      <w:r>
        <w:t xml:space="preserve"> zero. See </w:t>
      </w:r>
      <w:hyperlink w:anchor="md_strcpy" w:history="1">
        <w:r>
          <w:rPr>
            <w:color w:val="1F4E79"/>
            <w:u w:val="single"/>
          </w:rPr>
          <w:t>strcpy</w:t>
        </w:r>
      </w:hyperlink>
      <w:r>
        <w:t xml:space="preserve">, </w:t>
      </w:r>
      <w:hyperlink w:anchor="md_strcat" w:history="1">
        <w:r>
          <w:rPr>
            <w:color w:val="1F4E79"/>
            <w:u w:val="single"/>
          </w:rPr>
          <w:t>strcat</w:t>
        </w:r>
      </w:hyperlink>
      <w:r>
        <w:t xml:space="preserve">, </w:t>
      </w:r>
      <w:hyperlink w:anchor="md_strlen" w:history="1">
        <w:r>
          <w:rPr>
            <w:color w:val="1F4E79"/>
            <w:u w:val="single"/>
          </w:rPr>
          <w:t>strlen</w:t>
        </w:r>
      </w:hyperlink>
      <w:r>
        <w:t xml:space="preserve"> and </w:t>
      </w:r>
      <w:hyperlink w:anchor="md_putchar" w:history="1">
        <w:r>
          <w:rPr>
            <w:color w:val="1F4E79"/>
            <w:u w:val="single"/>
          </w:rPr>
          <w:t>putchar</w:t>
        </w:r>
      </w:hyperlink>
      <w:r>
        <w:t>.</w:t>
      </w:r>
    </w:p>
    <w:p>
      <w:bookmarkStart w:id="20" w:name="md_chapter_6____making_decisions"/>
      <w:pPr>
        <w:pStyle w:val="Heading2"/>
        <w:pageBreakBefore/>
      </w:pPr>
      <w:r>
        <w:t>Chapter 6 -- Making decisions</w:t>
      </w:r>
      <w:bookmarkEnd w:id="20"/>
    </w:p>
    <w:p>
      <w:r>
        <w:t xml:space="preserve">A program must be able to choose. </w:t>
      </w:r>
      <w:r>
        <w:rPr>
          <w:rStyle w:val="CodeInline"/>
        </w:rPr>
        <w:t>if</w:t>
      </w:r>
      <w:r>
        <w:t xml:space="preserve"> carries out a statement only when its </w:t>
      </w:r>
      <w:r>
        <w:rPr>
          <w:b/>
        </w:rPr>
        <w:t>condition</w:t>
      </w:r>
      <w:r>
        <w:t xml:space="preserve"> is true. A condition compares two things:</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Comparison</w:t>
            </w:r>
          </w:p>
        </w:tc>
        <w:tc>
          <w:tcPr>
            <w:tcW w:type="dxa" w:w="5040"/>
            <w:shd w:fill="1F4E79"/>
          </w:tcPr>
          <w:p>
            <w:r>
              <w:rPr>
                <w:b/>
                <w:color w:val="FFFFFF"/>
              </w:rPr>
              <w:t>Means</w:t>
            </w:r>
          </w:p>
        </w:tc>
      </w:tr>
      <w:tr>
        <w:tc>
          <w:tcPr>
            <w:tcW w:type="dxa" w:w="5040"/>
          </w:tcPr>
          <w:p>
            <w:r/>
            <w:r>
              <w:rPr>
                <w:rStyle w:val="CodeInline"/>
              </w:rPr>
              <w:t>a == b</w:t>
            </w:r>
            <w:r/>
          </w:p>
        </w:tc>
        <w:tc>
          <w:tcPr>
            <w:tcW w:type="dxa" w:w="5040"/>
          </w:tcPr>
          <w:p>
            <w:r>
              <w:t>equal</w:t>
            </w:r>
          </w:p>
        </w:tc>
      </w:tr>
      <w:tr>
        <w:tc>
          <w:tcPr>
            <w:tcW w:type="dxa" w:w="5040"/>
          </w:tcPr>
          <w:p>
            <w:r/>
            <w:r>
              <w:rPr>
                <w:rStyle w:val="CodeInline"/>
              </w:rPr>
              <w:t>a != b</w:t>
            </w:r>
            <w:r/>
          </w:p>
        </w:tc>
        <w:tc>
          <w:tcPr>
            <w:tcW w:type="dxa" w:w="5040"/>
          </w:tcPr>
          <w:p>
            <w:r>
              <w:t>not equal</w:t>
            </w:r>
          </w:p>
        </w:tc>
      </w:tr>
      <w:tr>
        <w:tc>
          <w:tcPr>
            <w:tcW w:type="dxa" w:w="5040"/>
          </w:tcPr>
          <w:p>
            <w:r/>
            <w:r>
              <w:rPr>
                <w:rStyle w:val="CodeInline"/>
              </w:rPr>
              <w:t>a &lt; b</w:t>
            </w:r>
            <w:r>
              <w:t xml:space="preserve">, </w:t>
            </w:r>
            <w:r>
              <w:rPr>
                <w:rStyle w:val="CodeInline"/>
              </w:rPr>
              <w:t>a &gt; b</w:t>
            </w:r>
            <w:r/>
          </w:p>
        </w:tc>
        <w:tc>
          <w:tcPr>
            <w:tcW w:type="dxa" w:w="5040"/>
          </w:tcPr>
          <w:p>
            <w:r>
              <w:t>less, greater</w:t>
            </w:r>
          </w:p>
        </w:tc>
      </w:tr>
      <w:tr>
        <w:tc>
          <w:tcPr>
            <w:tcW w:type="dxa" w:w="5040"/>
          </w:tcPr>
          <w:p>
            <w:r/>
            <w:r>
              <w:rPr>
                <w:rStyle w:val="CodeInline"/>
              </w:rPr>
              <w:t>a &lt;= b</w:t>
            </w:r>
            <w:r>
              <w:t xml:space="preserve">, </w:t>
            </w:r>
            <w:r>
              <w:rPr>
                <w:rStyle w:val="CodeInline"/>
              </w:rPr>
              <w:t>a &gt;= b</w:t>
            </w:r>
            <w:r/>
          </w:p>
        </w:tc>
        <w:tc>
          <w:tcPr>
            <w:tcW w:type="dxa" w:w="5040"/>
          </w:tcPr>
          <w:p>
            <w:r>
              <w:t>less or equal, greater or equal</w:t>
            </w:r>
          </w:p>
        </w:tc>
      </w:tr>
    </w:tbl>
    <w:p/>
    <w:p>
      <w:r>
        <w:t xml:space="preserve">C has no special true and false. A comparison is </w:t>
      </w:r>
      <w:r>
        <w:rPr>
          <w:b/>
        </w:rPr>
        <w:t>1</w:t>
      </w:r>
      <w:r>
        <w:t xml:space="preserve"> when true and </w:t>
      </w:r>
      <w:r>
        <w:rPr>
          <w:b/>
        </w:rPr>
        <w:t>0</w:t>
      </w:r>
      <w:r>
        <w:t xml:space="preserve"> when false, and any number that is not zero counts as true. </w:t>
      </w:r>
      <w:r>
        <w:rPr>
          <w:rStyle w:val="CodeInline"/>
        </w:rPr>
        <w:t>&amp;&amp;</w:t>
      </w:r>
      <w:r>
        <w:t xml:space="preserve"> means "and", </w:t>
      </w:r>
      <w:r>
        <w:rPr>
          <w:rStyle w:val="CodeInline"/>
        </w:rPr>
        <w:t>||</w:t>
      </w:r>
      <w:r>
        <w:t xml:space="preserve"> means "or", </w:t>
      </w:r>
      <w:r>
        <w:rPr>
          <w:rStyle w:val="CodeInline"/>
        </w:rPr>
        <w:t>!</w:t>
      </w:r>
      <w:r>
        <w:t xml:space="preserve"> means "not".</w:t>
      </w:r>
    </w:p>
    <w:p>
      <w:pPr>
        <w:pStyle w:val="CodeBlock"/>
        <w:shd w:fill="F2F4F7"/>
      </w:pPr>
      <w:r>
        <w:t>// expect: exit 1</w:t>
        <w:br/>
        <w:t>// screen: 0 Merit</w:t>
        <w:br/>
        <w:t>// screen: 1 middle band</w:t>
        <w:br/>
        <w:t>// screen: 2 exactly 72</w:t>
        <w:br/>
        <w:t>int main(void)</w:t>
        <w:br/>
        <w:t>{</w:t>
        <w:br/>
        <w:t xml:space="preserve">    int mark = 72;</w:t>
        <w:br/>
        <w:t xml:space="preserve">    cls();</w:t>
        <w:br/>
        <w:t xml:space="preserve">    if (mark &gt;= 80)</w:t>
        <w:br/>
        <w:t xml:space="preserve">        puts("Distinction");</w:t>
        <w:br/>
        <w:t xml:space="preserve">    else if (mark &gt;= 60)</w:t>
        <w:br/>
        <w:t xml:space="preserve">        puts("Merit");</w:t>
        <w:br/>
        <w:t xml:space="preserve">    else if (mark &gt;= 40)</w:t>
        <w:br/>
        <w:t xml:space="preserve">        puts("Pass");</w:t>
        <w:br/>
        <w:t xml:space="preserve">    else</w:t>
        <w:br/>
        <w:t xml:space="preserve">        puts("Fail");</w:t>
        <w:br/>
        <w:t xml:space="preserve">    if (mark &gt; 50 &amp;&amp; mark &lt; 90)</w:t>
        <w:br/>
        <w:t xml:space="preserve">        puts("middle band");</w:t>
        <w:br/>
        <w:t xml:space="preserve">    if (mark == 72)</w:t>
        <w:br/>
        <w:t xml:space="preserve">        puts("exactly 72");</w:t>
        <w:br/>
        <w:t xml:space="preserve">    return mark &gt; 50;</w:t>
        <w:br/>
        <w:t>}</w:t>
      </w:r>
    </w:p>
    <w:p>
      <w:r>
        <w:t xml:space="preserve">The </w:t>
      </w:r>
      <w:r>
        <w:rPr>
          <w:rStyle w:val="CodeInline"/>
        </w:rPr>
        <w:t>else</w:t>
      </w:r>
      <w:r>
        <w:t xml:space="preserve"> part is optional; it runs when the condition was false. To do several things on one condition, put them in braces: </w:t>
      </w:r>
      <w:r>
        <w:rPr>
          <w:rStyle w:val="CodeInline"/>
        </w:rPr>
        <w:t>if (x &gt; 0) { a++; b++; }</w:t>
      </w:r>
      <w:r>
        <w:t>.</w:t>
      </w:r>
    </w:p>
    <w:p>
      <w:r>
        <w:t xml:space="preserve">The commonest mistake in C is to write </w:t>
      </w:r>
      <w:r>
        <w:rPr>
          <w:rStyle w:val="CodeInline"/>
        </w:rPr>
        <w:t>=</w:t>
      </w:r>
      <w:r>
        <w:t xml:space="preserve"> where you mean </w:t>
      </w:r>
      <w:r>
        <w:rPr>
          <w:rStyle w:val="CodeInline"/>
        </w:rPr>
        <w:t>==</w:t>
      </w:r>
      <w:r>
        <w:t xml:space="preserve">. </w:t>
      </w:r>
      <w:r>
        <w:rPr>
          <w:rStyle w:val="CodeInline"/>
        </w:rPr>
        <w:t>if (mark = 72)</w:t>
      </w:r>
      <w:r>
        <w:t xml:space="preserve"> is not a comparison: it puts 72 in </w:t>
      </w:r>
      <w:r>
        <w:rPr>
          <w:rStyle w:val="CodeInline"/>
        </w:rPr>
        <w:t>mark</w:t>
      </w:r>
      <w:r>
        <w:t>, and since 72 is not zero, it is always true.</w:t>
      </w:r>
    </w:p>
    <w:p>
      <w:r>
        <w:t xml:space="preserve">When one number is to be compared with many fixed values, </w:t>
      </w:r>
      <w:r>
        <w:rPr>
          <w:rStyle w:val="CodeInline"/>
        </w:rPr>
        <w:t>switch</w:t>
      </w:r>
      <w:r>
        <w:t xml:space="preserve"> is neater:</w:t>
      </w:r>
    </w:p>
    <w:p>
      <w:pPr>
        <w:pStyle w:val="CodeBlock"/>
        <w:shd w:fill="F2F4F7"/>
      </w:pPr>
      <w:r>
        <w:t>// expect: exit 2</w:t>
        <w:br/>
        <w:t>// screen: 0 two</w:t>
        <w:br/>
        <w:t>int main(void)</w:t>
        <w:br/>
        <w:t>{</w:t>
        <w:br/>
        <w:t xml:space="preserve">    int n = 2;</w:t>
        <w:br/>
        <w:t xml:space="preserve">    cls();</w:t>
        <w:br/>
        <w:t xml:space="preserve">    switch (n) {</w:t>
        <w:br/>
        <w:t xml:space="preserve">    case 1:</w:t>
        <w:br/>
        <w:t xml:space="preserve">        puts("one");</w:t>
        <w:br/>
        <w:t xml:space="preserve">        break;</w:t>
        <w:br/>
        <w:t xml:space="preserve">    case 2:</w:t>
        <w:br/>
        <w:t xml:space="preserve">        puts("two");</w:t>
        <w:br/>
        <w:t xml:space="preserve">        break;</w:t>
        <w:br/>
        <w:t xml:space="preserve">    default:</w:t>
        <w:br/>
        <w:t xml:space="preserve">        puts("many");</w:t>
        <w:br/>
        <w:t xml:space="preserve">        break;</w:t>
        <w:br/>
        <w:t xml:space="preserve">    }</w:t>
        <w:br/>
        <w:t xml:space="preserve">    return n;</w:t>
        <w:br/>
        <w:t>}</w:t>
      </w:r>
    </w:p>
    <w:p>
      <w:r>
        <w:t xml:space="preserve">Each </w:t>
      </w:r>
      <w:r>
        <w:rPr>
          <w:rStyle w:val="CodeInline"/>
        </w:rPr>
        <w:t>case</w:t>
      </w:r>
      <w:r>
        <w:t xml:space="preserve"> runs on from where it starts until a </w:t>
      </w:r>
      <w:r>
        <w:rPr>
          <w:rStyle w:val="CodeInline"/>
        </w:rPr>
        <w:t>break</w:t>
      </w:r>
      <w:r>
        <w:t xml:space="preserve">, so end every case with one. See the keywords </w:t>
      </w:r>
      <w:hyperlink w:anchor="md_if" w:history="1">
        <w:r>
          <w:rPr>
            <w:color w:val="1F4E79"/>
            <w:u w:val="single"/>
          </w:rPr>
          <w:t>if</w:t>
        </w:r>
      </w:hyperlink>
      <w:r>
        <w:t xml:space="preserve">, </w:t>
      </w:r>
      <w:hyperlink w:anchor="md_else" w:history="1">
        <w:r>
          <w:rPr>
            <w:color w:val="1F4E79"/>
            <w:u w:val="single"/>
          </w:rPr>
          <w:t>else</w:t>
        </w:r>
      </w:hyperlink>
      <w:r>
        <w:t xml:space="preserve"> and </w:t>
      </w:r>
      <w:hyperlink w:anchor="md_switch" w:history="1">
        <w:r>
          <w:rPr>
            <w:color w:val="1F4E79"/>
            <w:u w:val="single"/>
          </w:rPr>
          <w:t>switch</w:t>
        </w:r>
      </w:hyperlink>
      <w:r>
        <w:t>.</w:t>
      </w:r>
    </w:p>
    <w:p>
      <w:bookmarkStart w:id="21" w:name="md_chapter_7____doing_things_again"/>
      <w:pPr>
        <w:pStyle w:val="Heading2"/>
        <w:pageBreakBefore/>
      </w:pPr>
      <w:r>
        <w:t>Chapter 7 -- Doing things again</w:t>
      </w:r>
      <w:bookmarkEnd w:id="21"/>
    </w:p>
    <w:p>
      <w:r>
        <w:t xml:space="preserve">A </w:t>
      </w:r>
      <w:r>
        <w:rPr>
          <w:b/>
        </w:rPr>
        <w:t>loop</w:t>
      </w:r>
      <w:r>
        <w:t xml:space="preserve"> repeats statements. </w:t>
      </w:r>
      <w:r>
        <w:rPr>
          <w:rStyle w:val="CodeInline"/>
        </w:rPr>
        <w:t>while</w:t>
      </w:r>
      <w:r>
        <w:t xml:space="preserve"> repeats as long as its condition is true:</w:t>
      </w:r>
    </w:p>
    <w:p>
      <w:pPr>
        <w:pStyle w:val="CodeBlock"/>
        <w:shd w:fill="F2F4F7"/>
      </w:pPr>
      <w:r>
        <w:t>// expect: exit 55</w:t>
        <w:br/>
        <w:t>// screen: 0 total 55</w:t>
        <w:br/>
        <w:t>int main(void)</w:t>
        <w:br/>
        <w:t>{</w:t>
        <w:br/>
        <w:t xml:space="preserve">    int i = 1, total = 0;</w:t>
        <w:br/>
        <w:t xml:space="preserve">    cls();</w:t>
        <w:br/>
        <w:t xml:space="preserve">    while (i &lt;= 10) {</w:t>
        <w:br/>
        <w:t xml:space="preserve">        total += i;</w:t>
        <w:br/>
        <w:t xml:space="preserve">        i++;</w:t>
        <w:br/>
        <w:t xml:space="preserve">    }</w:t>
        <w:br/>
        <w:t xml:space="preserve">    printf("total %d\n", total);</w:t>
        <w:br/>
        <w:t xml:space="preserve">    return total;</w:t>
        <w:br/>
        <w:t>}</w:t>
      </w:r>
    </w:p>
    <w:p>
      <w:r>
        <w:t xml:space="preserve">If the condition is false at the start, the loop never runs. If it never becomes false, the loop never ends; press </w:t>
      </w:r>
      <w:r>
        <w:rPr>
          <w:b/>
        </w:rPr>
        <w:t>BREAK</w:t>
      </w:r>
      <w:r>
        <w:t xml:space="preserve"> (CAPS SHIFT and SPACE) to stop a program. The loop with a counter is so common that </w:t>
      </w:r>
      <w:r>
        <w:rPr>
          <w:rStyle w:val="CodeInline"/>
        </w:rPr>
        <w:t>for</w:t>
      </w:r>
      <w:r>
        <w:t xml:space="preserve"> puts the three parts together: the start, the condition and the step.</w:t>
      </w:r>
    </w:p>
    <w:p>
      <w:pPr>
        <w:pStyle w:val="CodeBlock"/>
        <w:shd w:fill="F2F4F7"/>
      </w:pPr>
      <w:r>
        <w:t>// expect: exit 6</w:t>
        <w:br/>
        <w:t>// screen: 0 1 4 9 16 25</w:t>
        <w:br/>
        <w:t>// screen: 1 1 2 3</w:t>
        <w:br/>
        <w:t>// screen: 2 2 4 6</w:t>
        <w:br/>
        <w:t>// screen: 3 3 6 9</w:t>
        <w:br/>
        <w:t>int main(void)</w:t>
        <w:br/>
        <w:t>{</w:t>
        <w:br/>
        <w:t xml:space="preserve">    int i, r, c;</w:t>
        <w:br/>
        <w:t xml:space="preserve">    cls();</w:t>
        <w:br/>
        <w:t xml:space="preserve">    for (i = 1; i &lt;= 5; i++)</w:t>
        <w:br/>
        <w:t xml:space="preserve">        printf("%d ", i * i);</w:t>
        <w:br/>
        <w:t xml:space="preserve">    printf("\n");</w:t>
        <w:br/>
        <w:t xml:space="preserve">    for (r = 1; r &lt;= 3; r++) {</w:t>
        <w:br/>
        <w:t xml:space="preserve">        for (c = 1; c &lt;= 3; c++)</w:t>
        <w:br/>
        <w:t xml:space="preserve">            printf("%d ", r * c);</w:t>
        <w:br/>
        <w:t xml:space="preserve">        printf("\n");</w:t>
        <w:br/>
        <w:t xml:space="preserve">    }</w:t>
        <w:br/>
        <w:t xml:space="preserve">    return i;</w:t>
        <w:br/>
        <w:t>}</w:t>
      </w:r>
    </w:p>
    <w:p>
      <w:r>
        <w:t xml:space="preserve">The program ends with </w:t>
      </w:r>
      <w:r>
        <w:rPr>
          <w:rStyle w:val="CodeInline"/>
        </w:rPr>
        <w:t>return i</w:t>
      </w:r>
      <w:r>
        <w:t xml:space="preserve">, and the report says </w:t>
      </w:r>
      <w:r>
        <w:rPr>
          <w:rStyle w:val="CodeInline"/>
        </w:rPr>
        <w:t>EXIT 6</w:t>
      </w:r>
      <w:r>
        <w:t xml:space="preserve">: after the first loop, </w:t>
      </w:r>
      <w:r>
        <w:rPr>
          <w:rStyle w:val="CodeInline"/>
        </w:rPr>
        <w:t>i</w:t>
      </w:r>
      <w:r>
        <w:t xml:space="preserve"> is 6, the first number for which </w:t>
      </w:r>
      <w:r>
        <w:rPr>
          <w:rStyle w:val="CodeInline"/>
        </w:rPr>
        <w:t>i &lt;= 5</w:t>
      </w:r>
      <w:r>
        <w:t xml:space="preserve"> was false. The second loop is </w:t>
      </w:r>
      <w:r>
        <w:rPr>
          <w:b/>
        </w:rPr>
        <w:t>nested</w:t>
      </w:r>
      <w:r>
        <w:t xml:space="preserve"> inside the first: for each row </w:t>
      </w:r>
      <w:r>
        <w:rPr>
          <w:rStyle w:val="CodeInline"/>
        </w:rPr>
        <w:t>r</w:t>
      </w:r>
      <w:r>
        <w:t xml:space="preserve">, the inner loop counts across the columns </w:t>
      </w:r>
      <w:r>
        <w:rPr>
          <w:rStyle w:val="CodeInline"/>
        </w:rPr>
        <w:t>c</w:t>
      </w:r>
      <w:r>
        <w:t>.</w:t>
      </w:r>
    </w:p>
    <w:p>
      <w:r/>
      <w:r>
        <w:rPr>
          <w:rStyle w:val="CodeInline"/>
        </w:rPr>
        <w:t>break</w:t>
      </w:r>
      <w:r>
        <w:t xml:space="preserve"> leaves a loop at once, and </w:t>
      </w:r>
      <w:r>
        <w:rPr>
          <w:rStyle w:val="CodeInline"/>
        </w:rPr>
        <w:t>continue</w:t>
      </w:r>
      <w:r>
        <w:t xml:space="preserve"> skips the rest of this turn and goes on to the next:</w:t>
      </w:r>
    </w:p>
    <w:p>
      <w:pPr>
        <w:pStyle w:val="CodeBlock"/>
        <w:shd w:fill="F2F4F7"/>
      </w:pPr>
      <w:r>
        <w:t>// expect: exit 56</w:t>
        <w:br/>
        <w:t>// screen: 0 odd 25, seven 56</w:t>
        <w:br/>
        <w:t>int main(void)</w:t>
        <w:br/>
        <w:t>{</w:t>
        <w:br/>
        <w:t xml:space="preserve">    int i, odd = 0;</w:t>
        <w:br/>
        <w:t xml:space="preserve">    for (i = 1; i &lt;= 9; i++) {</w:t>
        <w:br/>
        <w:t xml:space="preserve">        if (i % 2 == 0)</w:t>
        <w:br/>
        <w:t xml:space="preserve">            continue;</w:t>
        <w:br/>
        <w:t xml:space="preserve">        odd += i;</w:t>
        <w:br/>
        <w:t xml:space="preserve">    }</w:t>
        <w:br/>
        <w:t xml:space="preserve">    for (i = 51; i &lt; 100; i++)</w:t>
        <w:br/>
        <w:t xml:space="preserve">        if (i % 7 == 0)</w:t>
        <w:br/>
        <w:t xml:space="preserve">            break;</w:t>
        <w:br/>
        <w:t xml:space="preserve">    cls();</w:t>
        <w:br/>
        <w:t xml:space="preserve">    printf("odd %d, seven %d\n", odd, i);</w:t>
        <w:br/>
        <w:t xml:space="preserve">    return i;</w:t>
        <w:br/>
        <w:t>}</w:t>
      </w:r>
    </w:p>
    <w:p>
      <w:r>
        <w:t xml:space="preserve">The first loop adds only the odd numbers (1, 3, 5, 7, 9); the second stops at the first multiple of 7 above 50. There is also </w:t>
      </w:r>
      <w:r>
        <w:rPr>
          <w:rStyle w:val="CodeInline"/>
        </w:rPr>
        <w:t>do ... while (condition);</w:t>
      </w:r>
      <w:r>
        <w:t>, which tests at the end, so it always runs at least once.</w:t>
      </w:r>
    </w:p>
    <w:p>
      <w:r>
        <w:t>A loop can go along a string until it finds the zero that ends it:</w:t>
      </w:r>
    </w:p>
    <w:p>
      <w:pPr>
        <w:pStyle w:val="CodeBlock"/>
        <w:shd w:fill="F2F4F7"/>
      </w:pPr>
      <w:r>
        <w:t>// expect: exit 3</w:t>
        <w:br/>
        <w:t>// screen: 0 e count 3</w:t>
        <w:br/>
        <w:t>char *word = "excellent";</w:t>
        <w:br/>
        <w:t>int main(void)</w:t>
        <w:br/>
        <w:t>{</w:t>
        <w:br/>
        <w:t xml:space="preserve">    int i = 0, n = 0;</w:t>
        <w:br/>
        <w:t xml:space="preserve">    while (word[i] != 0) {</w:t>
        <w:br/>
        <w:t xml:space="preserve">        if (word[i] == 'e')</w:t>
        <w:br/>
        <w:t xml:space="preserve">            n++;</w:t>
        <w:br/>
        <w:t xml:space="preserve">        i++;</w:t>
        <w:br/>
        <w:t xml:space="preserve">    }</w:t>
        <w:br/>
        <w:t xml:space="preserve">    cls();</w:t>
        <w:br/>
        <w:t xml:space="preserve">    printf("e count %d\n", n);</w:t>
        <w:br/>
        <w:t xml:space="preserve">    return n;</w:t>
        <w:br/>
        <w:t>}</w:t>
      </w:r>
    </w:p>
    <w:p>
      <w:r>
        <w:t xml:space="preserve">See the keywords </w:t>
      </w:r>
      <w:hyperlink w:anchor="md_while" w:history="1">
        <w:r>
          <w:rPr>
            <w:color w:val="1F4E79"/>
            <w:u w:val="single"/>
          </w:rPr>
          <w:t>while</w:t>
        </w:r>
      </w:hyperlink>
      <w:r>
        <w:t xml:space="preserve">, </w:t>
      </w:r>
      <w:hyperlink w:anchor="md_for" w:history="1">
        <w:r>
          <w:rPr>
            <w:color w:val="1F4E79"/>
            <w:u w:val="single"/>
          </w:rPr>
          <w:t>for</w:t>
        </w:r>
      </w:hyperlink>
      <w:r>
        <w:t xml:space="preserve">, </w:t>
      </w:r>
      <w:hyperlink w:anchor="md_do" w:history="1">
        <w:r>
          <w:rPr>
            <w:color w:val="1F4E79"/>
            <w:u w:val="single"/>
          </w:rPr>
          <w:t>do</w:t>
        </w:r>
      </w:hyperlink>
      <w:r>
        <w:t xml:space="preserve">, </w:t>
      </w:r>
      <w:hyperlink w:anchor="md_break" w:history="1">
        <w:r>
          <w:rPr>
            <w:color w:val="1F4E79"/>
            <w:u w:val="single"/>
          </w:rPr>
          <w:t>break</w:t>
        </w:r>
      </w:hyperlink>
      <w:r>
        <w:t xml:space="preserve"> and </w:t>
      </w:r>
      <w:hyperlink w:anchor="md_continue" w:history="1">
        <w:r>
          <w:rPr>
            <w:color w:val="1F4E79"/>
            <w:u w:val="single"/>
          </w:rPr>
          <w:t>continue</w:t>
        </w:r>
      </w:hyperlink>
      <w:r>
        <w:t>.</w:t>
      </w:r>
    </w:p>
    <w:p>
      <w:bookmarkStart w:id="22" w:name="md_chapter_8____functions"/>
      <w:pPr>
        <w:pStyle w:val="Heading2"/>
        <w:pageBreakBefore/>
      </w:pPr>
      <w:r>
        <w:t>Chapter 8 -- Functions</w:t>
      </w:r>
      <w:bookmarkEnd w:id="22"/>
    </w:p>
    <w:p>
      <w:r>
        <w:t xml:space="preserve">You have been writing a function all along: </w:t>
      </w:r>
      <w:r>
        <w:rPr>
          <w:rStyle w:val="CodeInline"/>
        </w:rPr>
        <w:t>main</w:t>
      </w:r>
      <w:r>
        <w:t xml:space="preserve">. You can write others, to give a name to a piece of work and to use it many times. A function says what it needs (its </w:t>
      </w:r>
      <w:r>
        <w:rPr>
          <w:b/>
        </w:rPr>
        <w:t>parameters</w:t>
      </w:r>
      <w:r>
        <w:t>) and what type of value it gives back:</w:t>
      </w:r>
    </w:p>
    <w:p>
      <w:pPr>
        <w:pStyle w:val="CodeBlock"/>
        <w:shd w:fill="F2F4F7"/>
      </w:pPr>
      <w:r>
        <w:t>// expect: exit 25</w:t>
        <w:br/>
        <w:t>// screen: 0 5 squared is 25</w:t>
        <w:br/>
        <w:t>int square(int n)</w:t>
        <w:br/>
        <w:t>{</w:t>
        <w:br/>
        <w:t xml:space="preserve">    return n * n;</w:t>
        <w:br/>
        <w:t>}</w:t>
        <w:br/>
        <w:t>int main(void)</w:t>
        <w:br/>
        <w:t>{</w:t>
        <w:br/>
        <w:t xml:space="preserve">    cls();</w:t>
        <w:br/>
        <w:t xml:space="preserve">    printf("%d squared is %d\n", 5, square(5));</w:t>
        <w:br/>
        <w:t xml:space="preserve">    return square(5);</w:t>
        <w:br/>
        <w:t>}</w:t>
      </w:r>
    </w:p>
    <w:p>
      <w:r/>
      <w:r>
        <w:rPr>
          <w:rStyle w:val="CodeInline"/>
        </w:rPr>
        <w:t>square</w:t>
      </w:r>
      <w:r>
        <w:t xml:space="preserve"> needs one </w:t>
      </w:r>
      <w:r>
        <w:rPr>
          <w:rStyle w:val="CodeInline"/>
        </w:rPr>
        <w:t>int</w:t>
      </w:r>
      <w:r>
        <w:t xml:space="preserve">, which it calls </w:t>
      </w:r>
      <w:r>
        <w:rPr>
          <w:rStyle w:val="CodeInline"/>
        </w:rPr>
        <w:t>n</w:t>
      </w:r>
      <w:r>
        <w:t xml:space="preserve"> inside, and gives back an </w:t>
      </w:r>
      <w:r>
        <w:rPr>
          <w:rStyle w:val="CodeInline"/>
        </w:rPr>
        <w:t>int</w:t>
      </w:r>
      <w:r>
        <w:t xml:space="preserve">. </w:t>
      </w:r>
      <w:r>
        <w:rPr>
          <w:rStyle w:val="CodeInline"/>
        </w:rPr>
        <w:t>square(5)</w:t>
      </w:r>
      <w:r>
        <w:t xml:space="preserve"> </w:t>
      </w:r>
      <w:r>
        <w:rPr>
          <w:b/>
        </w:rPr>
        <w:t>calls</w:t>
      </w:r>
      <w:r>
        <w:t xml:space="preserve"> it, and the call is replaced by the value. A function that gives nothing back is </w:t>
      </w:r>
      <w:r>
        <w:rPr>
          <w:rStyle w:val="CodeInline"/>
        </w:rPr>
        <w:t>void</w:t>
      </w:r>
      <w:r>
        <w:t>:</w:t>
      </w:r>
    </w:p>
    <w:p>
      <w:pPr>
        <w:pStyle w:val="CodeBlock"/>
        <w:shd w:fill="F2F4F7"/>
      </w:pPr>
      <w:r>
        <w:t>// expect: exit 120</w:t>
        <w:br/>
        <w:t>// screen: 0 -----</w:t>
        <w:br/>
        <w:t>// screen: 1 5! = 120</w:t>
        <w:br/>
        <w:t>void dashes(int n)</w:t>
        <w:br/>
        <w:t>{</w:t>
        <w:br/>
        <w:t xml:space="preserve">    while (n--)</w:t>
        <w:br/>
        <w:t xml:space="preserve">        putchar('-');</w:t>
        <w:br/>
        <w:t xml:space="preserve">    puts("");</w:t>
        <w:br/>
        <w:t>}</w:t>
        <w:br/>
        <w:t>int fact(int n)</w:t>
        <w:br/>
        <w:t>{</w:t>
        <w:br/>
        <w:t xml:space="preserve">    if (n &lt;= 1)</w:t>
        <w:br/>
        <w:t xml:space="preserve">        return 1;</w:t>
        <w:br/>
        <w:t xml:space="preserve">    return n * fact(n - 1);</w:t>
        <w:br/>
        <w:t>}</w:t>
        <w:br/>
        <w:t>int main(void)</w:t>
        <w:br/>
        <w:t>{</w:t>
        <w:br/>
        <w:t xml:space="preserve">    cls();</w:t>
        <w:br/>
        <w:t xml:space="preserve">    dashes(5);</w:t>
        <w:br/>
        <w:t xml:space="preserve">    printf("5! = %d\n", fact(5));</w:t>
        <w:br/>
        <w:t xml:space="preserve">    return fact(5);</w:t>
        <w:br/>
        <w:t>}</w:t>
      </w:r>
    </w:p>
    <w:p>
      <w:r>
        <w:t xml:space="preserve">A function may call itself; that is </w:t>
      </w:r>
      <w:r>
        <w:rPr>
          <w:b/>
        </w:rPr>
        <w:t>recursion</w:t>
      </w:r>
      <w:r>
        <w:t xml:space="preserve">. </w:t>
      </w:r>
      <w:r>
        <w:rPr>
          <w:rStyle w:val="CodeInline"/>
        </w:rPr>
        <w:t>fact(5)</w:t>
      </w:r>
      <w:r>
        <w:t xml:space="preserve"> is 5 times </w:t>
      </w:r>
      <w:r>
        <w:rPr>
          <w:rStyle w:val="CodeInline"/>
        </w:rPr>
        <w:t>fact(4)</w:t>
      </w:r>
      <w:r>
        <w:t xml:space="preserve">, and so on down to </w:t>
      </w:r>
      <w:r>
        <w:rPr>
          <w:rStyle w:val="CodeInline"/>
        </w:rPr>
        <w:t>fact(1)</w:t>
      </w:r>
      <w:r>
        <w:t>, which is 1. A function can be called before its definition in the file. A function may have up to 16 parameters.</w:t>
      </w:r>
    </w:p>
    <w:p>
      <w:r>
        <w:t xml:space="preserve">Variables declared inside a function are </w:t>
      </w:r>
      <w:r>
        <w:rPr>
          <w:b/>
        </w:rPr>
        <w:t>local</w:t>
      </w:r>
      <w:r>
        <w:t xml:space="preserve">: they exist only while it runs, and each call has its own. A variable declared outside every function is </w:t>
      </w:r>
      <w:r>
        <w:rPr>
          <w:b/>
        </w:rPr>
        <w:t>global</w:t>
      </w:r>
      <w:r>
        <w:t xml:space="preserve"> and is shared.</w:t>
      </w:r>
    </w:p>
    <w:p>
      <w:pPr>
        <w:pStyle w:val="CodeBlock"/>
        <w:shd w:fill="F2F4F7"/>
      </w:pPr>
      <w:r>
        <w:t>// expect: exit 3</w:t>
        <w:br/>
        <w:t>// screen: 0 hits 3</w:t>
        <w:br/>
        <w:t>int count = 0;</w:t>
        <w:br/>
        <w:t>void hit(void)</w:t>
        <w:br/>
        <w:t>{</w:t>
        <w:br/>
        <w:t xml:space="preserve">    count++;</w:t>
        <w:br/>
        <w:t>}</w:t>
        <w:br/>
        <w:t>int main(void)</w:t>
        <w:br/>
        <w:t>{</w:t>
        <w:br/>
        <w:t xml:space="preserve">    hit();</w:t>
        <w:br/>
        <w:t xml:space="preserve">    hit();</w:t>
        <w:br/>
        <w:t xml:space="preserve">    hit();</w:t>
        <w:br/>
        <w:t xml:space="preserve">    cls();</w:t>
        <w:br/>
        <w:t xml:space="preserve">    printf("hits %d\n", count);</w:t>
        <w:br/>
        <w:t xml:space="preserve">    return count;</w:t>
        <w:br/>
        <w:t>}</w:t>
      </w:r>
    </w:p>
    <w:p>
      <w:r>
        <w:t xml:space="preserve">Parameters are </w:t>
      </w:r>
      <w:r>
        <w:rPr>
          <w:b/>
        </w:rPr>
        <w:t>copies</w:t>
      </w:r>
      <w:r>
        <w:t xml:space="preserve">: a function that changes its own </w:t>
      </w:r>
      <w:r>
        <w:rPr>
          <w:rStyle w:val="CodeInline"/>
        </w:rPr>
        <w:t>n</w:t>
      </w:r>
      <w:r>
        <w:t xml:space="preserve"> does not change the caller's variable. Chapter 10 shows how to let a function change the caller's variable. A function can be as long as you like, but locals of one function take at most 255 bytes. See </w:t>
      </w:r>
      <w:hyperlink w:anchor="md_return" w:history="1">
        <w:r>
          <w:rPr>
            <w:color w:val="1F4E79"/>
            <w:u w:val="single"/>
          </w:rPr>
          <w:t>return</w:t>
        </w:r>
      </w:hyperlink>
      <w:r>
        <w:t xml:space="preserve"> and the concept </w:t>
      </w:r>
      <w:hyperlink w:anchor="md_memory" w:history="1">
        <w:r>
          <w:rPr>
            <w:color w:val="1F4E79"/>
            <w:u w:val="single"/>
          </w:rPr>
          <w:t>Memory</w:t>
        </w:r>
      </w:hyperlink>
      <w:r>
        <w:t>.</w:t>
      </w:r>
    </w:p>
    <w:p>
      <w:bookmarkStart w:id="23" w:name="md_chapter_9____lists_of_things"/>
      <w:pPr>
        <w:pStyle w:val="Heading2"/>
        <w:pageBreakBefore/>
      </w:pPr>
      <w:r>
        <w:t>Chapter 9 -- Lists of things</w:t>
      </w:r>
      <w:bookmarkEnd w:id="23"/>
    </w:p>
    <w:p>
      <w:r>
        <w:t xml:space="preserve">An </w:t>
      </w:r>
      <w:r>
        <w:rPr>
          <w:b/>
        </w:rPr>
        <w:t>array</w:t>
      </w:r>
      <w:r>
        <w:t xml:space="preserve"> is a numbered row of variables of one type. </w:t>
      </w:r>
      <w:r>
        <w:rPr>
          <w:rStyle w:val="CodeInline"/>
        </w:rPr>
        <w:t>int a[5]</w:t>
      </w:r>
      <w:r>
        <w:t xml:space="preserve"> holds five </w:t>
      </w:r>
      <w:r>
        <w:rPr>
          <w:rStyle w:val="CodeInline"/>
        </w:rPr>
        <w:t>int</w:t>
      </w:r>
      <w:r>
        <w:t xml:space="preserve">s, numbered </w:t>
      </w:r>
      <w:r>
        <w:rPr>
          <w:b/>
        </w:rPr>
        <w:t>0 to 4</w:t>
      </w:r>
      <w:r>
        <w:t>. A global array can be given its values at the start:</w:t>
      </w:r>
    </w:p>
    <w:p>
      <w:pPr>
        <w:pStyle w:val="CodeBlock"/>
        <w:shd w:fill="F2F4F7"/>
      </w:pPr>
      <w:r>
        <w:t>// expect: exit 15</w:t>
        <w:br/>
        <w:t>// screen: 0 1 2 3 4 5</w:t>
        <w:br/>
        <w:t>// screen: 1 sum 15</w:t>
        <w:br/>
        <w:t>int a[5] = { 1, 2, 3, 4, 5 };</w:t>
        <w:br/>
        <w:t>int main(void)</w:t>
        <w:br/>
        <w:t>{</w:t>
        <w:br/>
        <w:t xml:space="preserve">    int i, sum = 0;</w:t>
        <w:br/>
        <w:t xml:space="preserve">    cls();</w:t>
        <w:br/>
        <w:t xml:space="preserve">    for (i = 0; i &lt; 5; i++) {</w:t>
        <w:br/>
        <w:t xml:space="preserve">        printf("%d ", a[i]);</w:t>
        <w:br/>
        <w:t xml:space="preserve">        sum += a[i];</w:t>
        <w:br/>
        <w:t xml:space="preserve">    }</w:t>
        <w:br/>
        <w:t xml:space="preserve">    printf("\nsum %d\n", sum);</w:t>
        <w:br/>
        <w:t xml:space="preserve">    return sum;</w:t>
        <w:br/>
        <w:t>}</w:t>
      </w:r>
    </w:p>
    <w:p>
      <w:r>
        <w:t xml:space="preserve">A local array cannot have a list of values in Leap-C. Fill it with a loop, or make it </w:t>
      </w:r>
      <w:r>
        <w:rPr>
          <w:rStyle w:val="CodeInline"/>
        </w:rPr>
        <w:t>static</w:t>
      </w:r>
      <w:r>
        <w:t xml:space="preserve"> (or global) to give it a list. </w:t>
      </w:r>
      <w:r>
        <w:rPr>
          <w:rStyle w:val="CodeInline"/>
        </w:rPr>
        <w:t>sizeof</w:t>
      </w:r>
      <w:r>
        <w:t xml:space="preserve"> gives the size of an array in bytes:</w:t>
      </w:r>
    </w:p>
    <w:p>
      <w:pPr>
        <w:pStyle w:val="CodeBlock"/>
        <w:shd w:fill="F2F4F7"/>
      </w:pPr>
      <w:r>
        <w:t>// expect: exit 25</w:t>
        <w:br/>
        <w:t>// screen: 0 4 25 12</w:t>
        <w:br/>
        <w:t>int main(void)</w:t>
        <w:br/>
        <w:t>{</w:t>
        <w:br/>
        <w:t xml:space="preserve">    int sq[6];</w:t>
        <w:br/>
        <w:t xml:space="preserve">    int i;</w:t>
        <w:br/>
        <w:t xml:space="preserve">    for (i = 0; i &lt; 6; i++)</w:t>
        <w:br/>
        <w:t xml:space="preserve">        sq[i] = i * i;</w:t>
        <w:br/>
        <w:t xml:space="preserve">    cls();</w:t>
        <w:br/>
        <w:t xml:space="preserve">    printf("%d %d %d\n", sq[2], sq[5], sizeof sq);</w:t>
        <w:br/>
        <w:t xml:space="preserve">    return sq[5];</w:t>
        <w:br/>
        <w:t>}</w:t>
      </w:r>
    </w:p>
    <w:p>
      <w:r>
        <w:t xml:space="preserve">Six </w:t>
      </w:r>
      <w:r>
        <w:rPr>
          <w:rStyle w:val="CodeInline"/>
        </w:rPr>
        <w:t>int</w:t>
      </w:r>
      <w:r>
        <w:t>s of two bytes make 12. Arrays can have more than one dimension, a table:</w:t>
      </w:r>
    </w:p>
    <w:p>
      <w:pPr>
        <w:pStyle w:val="CodeBlock"/>
        <w:shd w:fill="F2F4F7"/>
      </w:pPr>
      <w:r>
        <w:t>// expect: exit 7</w:t>
        <w:br/>
        <w:t>// screen: 0 6 7</w:t>
        <w:br/>
        <w:t>int grid[2][3] = { { 1, 2, 3 }, { 4, 5, 6 } };</w:t>
        <w:br/>
        <w:t>int main(void)</w:t>
        <w:br/>
        <w:t>{</w:t>
        <w:br/>
        <w:t xml:space="preserve">    cls();</w:t>
        <w:br/>
        <w:t xml:space="preserve">    printf("%d %d\n", grid[1][2], grid[0][2] + grid[1][0]);</w:t>
        <w:br/>
        <w:t xml:space="preserve">    return grid[0][2] + grid[1][0];</w:t>
        <w:br/>
        <w:t>}</w:t>
      </w:r>
    </w:p>
    <w:p>
      <w:r/>
      <w:r>
        <w:rPr>
          <w:b/>
        </w:rPr>
        <w:t>Take care.</w:t>
      </w:r>
      <w:r>
        <w:t xml:space="preserve"> Leap-C does not check that an index is inside the array. </w:t>
      </w:r>
      <w:r>
        <w:rPr>
          <w:rStyle w:val="CodeInline"/>
        </w:rPr>
        <w:t>a[5]</w:t>
      </w:r>
      <w:r>
        <w:t xml:space="preserve"> above would read whatever is in memory beyond the array, and </w:t>
      </w:r>
      <w:r>
        <w:rPr>
          <w:rStyle w:val="CodeInline"/>
        </w:rPr>
        <w:t>a[5] = 0;</w:t>
      </w:r>
      <w:r>
        <w:t xml:space="preserve"> would damage it. This is C. The concept </w:t>
      </w:r>
      <w:hyperlink w:anchor="md_arrays" w:history="1">
        <w:r>
          <w:rPr>
            <w:color w:val="1F4E79"/>
            <w:u w:val="single"/>
          </w:rPr>
          <w:t>Arrays</w:t>
        </w:r>
      </w:hyperlink>
      <w:r>
        <w:t xml:space="preserve"> has the rest.</w:t>
      </w:r>
    </w:p>
    <w:p>
      <w:bookmarkStart w:id="24" w:name="md_chapter_10____pointers_gently"/>
      <w:pPr>
        <w:pStyle w:val="Heading2"/>
        <w:pageBreakBefore/>
      </w:pPr>
      <w:r>
        <w:t>Chapter 10 -- Pointers, gently</w:t>
      </w:r>
      <w:bookmarkEnd w:id="24"/>
    </w:p>
    <w:p>
      <w:r>
        <w:t xml:space="preserve">Every variable lives at an address in memory. </w:t>
      </w:r>
      <w:r>
        <w:rPr>
          <w:rStyle w:val="CodeInline"/>
        </w:rPr>
        <w:t>&amp;x</w:t>
      </w:r>
      <w:r>
        <w:t xml:space="preserve"> is "the address of </w:t>
      </w:r>
      <w:r>
        <w:rPr>
          <w:rStyle w:val="CodeInline"/>
        </w:rPr>
        <w:t>x</w:t>
      </w:r>
      <w:r>
        <w:t xml:space="preserve">". A </w:t>
      </w:r>
      <w:r>
        <w:rPr>
          <w:b/>
        </w:rPr>
        <w:t>pointer</w:t>
      </w:r>
      <w:r>
        <w:t xml:space="preserve"> is a variable that holds an address. </w:t>
      </w:r>
      <w:r>
        <w:rPr>
          <w:rStyle w:val="CodeInline"/>
        </w:rPr>
        <w:t>int *p</w:t>
      </w:r>
      <w:r>
        <w:t xml:space="preserve"> declares </w:t>
      </w:r>
      <w:r>
        <w:rPr>
          <w:rStyle w:val="CodeInline"/>
        </w:rPr>
        <w:t>p</w:t>
      </w:r>
      <w:r>
        <w:t xml:space="preserve"> as a pointer to an </w:t>
      </w:r>
      <w:r>
        <w:rPr>
          <w:rStyle w:val="CodeInline"/>
        </w:rPr>
        <w:t>int</w:t>
      </w:r>
      <w:r>
        <w:t xml:space="preserve">, and </w:t>
      </w:r>
      <w:r>
        <w:rPr>
          <w:rStyle w:val="CodeInline"/>
        </w:rPr>
        <w:t>*p</w:t>
      </w:r>
      <w:r>
        <w:t xml:space="preserve"> means "the thing </w:t>
      </w:r>
      <w:r>
        <w:rPr>
          <w:rStyle w:val="CodeInline"/>
        </w:rPr>
        <w:t>p</w:t>
      </w:r>
      <w:r>
        <w:t xml:space="preserve"> points to".</w:t>
      </w:r>
    </w:p>
    <w:p>
      <w:r>
        <w:t>That lets a function change its caller's variables. Give the function their addresses:</w:t>
      </w:r>
    </w:p>
    <w:p>
      <w:pPr>
        <w:pStyle w:val="CodeBlock"/>
        <w:shd w:fill="F2F4F7"/>
      </w:pPr>
      <w:r>
        <w:t>// expect: exit 7</w:t>
        <w:br/>
        <w:t>// screen: 0 a=3 b=7</w:t>
        <w:br/>
        <w:t>void swap(int *p, int *q)</w:t>
        <w:br/>
        <w:t>{</w:t>
        <w:br/>
        <w:t xml:space="preserve">    int t = *p;</w:t>
        <w:br/>
        <w:t xml:space="preserve">    *p = *q;</w:t>
        <w:br/>
        <w:t xml:space="preserve">    *q = t;</w:t>
        <w:br/>
        <w:t>}</w:t>
        <w:br/>
        <w:t>int main(void)</w:t>
        <w:br/>
        <w:t>{</w:t>
        <w:br/>
        <w:t xml:space="preserve">    int a = 7, b = 3;</w:t>
        <w:br/>
        <w:t xml:space="preserve">    cls();</w:t>
        <w:br/>
        <w:t xml:space="preserve">    swap(&amp;a, &amp;b);</w:t>
        <w:br/>
        <w:t xml:space="preserve">    printf("a=%d b=%d\n", a, b);</w:t>
        <w:br/>
        <w:t xml:space="preserve">    return b;</w:t>
        <w:br/>
        <w:t>}</w:t>
      </w:r>
    </w:p>
    <w:p>
      <w:r>
        <w:t>The name of an array, used alone, is the address of its first element. Adding 1 to a pointer moves it to the next element, whatever its size:</w:t>
      </w:r>
    </w:p>
    <w:p>
      <w:pPr>
        <w:pStyle w:val="CodeBlock"/>
        <w:shd w:fill="F2F4F7"/>
      </w:pPr>
      <w:r>
        <w:t>// expect: exit 20</w:t>
        <w:br/>
        <w:t>// screen: 0 10 20 30</w:t>
        <w:br/>
        <w:t>// screen: 1 20</w:t>
        <w:br/>
        <w:t>int a[3] = { 10, 20, 30 };</w:t>
        <w:br/>
        <w:t>int main(void)</w:t>
        <w:br/>
        <w:t>{</w:t>
        <w:br/>
        <w:t xml:space="preserve">    int *p = a;</w:t>
        <w:br/>
        <w:t xml:space="preserve">    cls();</w:t>
        <w:br/>
        <w:t xml:space="preserve">    printf("%d %d %d\n", *p, *(p + 1), p[2]);</w:t>
        <w:br/>
        <w:t xml:space="preserve">    p++;</w:t>
        <w:br/>
        <w:t xml:space="preserve">    printf("%d\n", *p);</w:t>
        <w:br/>
        <w:t xml:space="preserve">    return *p;</w:t>
        <w:br/>
        <w:t>}</w:t>
      </w:r>
    </w:p>
    <w:p>
      <w:r/>
      <w:r>
        <w:rPr>
          <w:rStyle w:val="CodeInline"/>
        </w:rPr>
        <w:t>*(p + 1)</w:t>
      </w:r>
      <w:r>
        <w:t xml:space="preserve"> and </w:t>
      </w:r>
      <w:r>
        <w:rPr>
          <w:rStyle w:val="CodeInline"/>
        </w:rPr>
        <w:t>p[1]</w:t>
      </w:r>
      <w:r>
        <w:t xml:space="preserve"> mean the same. A string in double quotes is also a pointer to its first character, which is why a function such as </w:t>
      </w:r>
      <w:r>
        <w:rPr>
          <w:rStyle w:val="CodeInline"/>
        </w:rPr>
        <w:t>puts</w:t>
      </w:r>
      <w:r>
        <w:t xml:space="preserve"> accepts one. A pointer to nothing is the number 0, called NULL: </w:t>
      </w:r>
      <w:r>
        <w:rPr>
          <w:rStyle w:val="CodeInline"/>
        </w:rPr>
        <w:t>malloc</w:t>
      </w:r>
      <w:r>
        <w:t xml:space="preserve"> returns it when no memory is left, and it is not checked for you if you use it. See the concept </w:t>
      </w:r>
      <w:hyperlink w:anchor="md_pointers" w:history="1">
        <w:r>
          <w:rPr>
            <w:color w:val="1F4E79"/>
            <w:u w:val="single"/>
          </w:rPr>
          <w:t>Pointers</w:t>
        </w:r>
      </w:hyperlink>
      <w:r>
        <w:t xml:space="preserve">, </w:t>
      </w:r>
      <w:hyperlink w:anchor="md_malloc" w:history="1">
        <w:r>
          <w:rPr>
            <w:color w:val="1F4E79"/>
            <w:u w:val="single"/>
          </w:rPr>
          <w:t>malloc</w:t>
        </w:r>
      </w:hyperlink>
      <w:r>
        <w:t xml:space="preserve"> and </w:t>
      </w:r>
      <w:hyperlink w:anchor="md_free" w:history="1">
        <w:r>
          <w:rPr>
            <w:color w:val="1F4E79"/>
            <w:u w:val="single"/>
          </w:rPr>
          <w:t>free</w:t>
        </w:r>
      </w:hyperlink>
      <w:r>
        <w:t>.</w:t>
      </w:r>
    </w:p>
    <w:p>
      <w:bookmarkStart w:id="25" w:name="md_chapter_11____structures"/>
      <w:pPr>
        <w:pStyle w:val="Heading2"/>
        <w:pageBreakBefore/>
      </w:pPr>
      <w:r>
        <w:t>Chapter 11 -- Structures</w:t>
      </w:r>
      <w:bookmarkEnd w:id="25"/>
    </w:p>
    <w:p>
      <w:r>
        <w:t xml:space="preserve">Sometimes values belong together. A </w:t>
      </w:r>
      <w:r>
        <w:rPr>
          <w:b/>
        </w:rPr>
        <w:t>struct</w:t>
      </w:r>
      <w:r>
        <w:t xml:space="preserve"> groups variables of different types under one name. Its parts are </w:t>
      </w:r>
      <w:r>
        <w:rPr>
          <w:b/>
        </w:rPr>
        <w:t>members</w:t>
      </w:r>
      <w:r>
        <w:t>, reached with a dot:</w:t>
      </w:r>
    </w:p>
    <w:p>
      <w:pPr>
        <w:pStyle w:val="CodeBlock"/>
        <w:shd w:fill="F2F4F7"/>
      </w:pPr>
      <w:r>
        <w:t>// expect: exit 12</w:t>
        <w:br/>
        <w:t>// screen: 0 at 12,6</w:t>
        <w:br/>
        <w:t>struct point { int x; int y; };</w:t>
        <w:br/>
        <w:t>struct point p;</w:t>
        <w:br/>
        <w:t>int main(void)</w:t>
        <w:br/>
        <w:t>{</w:t>
        <w:br/>
        <w:t xml:space="preserve">    struct point *q = &amp;p;</w:t>
        <w:br/>
        <w:t xml:space="preserve">    p.x = 12;</w:t>
        <w:br/>
        <w:t xml:space="preserve">    p.y = 5;</w:t>
        <w:br/>
        <w:t xml:space="preserve">    q-&gt;y = q-&gt;y + 1;</w:t>
        <w:br/>
        <w:t xml:space="preserve">    cls();</w:t>
        <w:br/>
        <w:t xml:space="preserve">    printf("at %d,%d\n", p.x, p.y);</w:t>
        <w:br/>
        <w:t xml:space="preserve">    return p.x;</w:t>
        <w:br/>
        <w:t>}</w:t>
      </w:r>
    </w:p>
    <w:p>
      <w:r>
        <w:t xml:space="preserve">Through a pointer to a struct, the member is reached with </w:t>
      </w:r>
      <w:r>
        <w:rPr>
          <w:rStyle w:val="CodeInline"/>
        </w:rPr>
        <w:t>-&gt;</w:t>
      </w:r>
      <w:r>
        <w:t xml:space="preserve"> (a minus and a greater-than, typed with SYMBOL SHIFT and J, then SYMBOL SHIFT and T): </w:t>
      </w:r>
      <w:r>
        <w:rPr>
          <w:rStyle w:val="CodeInline"/>
        </w:rPr>
        <w:t>q-&gt;y</w:t>
      </w:r>
      <w:r>
        <w:t xml:space="preserve"> means </w:t>
      </w:r>
      <w:r>
        <w:rPr>
          <w:rStyle w:val="CodeInline"/>
        </w:rPr>
        <w:t>(*q).y</w:t>
      </w:r>
      <w:r>
        <w:t xml:space="preserve">. A </w:t>
      </w:r>
      <w:r>
        <w:rPr>
          <w:rStyle w:val="CodeInline"/>
        </w:rPr>
        <w:t>typedef</w:t>
      </w:r>
      <w:r>
        <w:t xml:space="preserve"> gives a type a shorter name, and structures can be put in arrays:</w:t>
      </w:r>
    </w:p>
    <w:p>
      <w:pPr>
        <w:pStyle w:val="CodeBlock"/>
        <w:shd w:fill="F2F4F7"/>
      </w:pPr>
      <w:r>
        <w:t>// expect: exit 57</w:t>
        <w:br/>
        <w:t>// screen: 0 middle x 3, sum 57</w:t>
        <w:br/>
        <w:t>typedef struct point { int x; int y; } Point;</w:t>
        <w:br/>
        <w:t>Point pts[3] = { { 1, 2 }, { 3, 4 }, { 5, 6 } };</w:t>
        <w:br/>
        <w:t>int main(void)</w:t>
        <w:br/>
        <w:t>{</w:t>
        <w:br/>
        <w:t xml:space="preserve">    int i, sum = 0;</w:t>
        <w:br/>
        <w:t xml:space="preserve">    Point *q = &amp;pts[1];</w:t>
        <w:br/>
        <w:t xml:space="preserve">    q-&gt;y = 40;</w:t>
        <w:br/>
        <w:t xml:space="preserve">    for (i = 0; i &lt; 3; i++)</w:t>
        <w:br/>
        <w:t xml:space="preserve">        sum += pts[i].x + pts[i].y;</w:t>
        <w:br/>
        <w:t xml:space="preserve">    cls();</w:t>
        <w:br/>
        <w:t xml:space="preserve">    printf("middle x %d, sum %d\n", pts[1].x, sum);</w:t>
        <w:br/>
        <w:t xml:space="preserve">    return sum;</w:t>
        <w:br/>
        <w:t>}</w:t>
      </w:r>
    </w:p>
    <w:p>
      <w:r>
        <w:t xml:space="preserve">A struct takes up exactly the sum of its members' sizes, with no padding: </w:t>
      </w:r>
      <w:r>
        <w:rPr>
          <w:rStyle w:val="CodeInline"/>
        </w:rPr>
        <w:t>Point</w:t>
      </w:r>
      <w:r>
        <w:t xml:space="preserve"> is 4 bytes. Leap-C cannot pass a struct to a function, return one or assign one with </w:t>
      </w:r>
      <w:r>
        <w:rPr>
          <w:rStyle w:val="CodeInline"/>
        </w:rPr>
        <w:t>=</w:t>
      </w:r>
      <w:r>
        <w:t xml:space="preserve">; use pointers (and </w:t>
      </w:r>
      <w:r>
        <w:rPr>
          <w:rStyle w:val="CodeInline"/>
        </w:rPr>
        <w:t>memcpy</w:t>
      </w:r>
      <w:r>
        <w:t xml:space="preserve"> to copy). An </w:t>
      </w:r>
      <w:r>
        <w:rPr>
          <w:rStyle w:val="CodeInline"/>
        </w:rPr>
        <w:t>enum</w:t>
      </w:r>
      <w:r>
        <w:t xml:space="preserve"> names a set of whole numbers, counting from 0:</w:t>
      </w:r>
    </w:p>
    <w:p>
      <w:pPr>
        <w:pStyle w:val="CodeBlock"/>
        <w:shd w:fill="F2F4F7"/>
      </w:pPr>
      <w:r>
        <w:t>// expect: exit 2</w:t>
        <w:br/>
        <w:t>// screen: 0 day 2</w:t>
        <w:br/>
        <w:t>enum day { MON, TUE, WED };</w:t>
        <w:br/>
        <w:t>int main(void)</w:t>
        <w:br/>
        <w:t>{</w:t>
        <w:br/>
        <w:t xml:space="preserve">    enum day d = WED;</w:t>
        <w:br/>
        <w:t xml:space="preserve">    cls();</w:t>
        <w:br/>
        <w:t xml:space="preserve">    printf("day %d\n", d);</w:t>
        <w:br/>
        <w:t xml:space="preserve">    return d;</w:t>
        <w:br/>
        <w:t>}</w:t>
      </w:r>
    </w:p>
    <w:p>
      <w:r>
        <w:t xml:space="preserve">See the keywords </w:t>
      </w:r>
      <w:hyperlink w:anchor="md_struct" w:history="1">
        <w:r>
          <w:rPr>
            <w:color w:val="1F4E79"/>
            <w:u w:val="single"/>
          </w:rPr>
          <w:t>struct</w:t>
        </w:r>
      </w:hyperlink>
      <w:r>
        <w:t xml:space="preserve">, </w:t>
      </w:r>
      <w:hyperlink w:anchor="md_enum" w:history="1">
        <w:r>
          <w:rPr>
            <w:color w:val="1F4E79"/>
            <w:u w:val="single"/>
          </w:rPr>
          <w:t>enum</w:t>
        </w:r>
      </w:hyperlink>
      <w:r>
        <w:t xml:space="preserve"> and </w:t>
      </w:r>
      <w:hyperlink w:anchor="md_typedef" w:history="1">
        <w:r>
          <w:rPr>
            <w:color w:val="1F4E79"/>
            <w:u w:val="single"/>
          </w:rPr>
          <w:t>typedef</w:t>
        </w:r>
      </w:hyperlink>
      <w:r>
        <w:t>.</w:t>
      </w:r>
    </w:p>
    <w:p>
      <w:bookmarkStart w:id="26" w:name="md_chapter_12____the_screen_and_colour"/>
      <w:pPr>
        <w:pStyle w:val="Heading2"/>
        <w:pageBreakBefore/>
      </w:pPr>
      <w:r>
        <w:t>Chapter 12 -- The screen and colour</w:t>
      </w:r>
      <w:bookmarkEnd w:id="26"/>
    </w:p>
    <w:p>
      <w:r>
        <w:t xml:space="preserve">The text screen has 24 rows (0 to 23) and 32 columns (0 to 31). </w:t>
      </w:r>
      <w:r>
        <w:rPr>
          <w:rStyle w:val="CodeInline"/>
        </w:rPr>
        <w:t>at(row, col)</w:t>
      </w:r>
      <w:r>
        <w:t xml:space="preserve"> moves where the next text goes; </w:t>
      </w:r>
      <w:r>
        <w:rPr>
          <w:rStyle w:val="CodeInline"/>
        </w:rPr>
        <w:t>tab(col)</w:t>
      </w:r>
      <w:r>
        <w:t xml:space="preserve"> moves along the row. The colours are numbers 0 to 7: black, blue, red, magenta, green, cyan, yellow, white. </w:t>
      </w:r>
      <w:r>
        <w:rPr>
          <w:rStyle w:val="CodeInline"/>
        </w:rPr>
        <w:t>ink</w:t>
      </w:r>
      <w:r>
        <w:t xml:space="preserve"> sets the colour of the letters, </w:t>
      </w:r>
      <w:r>
        <w:rPr>
          <w:rStyle w:val="CodeInline"/>
        </w:rPr>
        <w:t>paper</w:t>
      </w:r>
      <w:r>
        <w:t xml:space="preserve"> the colour behind them and </w:t>
      </w:r>
      <w:r>
        <w:rPr>
          <w:rStyle w:val="CodeInline"/>
        </w:rPr>
        <w:t>border</w:t>
      </w:r>
      <w:r>
        <w:t xml:space="preserve"> the colour of the border.</w:t>
      </w:r>
    </w:p>
    <w:p>
      <w:pPr>
        <w:pStyle w:val="CodeBlock"/>
        <w:shd w:fill="F2F4F7"/>
      </w:pPr>
      <w:r>
        <w:t>// expect: exit 0</w:t>
        <w:br/>
        <w:t>// screen: 3         RED ON YELLOW</w:t>
        <w:br/>
        <w:t>// screen: 5 Back to normal</w:t>
        <w:br/>
        <w:t>// screen: 7 tab:        here</w:t>
        <w:br/>
        <w:t>// attr: 3 8 0x32</w:t>
        <w:br/>
        <w:t>int main(void)</w:t>
        <w:br/>
        <w:t>{</w:t>
        <w:br/>
        <w:t xml:space="preserve">    cls();</w:t>
        <w:br/>
        <w:t xml:space="preserve">    border(1);</w:t>
        <w:br/>
        <w:t xml:space="preserve">    at(3, 8);</w:t>
        <w:br/>
        <w:t xml:space="preserve">    ink(2);</w:t>
        <w:br/>
        <w:t xml:space="preserve">    paper(6);</w:t>
        <w:br/>
        <w:t xml:space="preserve">    print("RED ON YELLOW");</w:t>
        <w:br/>
        <w:t xml:space="preserve">    at(5, 0);</w:t>
        <w:br/>
        <w:t xml:space="preserve">    ink(0);</w:t>
        <w:br/>
        <w:t xml:space="preserve">    paper(7);</w:t>
        <w:br/>
        <w:t xml:space="preserve">    print("Back to normal");</w:t>
        <w:br/>
        <w:t xml:space="preserve">    at(7, 0);</w:t>
        <w:br/>
        <w:t xml:space="preserve">    print("tab:");</w:t>
        <w:br/>
        <w:t xml:space="preserve">    tab(12);</w:t>
        <w:br/>
        <w:t xml:space="preserve">    print("here");</w:t>
        <w:br/>
        <w:t xml:space="preserve">    return 0;</w:t>
        <w:br/>
        <w:t>}</w:t>
      </w:r>
    </w:p>
    <w:p>
      <w:r/>
      <w:r>
        <w:rPr>
          <w:rStyle w:val="CodeInline"/>
        </w:rPr>
        <w:t>print</w:t>
      </w:r>
      <w:r>
        <w:t xml:space="preserve"> is like </w:t>
      </w:r>
      <w:r>
        <w:rPr>
          <w:rStyle w:val="CodeInline"/>
        </w:rPr>
        <w:t>puts</w:t>
      </w:r>
      <w:r>
        <w:t xml:space="preserve"> but without the new line. The colours stay as set until you set them again, and </w:t>
      </w:r>
      <w:r>
        <w:rPr>
          <w:rStyle w:val="CodeInline"/>
        </w:rPr>
        <w:t>cls()</w:t>
      </w:r>
      <w:r>
        <w:t xml:space="preserve"> clears the screen to the current ones. </w:t>
      </w:r>
      <w:r>
        <w:rPr>
          <w:rStyle w:val="CodeInline"/>
        </w:rPr>
        <w:t>bright(1)</w:t>
      </w:r>
      <w:r>
        <w:t xml:space="preserve"> makes colours brighter, </w:t>
      </w:r>
      <w:r>
        <w:rPr>
          <w:rStyle w:val="CodeInline"/>
        </w:rPr>
        <w:t>flash(1)</w:t>
      </w:r>
      <w:r>
        <w:t xml:space="preserve"> makes them flash, </w:t>
      </w:r>
      <w:r>
        <w:rPr>
          <w:rStyle w:val="CodeInline"/>
        </w:rPr>
        <w:t>inverse(1)</w:t>
      </w:r>
      <w:r>
        <w:t xml:space="preserve"> swaps ink and paper, and </w:t>
      </w:r>
      <w:r>
        <w:rPr>
          <w:rStyle w:val="CodeInline"/>
        </w:rPr>
        <w:t>over(1)</w:t>
      </w:r>
      <w:r>
        <w:t xml:space="preserve"> prints by exclusive-or, which lets a second print erase the first; use 0 to turn each off.</w:t>
      </w:r>
    </w:p>
    <w:p>
      <w:r>
        <w:t xml:space="preserve">The </w:t>
      </w:r>
      <w:r>
        <w:rPr>
          <w:rStyle w:val="CodeInline"/>
        </w:rPr>
        <w:t>attr: 3 8 0x32</w:t>
      </w:r>
      <w:r>
        <w:t xml:space="preserve"> line checks the cell's </w:t>
      </w:r>
      <w:r>
        <w:rPr>
          <w:b/>
        </w:rPr>
        <w:t>attribute byte</w:t>
      </w:r>
      <w:r>
        <w:t xml:space="preserve">: yellow paper (6, times 8 is 48, or </w:t>
      </w:r>
      <w:r>
        <w:rPr>
          <w:rStyle w:val="CodeInline"/>
        </w:rPr>
        <w:t>0x30</w:t>
      </w:r>
      <w:r>
        <w:t xml:space="preserve">) and red ink (2) make </w:t>
      </w:r>
      <w:r>
        <w:rPr>
          <w:rStyle w:val="CodeInline"/>
        </w:rPr>
        <w:t>0x32</w:t>
      </w:r>
      <w:r>
        <w:t xml:space="preserve">. </w:t>
      </w:r>
      <w:r>
        <w:rPr>
          <w:rStyle w:val="CodeInline"/>
        </w:rPr>
        <w:t>attr(row, col)</w:t>
      </w:r>
      <w:r>
        <w:t xml:space="preserve"> reads one in a program.</w:t>
      </w:r>
    </w:p>
    <w:p>
      <w:r>
        <w:t xml:space="preserve">Be careful of the bottom row. Printing past the last row of the screen scrolls it. See </w:t>
      </w:r>
      <w:hyperlink w:anchor="md_at" w:history="1">
        <w:r>
          <w:rPr>
            <w:color w:val="1F4E79"/>
            <w:u w:val="single"/>
          </w:rPr>
          <w:t>at</w:t>
        </w:r>
      </w:hyperlink>
      <w:r>
        <w:t xml:space="preserve">, </w:t>
      </w:r>
      <w:hyperlink w:anchor="md_ink" w:history="1">
        <w:r>
          <w:rPr>
            <w:color w:val="1F4E79"/>
            <w:u w:val="single"/>
          </w:rPr>
          <w:t>ink</w:t>
        </w:r>
      </w:hyperlink>
      <w:r>
        <w:t xml:space="preserve">, </w:t>
      </w:r>
      <w:hyperlink w:anchor="md_paper" w:history="1">
        <w:r>
          <w:rPr>
            <w:color w:val="1F4E79"/>
            <w:u w:val="single"/>
          </w:rPr>
          <w:t>paper</w:t>
        </w:r>
      </w:hyperlink>
      <w:r>
        <w:t xml:space="preserve">, </w:t>
      </w:r>
      <w:hyperlink w:anchor="md_border" w:history="1">
        <w:r>
          <w:rPr>
            <w:color w:val="1F4E79"/>
            <w:u w:val="single"/>
          </w:rPr>
          <w:t>border</w:t>
        </w:r>
      </w:hyperlink>
      <w:r>
        <w:t xml:space="preserve"> and </w:t>
      </w:r>
      <w:hyperlink w:anchor="md_cls" w:history="1">
        <w:r>
          <w:rPr>
            <w:color w:val="1F4E79"/>
            <w:u w:val="single"/>
          </w:rPr>
          <w:t>cls</w:t>
        </w:r>
      </w:hyperlink>
      <w:r>
        <w:t>.</w:t>
      </w:r>
    </w:p>
    <w:p>
      <w:bookmarkStart w:id="27" w:name="md_chapter_13____graphics"/>
      <w:pPr>
        <w:pStyle w:val="Heading2"/>
        <w:pageBreakBefore/>
      </w:pPr>
      <w:r>
        <w:t>Chapter 13 -- Graphics</w:t>
      </w:r>
      <w:bookmarkEnd w:id="27"/>
    </w:p>
    <w:p>
      <w:r>
        <w:t xml:space="preserve">The screen is 256 pixels across (x from 0 to 255) and 192 down (y from 0 to 191). </w:t>
      </w:r>
      <w:r>
        <w:rPr>
          <w:b/>
        </w:rPr>
        <w:t>The point (0, 0) is the top left corner</w:t>
      </w:r>
      <w:r>
        <w:t xml:space="preserve">, and y grows downwards. </w:t>
      </w:r>
      <w:r>
        <w:rPr>
          <w:rStyle w:val="CodeInline"/>
        </w:rPr>
        <w:t>plot(x, y)</w:t>
      </w:r>
      <w:r>
        <w:t xml:space="preserve"> sets a pixel; </w:t>
      </w:r>
      <w:r>
        <w:rPr>
          <w:rStyle w:val="CodeInline"/>
        </w:rPr>
        <w:t>draw(x0, y0, x1, y1)</w:t>
      </w:r>
      <w:r>
        <w:t xml:space="preserve"> draws a line between two points, both ends included; </w:t>
      </w:r>
      <w:r>
        <w:rPr>
          <w:rStyle w:val="CodeInline"/>
        </w:rPr>
        <w:t>point(x, y)</w:t>
      </w:r>
      <w:r>
        <w:t xml:space="preserve"> tells you whether a pixel is set (1) or not (0).</w:t>
      </w:r>
    </w:p>
    <w:p>
      <w:pPr>
        <w:pStyle w:val="CodeBlock"/>
        <w:shd w:fill="F2F4F7"/>
      </w:pPr>
      <w:r>
        <w:t>// expect: exit 1</w:t>
        <w:br/>
        <w:t>// pixel: 20 20 1</w:t>
        <w:br/>
        <w:t>// pixel: 120 80 1</w:t>
        <w:br/>
        <w:t>// pixel: 70 50 1</w:t>
        <w:br/>
        <w:t>// pixel: 71 50 0</w:t>
        <w:br/>
        <w:t>// attr: 2 2 0x39</w:t>
        <w:br/>
        <w:t>int main(void)</w:t>
        <w:br/>
        <w:t>{</w:t>
        <w:br/>
        <w:t xml:space="preserve">    cls();</w:t>
        <w:br/>
        <w:t xml:space="preserve">    ink(1);</w:t>
        <w:br/>
        <w:t xml:space="preserve">    draw(20, 20, 120, 20);</w:t>
        <w:br/>
        <w:t xml:space="preserve">    draw(120, 20, 120, 80);</w:t>
        <w:br/>
        <w:t xml:space="preserve">    draw(120, 80, 20, 80);</w:t>
        <w:br/>
        <w:t xml:space="preserve">    draw(20, 80, 20, 20);</w:t>
        <w:br/>
        <w:t xml:space="preserve">    plot(70, 50);</w:t>
        <w:br/>
        <w:t xml:space="preserve">    return point(70, 50) + point(71, 50);</w:t>
        <w:br/>
        <w:t>}</w:t>
      </w:r>
    </w:p>
    <w:p>
      <w:r>
        <w:t xml:space="preserve">That draws a blue rectangle with a dot in the middle. The dot is set and its neighbour is not, so the program returns 1 + 0. Pixels take their colour from the character cell they are in (8 by 8 pixels): </w:t>
      </w:r>
      <w:r>
        <w:rPr>
          <w:rStyle w:val="CodeInline"/>
        </w:rPr>
        <w:t>ink</w:t>
      </w:r>
      <w:r>
        <w:t xml:space="preserve"> decides the colour of what you draw, and the whole cell takes it.</w:t>
      </w:r>
    </w:p>
    <w:p>
      <w:r>
        <w:t>A loop makes patterns:</w:t>
      </w:r>
    </w:p>
    <w:p>
      <w:pPr>
        <w:pStyle w:val="CodeBlock"/>
        <w:shd w:fill="F2F4F7"/>
      </w:pPr>
      <w:r>
        <w:t>// expect: exit 0</w:t>
        <w:br/>
        <w:t>// pixel: 0 191 1</w:t>
        <w:br/>
        <w:t>// pixel: 128 100 1</w:t>
        <w:br/>
        <w:t>// pixel: 248 191 1</w:t>
        <w:br/>
        <w:t>int main(void)</w:t>
        <w:br/>
        <w:t>{</w:t>
        <w:br/>
        <w:t xml:space="preserve">    int x;</w:t>
        <w:br/>
        <w:t xml:space="preserve">    cls();</w:t>
        <w:br/>
        <w:t xml:space="preserve">    for (x = 0; x &lt; 256; x += 8)</w:t>
        <w:br/>
        <w:t xml:space="preserve">        draw(x, 191, 128, 100);</w:t>
        <w:br/>
        <w:t xml:space="preserve">    return 0;</w:t>
        <w:br/>
        <w:t>}</w:t>
      </w:r>
    </w:p>
    <w:p>
      <w:r>
        <w:t xml:space="preserve">Thirty-two lines fan out from the point (128, 100). For circles and rectangles, load the </w:t>
      </w:r>
      <w:r>
        <w:rPr>
          <w:b/>
        </w:rPr>
        <w:t>shapes</w:t>
      </w:r>
      <w:r>
        <w:t xml:space="preserve"> library from tape: type </w:t>
      </w:r>
      <w:r>
        <w:rPr>
          <w:rStyle w:val="CodeInline"/>
        </w:rPr>
        <w:t>LIB "shapes"</w:t>
      </w:r>
      <w:r>
        <w:t xml:space="preserve"> on the last line, and play </w:t>
      </w:r>
      <w:r>
        <w:rPr>
          <w:rStyle w:val="CodeInline"/>
        </w:rPr>
        <w:t>shapes.tzx</w:t>
      </w:r>
      <w:r>
        <w:t xml:space="preserve"> (Chapter 17 says how tapes work). The report is </w:t>
      </w:r>
      <w:r>
        <w:rPr>
          <w:rStyle w:val="CodeInline"/>
        </w:rPr>
        <w:t>LIBRARY shapes: 3 FUNCTIONS</w:t>
      </w:r>
      <w:r>
        <w:t xml:space="preserve">. Then </w:t>
      </w:r>
      <w:r>
        <w:rPr>
          <w:rStyle w:val="CodeInline"/>
        </w:rPr>
        <w:t>circle</w:t>
      </w:r>
      <w:r>
        <w:t xml:space="preserve">, </w:t>
      </w:r>
      <w:r>
        <w:rPr>
          <w:rStyle w:val="CodeInline"/>
        </w:rPr>
        <w:t>box</w:t>
      </w:r>
      <w:r>
        <w:t xml:space="preserve"> and </w:t>
      </w:r>
      <w:r>
        <w:rPr>
          <w:rStyle w:val="CodeInline"/>
        </w:rPr>
        <w:t>isqrt</w:t>
      </w:r>
      <w:r>
        <w:t xml:space="preserve"> can be called like any other function.</w:t>
      </w:r>
    </w:p>
    <w:p>
      <w:pPr>
        <w:pStyle w:val="CodeBlock"/>
        <w:shd w:fill="F2F4F7"/>
      </w:pPr>
      <w:r>
        <w:t>// library: shapes</w:t>
        <w:br/>
        <w:t>// expect: exit 0</w:t>
        <w:br/>
        <w:t>// pixel: 158 96 1</w:t>
        <w:br/>
        <w:t>int main(void)</w:t>
        <w:br/>
        <w:t>{</w:t>
        <w:br/>
        <w:t xml:space="preserve">    cls();</w:t>
        <w:br/>
        <w:t xml:space="preserve">    circle(128, 96, 30);</w:t>
        <w:br/>
        <w:t xml:space="preserve">    box(60, 40, 196, 152);</w:t>
        <w:br/>
        <w:t xml:space="preserve">    return 0;</w:t>
        <w:br/>
        <w:t>}</w:t>
      </w:r>
    </w:p>
    <w:p>
      <w:r>
        <w:t xml:space="preserve">Without the library the same program is </w:t>
      </w:r>
      <w:r>
        <w:rPr>
          <w:rStyle w:val="CodeInline"/>
        </w:rPr>
        <w:t>ERROR 70: UNDEFINED FUNCTION</w:t>
      </w:r>
      <w:r>
        <w:t xml:space="preserve">. </w:t>
      </w:r>
      <w:r>
        <w:t>Part 6</w:t>
      </w:r>
      <w:r>
        <w:t xml:space="preserve"> describes libraries and how to write one. The TS2068's high-resolution colour mode, </w:t>
      </w:r>
      <w:r>
        <w:rPr>
          <w:rStyle w:val="CodeInline"/>
        </w:rPr>
        <w:t>mode(1)</w:t>
      </w:r>
      <w:r>
        <w:t xml:space="preserve">, is the concept </w:t>
      </w:r>
      <w:hyperlink w:anchor="md_high_resolution" w:history="1">
        <w:r>
          <w:rPr>
            <w:color w:val="1F4E79"/>
            <w:u w:val="single"/>
          </w:rPr>
          <w:t>High resolution</w:t>
        </w:r>
      </w:hyperlink>
      <w:r>
        <w:t xml:space="preserve">. See </w:t>
      </w:r>
      <w:hyperlink w:anchor="md_plot" w:history="1">
        <w:r>
          <w:rPr>
            <w:color w:val="1F4E79"/>
            <w:u w:val="single"/>
          </w:rPr>
          <w:t>plot</w:t>
        </w:r>
      </w:hyperlink>
      <w:r>
        <w:t xml:space="preserve">, </w:t>
      </w:r>
      <w:hyperlink w:anchor="md_draw" w:history="1">
        <w:r>
          <w:rPr>
            <w:color w:val="1F4E79"/>
            <w:u w:val="single"/>
          </w:rPr>
          <w:t>draw</w:t>
        </w:r>
      </w:hyperlink>
      <w:r>
        <w:t xml:space="preserve"> and </w:t>
      </w:r>
      <w:hyperlink w:anchor="md_point" w:history="1">
        <w:r>
          <w:rPr>
            <w:color w:val="1F4E79"/>
            <w:u w:val="single"/>
          </w:rPr>
          <w:t>point</w:t>
        </w:r>
      </w:hyperlink>
      <w:r>
        <w:t>.</w:t>
      </w:r>
    </w:p>
    <w:p>
      <w:bookmarkStart w:id="28" w:name="md_chapter_14____sound"/>
      <w:pPr>
        <w:pStyle w:val="Heading2"/>
        <w:pageBreakBefore/>
      </w:pPr>
      <w:r>
        <w:t>Chapter 14 -- Sound</w:t>
      </w:r>
      <w:bookmarkEnd w:id="28"/>
    </w:p>
    <w:p>
      <w:r>
        <w:t xml:space="preserve">The TS2068 has an AY sound chip. </w:t>
      </w:r>
      <w:r>
        <w:rPr>
          <w:rStyle w:val="CodeInline"/>
        </w:rPr>
        <w:t>beep(frames, semitone)</w:t>
      </w:r>
      <w:r>
        <w:t xml:space="preserve"> plays a note for a number of </w:t>
      </w:r>
      <w:r>
        <w:rPr>
          <w:b/>
        </w:rPr>
        <w:t>frames</w:t>
      </w:r>
      <w:r>
        <w:t xml:space="preserve"> (a 60th of a second on a TS2068; a 50th on ZEsarUX). Semitone 0 is middle C, 1 is the next note up, and so on, from -60 to 69. A scale goes up by steps of 2, 2, 1, 2, 2, 2, 1:</w:t>
      </w:r>
    </w:p>
    <w:p>
      <w:pPr>
        <w:pStyle w:val="CodeBlock"/>
        <w:shd w:fill="F2F4F7"/>
      </w:pPr>
      <w:r>
        <w:t>// expect: exit 0</w:t>
        <w:br/>
        <w:t>int scale[8] = { 0, 2, 4, 5, 7, 9, 11, 12 };</w:t>
        <w:br/>
        <w:t>int main(void)</w:t>
        <w:br/>
        <w:t>{</w:t>
        <w:br/>
        <w:t xml:space="preserve">    int i;</w:t>
        <w:br/>
        <w:t xml:space="preserve">    for (i = 0; i &lt; 8; i++)</w:t>
        <w:br/>
        <w:t xml:space="preserve">        beep(10, scale[i]);</w:t>
        <w:br/>
        <w:t xml:space="preserve">    pause(30);</w:t>
        <w:br/>
        <w:t xml:space="preserve">    for (i = 7; i &gt;= 0; i--)</w:t>
        <w:br/>
        <w:t xml:space="preserve">        beep(10, scale[i]);</w:t>
        <w:br/>
        <w:t xml:space="preserve">    return 0;</w:t>
        <w:br/>
        <w:t>}</w:t>
      </w:r>
    </w:p>
    <w:p>
      <w:r/>
      <w:r>
        <w:rPr>
          <w:rStyle w:val="CodeInline"/>
        </w:rPr>
        <w:t>pause(n)</w:t>
      </w:r>
      <w:r>
        <w:t xml:space="preserve"> waits n frames. A semitone out of range stops the program with runtime error 4 (</w:t>
      </w:r>
      <w:r>
        <w:rPr>
          <w:rStyle w:val="CodeInline"/>
        </w:rPr>
        <w:t>BAD ARGUMENT</w:t>
      </w:r>
      <w:r>
        <w:t xml:space="preserve">; Chapter 18). </w:t>
      </w:r>
      <w:r>
        <w:rPr>
          <w:rStyle w:val="CodeInline"/>
        </w:rPr>
        <w:t>sound(reg, value)</w:t>
      </w:r>
      <w:r>
        <w:t xml:space="preserve"> writes directly into one of the 16 registers of the AY chip, for sounds of your own design. See </w:t>
      </w:r>
      <w:hyperlink w:anchor="md_beep" w:history="1">
        <w:r>
          <w:rPr>
            <w:color w:val="1F4E79"/>
            <w:u w:val="single"/>
          </w:rPr>
          <w:t>beep</w:t>
        </w:r>
      </w:hyperlink>
      <w:r>
        <w:t xml:space="preserve">, </w:t>
      </w:r>
      <w:hyperlink w:anchor="md_sound" w:history="1">
        <w:r>
          <w:rPr>
            <w:color w:val="1F4E79"/>
            <w:u w:val="single"/>
          </w:rPr>
          <w:t>sound</w:t>
        </w:r>
      </w:hyperlink>
      <w:r>
        <w:t xml:space="preserve"> and </w:t>
      </w:r>
      <w:hyperlink w:anchor="md_pause" w:history="1">
        <w:r>
          <w:rPr>
            <w:color w:val="1F4E79"/>
            <w:u w:val="single"/>
          </w:rPr>
          <w:t>pause</w:t>
        </w:r>
      </w:hyperlink>
      <w:r>
        <w:t>.</w:t>
      </w:r>
    </w:p>
    <w:p>
      <w:bookmarkStart w:id="29" w:name="md_chapter_15____the_keyboard"/>
      <w:pPr>
        <w:pStyle w:val="Heading2"/>
        <w:pageBreakBefore/>
      </w:pPr>
      <w:r>
        <w:t>Chapter 15 -- The keyboard</w:t>
      </w:r>
      <w:bookmarkEnd w:id="29"/>
    </w:p>
    <w:p>
      <w:r>
        <w:t xml:space="preserve">A program can read keys. </w:t>
      </w:r>
      <w:r>
        <w:rPr>
          <w:rStyle w:val="CodeInline"/>
        </w:rPr>
        <w:t>getkey()</w:t>
      </w:r>
      <w:r>
        <w:t xml:space="preserve"> </w:t>
      </w:r>
      <w:r>
        <w:rPr>
          <w:b/>
        </w:rPr>
        <w:t>waits</w:t>
      </w:r>
      <w:r>
        <w:t xml:space="preserve"> for a key and returns its code. This program counts keys until you press </w:t>
      </w:r>
      <w:r>
        <w:rPr>
          <w:rStyle w:val="CodeInline"/>
        </w:rPr>
        <w:t>q</w:t>
      </w:r>
      <w:r>
        <w:t>:</w:t>
      </w:r>
    </w:p>
    <w:p>
      <w:pPr>
        <w:pStyle w:val="CodeBlock"/>
        <w:shd w:fill="F2F4F7"/>
      </w:pPr>
      <w:r>
        <w:t>// keys: "abq"</w:t>
        <w:br/>
        <w:t>// expect: exit 3</w:t>
        <w:br/>
        <w:t>// screen: 0 3 keys</w:t>
        <w:br/>
        <w:t>int main(void)</w:t>
        <w:br/>
        <w:t>{</w:t>
        <w:br/>
        <w:t xml:space="preserve">    int n = 0, k;</w:t>
        <w:br/>
        <w:t xml:space="preserve">    cls();</w:t>
        <w:br/>
        <w:t xml:space="preserve">    do {</w:t>
        <w:br/>
        <w:t xml:space="preserve">        k = getkey();</w:t>
        <w:br/>
        <w:t xml:space="preserve">        n++;</w:t>
        <w:br/>
        <w:t xml:space="preserve">    } while (k != 'q');</w:t>
        <w:br/>
        <w:t xml:space="preserve">    printf("%d keys\n", n);</w:t>
        <w:br/>
        <w:t xml:space="preserve">    return n;</w:t>
        <w:br/>
        <w:t>}</w:t>
      </w:r>
    </w:p>
    <w:p>
      <w:r>
        <w:t xml:space="preserve">The </w:t>
      </w:r>
      <w:r>
        <w:rPr>
          <w:rStyle w:val="CodeInline"/>
        </w:rPr>
        <w:t>keys:</w:t>
      </w:r>
      <w:r>
        <w:t xml:space="preserve"> line is how the test "presses" a, b and q. At the machine you press them yourself. </w:t>
      </w:r>
      <w:r>
        <w:rPr>
          <w:rStyle w:val="CodeInline"/>
        </w:rPr>
        <w:t>inkey()</w:t>
      </w:r>
      <w:r>
        <w:t xml:space="preserve"> only </w:t>
      </w:r>
      <w:r>
        <w:rPr>
          <w:b/>
        </w:rPr>
        <w:t>looks</w:t>
      </w:r>
      <w:r>
        <w:t xml:space="preserve">: it returns the key pressed since the last call, or 0 when none was, and the program carries on. Games use it so that things keep moving. In this program, to keep the test simple, </w:t>
      </w:r>
      <w:r>
        <w:rPr>
          <w:rStyle w:val="CodeInline"/>
        </w:rPr>
        <w:t>getkey()</w:t>
      </w:r>
      <w:r>
        <w:t xml:space="preserve"> makes the star wait for you:</w:t>
      </w:r>
    </w:p>
    <w:p>
      <w:pPr>
        <w:pStyle w:val="CodeBlock"/>
        <w:shd w:fill="F2F4F7"/>
      </w:pPr>
      <w:r>
        <w:t>// keys: "ddaq"</w:t>
        <w:br/>
        <w:t>// expect: exit 11</w:t>
        <w:br/>
        <w:t>// screen: 5            *</w:t>
        <w:br/>
        <w:t>int main(void)</w:t>
        <w:br/>
        <w:t>{</w:t>
        <w:br/>
        <w:t xml:space="preserve">    int x = 10, k;</w:t>
        <w:br/>
        <w:t xml:space="preserve">    do {</w:t>
        <w:br/>
        <w:t xml:space="preserve">        cls();</w:t>
        <w:br/>
        <w:t xml:space="preserve">        at(5, x);</w:t>
        <w:br/>
        <w:t xml:space="preserve">        print("*");</w:t>
        <w:br/>
        <w:t xml:space="preserve">        k = getkey();</w:t>
        <w:br/>
        <w:t xml:space="preserve">        if (k == 'a')</w:t>
        <w:br/>
        <w:t xml:space="preserve">            x--;</w:t>
        <w:br/>
        <w:t xml:space="preserve">        if (k == 'd')</w:t>
        <w:br/>
        <w:t xml:space="preserve">            x++;</w:t>
        <w:br/>
        <w:t xml:space="preserve">    } while (k != 'q');</w:t>
        <w:br/>
        <w:t xml:space="preserve">    return x;</w:t>
        <w:br/>
        <w:t>}</w:t>
      </w:r>
    </w:p>
    <w:p>
      <w:r>
        <w:t xml:space="preserve">Press </w:t>
      </w:r>
      <w:r>
        <w:rPr>
          <w:rStyle w:val="CodeInline"/>
        </w:rPr>
        <w:t>a</w:t>
      </w:r>
      <w:r>
        <w:t xml:space="preserve"> to move the star left, </w:t>
      </w:r>
      <w:r>
        <w:rPr>
          <w:rStyle w:val="CodeInline"/>
        </w:rPr>
        <w:t>d</w:t>
      </w:r>
      <w:r>
        <w:t xml:space="preserve"> to move it right, </w:t>
      </w:r>
      <w:r>
        <w:rPr>
          <w:rStyle w:val="CodeInline"/>
        </w:rPr>
        <w:t>q</w:t>
      </w:r>
      <w:r>
        <w:t xml:space="preserve"> to stop. (To run something at the same time, use </w:t>
      </w:r>
      <w:r>
        <w:rPr>
          <w:rStyle w:val="CodeInline"/>
        </w:rPr>
        <w:t>inkey()</w:t>
      </w:r>
      <w:r>
        <w:t xml:space="preserve"> instead of </w:t>
      </w:r>
      <w:r>
        <w:rPr>
          <w:rStyle w:val="CodeInline"/>
        </w:rPr>
        <w:t>getkey()</w:t>
      </w:r>
      <w:r>
        <w:t xml:space="preserve"> in the loop, and </w:t>
      </w:r>
      <w:r>
        <w:rPr>
          <w:rStyle w:val="CodeInline"/>
        </w:rPr>
        <w:t>pause(1)</w:t>
      </w:r>
      <w:r>
        <w:t xml:space="preserve"> to slow the loop down.)</w:t>
      </w:r>
    </w:p>
    <w:p>
      <w:r>
        <w:t xml:space="preserve">To read a whole line, use </w:t>
      </w:r>
      <w:r>
        <w:rPr>
          <w:rStyle w:val="CodeInline"/>
        </w:rPr>
        <w:t>gets(buf, max)</w:t>
      </w:r>
      <w:r>
        <w:t xml:space="preserve">, which reads at most </w:t>
      </w:r>
      <w:r>
        <w:rPr>
          <w:rStyle w:val="CodeInline"/>
        </w:rPr>
        <w:t>max - 1</w:t>
      </w:r>
      <w:r>
        <w:t xml:space="preserve"> characters, lets the user correct with DELETE, and stops at ENTER. </w:t>
      </w:r>
      <w:r>
        <w:rPr>
          <w:rStyle w:val="CodeInline"/>
        </w:rPr>
        <w:t>atoi</w:t>
      </w:r>
      <w:r>
        <w:t xml:space="preserve"> turns the text into a number:</w:t>
      </w:r>
    </w:p>
    <w:p>
      <w:pPr>
        <w:pStyle w:val="CodeBlock"/>
        <w:shd w:fill="F2F4F7"/>
      </w:pPr>
      <w:r>
        <w:t>// keys: "21" ENTER</w:t>
        <w:br/>
        <w:t>// expect: exit 42</w:t>
        <w:br/>
        <w:t>// screen: 0 Number? 21</w:t>
        <w:br/>
        <w:t>// screen: 1 Double is 42</w:t>
        <w:br/>
        <w:t>char buf[8];</w:t>
        <w:br/>
        <w:t>int main(void)</w:t>
        <w:br/>
        <w:t>{</w:t>
        <w:br/>
        <w:t xml:space="preserve">    int n;</w:t>
        <w:br/>
        <w:t xml:space="preserve">    cls();</w:t>
        <w:br/>
        <w:t xml:space="preserve">    print("Number? ");</w:t>
        <w:br/>
        <w:t xml:space="preserve">    gets(buf, sizeof buf);</w:t>
        <w:br/>
        <w:t xml:space="preserve">    n = atoi(buf) * 2;</w:t>
        <w:br/>
        <w:t xml:space="preserve">    printf("Double is %d\n", n);</w:t>
        <w:br/>
        <w:t xml:space="preserve">    return n;</w:t>
        <w:br/>
        <w:t>}</w:t>
      </w:r>
    </w:p>
    <w:p>
      <w:r>
        <w:t xml:space="preserve">Special keys read as ASCII codes: 8 for DELETE and 13 for ENTER. </w:t>
      </w:r>
      <w:r>
        <w:rPr>
          <w:b/>
        </w:rPr>
        <w:t>BREAK</w:t>
      </w:r>
      <w:r>
        <w:t xml:space="preserve"> is not read by the program: it stops it (see the concept </w:t>
      </w:r>
      <w:hyperlink w:anchor="md_break" w:history="1">
        <w:r>
          <w:rPr>
            <w:color w:val="1F4E79"/>
            <w:u w:val="single"/>
          </w:rPr>
          <w:t>BREAK</w:t>
        </w:r>
      </w:hyperlink>
      <w:r>
        <w:t xml:space="preserve">). See </w:t>
      </w:r>
      <w:hyperlink w:anchor="md_getkey" w:history="1">
        <w:r>
          <w:rPr>
            <w:color w:val="1F4E79"/>
            <w:u w:val="single"/>
          </w:rPr>
          <w:t>getkey</w:t>
        </w:r>
      </w:hyperlink>
      <w:r>
        <w:t xml:space="preserve">, </w:t>
      </w:r>
      <w:hyperlink w:anchor="md_inkey" w:history="1">
        <w:r>
          <w:rPr>
            <w:color w:val="1F4E79"/>
            <w:u w:val="single"/>
          </w:rPr>
          <w:t>inkey</w:t>
        </w:r>
      </w:hyperlink>
      <w:r>
        <w:t xml:space="preserve"> and </w:t>
      </w:r>
      <w:hyperlink w:anchor="md_gets" w:history="1">
        <w:r>
          <w:rPr>
            <w:color w:val="1F4E79"/>
            <w:u w:val="single"/>
          </w:rPr>
          <w:t>gets</w:t>
        </w:r>
      </w:hyperlink>
      <w:r>
        <w:t>.</w:t>
      </w:r>
    </w:p>
    <w:p>
      <w:bookmarkStart w:id="30" w:name="md_chapter_16____numbers_with_fractions"/>
      <w:pPr>
        <w:pStyle w:val="Heading2"/>
        <w:pageBreakBefore/>
      </w:pPr>
      <w:r>
        <w:t>Chapter 16 -- Numbers with fractions</w:t>
      </w:r>
      <w:bookmarkEnd w:id="30"/>
    </w:p>
    <w:p>
      <w:r>
        <w:t xml:space="preserve">A </w:t>
      </w:r>
      <w:r>
        <w:rPr>
          <w:rStyle w:val="CodeInline"/>
        </w:rPr>
        <w:t>float</w:t>
      </w:r>
      <w:r>
        <w:t xml:space="preserve"> holds a number with a fraction. </w:t>
      </w:r>
      <w:r>
        <w:rPr>
          <w:rStyle w:val="CodeInline"/>
        </w:rPr>
        <w:t>double</w:t>
      </w:r>
      <w:r>
        <w:t xml:space="preserve"> is the same type. It uses the TS2068's own 5-byte number format: about 9.6 digits, up to 1.7E38. It is </w:t>
      </w:r>
      <w:r>
        <w:rPr>
          <w:b/>
        </w:rPr>
        <w:t>not</w:t>
      </w:r>
      <w:r>
        <w:t xml:space="preserve"> the IEEE format of other computers. Where whole numbers are mixed with </w:t>
      </w:r>
      <w:r>
        <w:rPr>
          <w:rStyle w:val="CodeInline"/>
        </w:rPr>
        <w:t>float</w:t>
      </w:r>
      <w:r>
        <w:t xml:space="preserve">s, the whole numbers are converted for you, and a </w:t>
      </w:r>
      <w:r>
        <w:rPr>
          <w:rStyle w:val="CodeInline"/>
        </w:rPr>
        <w:t>float</w:t>
      </w:r>
      <w:r>
        <w:t xml:space="preserve"> stored in an </w:t>
      </w:r>
      <w:r>
        <w:rPr>
          <w:rStyle w:val="CodeInline"/>
        </w:rPr>
        <w:t>int</w:t>
      </w:r>
      <w:r>
        <w:t xml:space="preserve"> loses its fraction. </w:t>
      </w:r>
      <w:r>
        <w:rPr>
          <w:rStyle w:val="CodeInline"/>
        </w:rPr>
        <w:t>%f</w:t>
      </w:r>
      <w:r>
        <w:t xml:space="preserve"> prints 6 decimals, and </w:t>
      </w:r>
      <w:r>
        <w:rPr>
          <w:rStyle w:val="CodeInline"/>
        </w:rPr>
        <w:t>%.2f</w:t>
      </w:r>
      <w:r>
        <w:t xml:space="preserve"> two.</w:t>
      </w:r>
    </w:p>
    <w:p>
      <w:pPr>
        <w:pStyle w:val="CodeBlock"/>
        <w:shd w:fill="F2F4F7"/>
      </w:pPr>
      <w:r>
        <w:t>// expect: exit 314</w:t>
        <w:br/>
        <w:t>// screen: 0 3 3.5</w:t>
        <w:br/>
        <w:t>// screen: 1 area 314.16</w:t>
        <w:br/>
        <w:t>float area(float r)</w:t>
        <w:br/>
        <w:t>{</w:t>
        <w:br/>
        <w:t xml:space="preserve">    return 3.14159265 * r * r;</w:t>
        <w:br/>
        <w:t>}</w:t>
        <w:br/>
        <w:t>int main(void)</w:t>
        <w:br/>
        <w:t>{</w:t>
        <w:br/>
        <w:t xml:space="preserve">    cls();</w:t>
        <w:br/>
        <w:t xml:space="preserve">    printf("%d %.1f\n", 7 / 2, 7 / 2.0);</w:t>
        <w:br/>
        <w:t xml:space="preserve">    printf("area %.2f\n", area(10));</w:t>
        <w:br/>
        <w:t xml:space="preserve">    return (int)area(10);</w:t>
        <w:br/>
        <w:t>}</w:t>
      </w:r>
    </w:p>
    <w:p>
      <w:r/>
      <w:r>
        <w:rPr>
          <w:rStyle w:val="CodeInline"/>
        </w:rPr>
        <w:t>7 / 2</w:t>
      </w:r>
      <w:r>
        <w:t xml:space="preserve"> has two whole numbers, so it is a whole number, 3. </w:t>
      </w:r>
      <w:r>
        <w:rPr>
          <w:rStyle w:val="CodeInline"/>
        </w:rPr>
        <w:t>7 / 2.0</w:t>
      </w:r>
      <w:r>
        <w:t xml:space="preserve"> has a fraction in it, so the answer, 3.5, has one too. </w:t>
      </w:r>
      <w:r>
        <w:rPr>
          <w:rStyle w:val="CodeInline"/>
        </w:rPr>
        <w:t>(int)</w:t>
      </w:r>
      <w:r>
        <w:t xml:space="preserve"> is a </w:t>
      </w:r>
      <w:r>
        <w:rPr>
          <w:b/>
        </w:rPr>
        <w:t>cast</w:t>
      </w:r>
      <w:r>
        <w:t xml:space="preserve">: it makes </w:t>
      </w:r>
      <w:r>
        <w:rPr>
          <w:rStyle w:val="CodeInline"/>
        </w:rPr>
        <w:t>area(10)</w:t>
      </w:r>
      <w:r>
        <w:t xml:space="preserve"> a whole number, dropping the fraction, so the exit value is 314.</w:t>
      </w:r>
    </w:p>
    <w:p>
      <w:r>
        <w:t>A table of Celsius and Fahrenheit:</w:t>
      </w:r>
    </w:p>
    <w:p>
      <w:pPr>
        <w:pStyle w:val="CodeBlock"/>
        <w:shd w:fill="F2F4F7"/>
      </w:pPr>
      <w:r>
        <w:t>// expect: exit 0</w:t>
        <w:br/>
        <w:t>// screen: 0 -40 -40.0</w:t>
        <w:br/>
        <w:t>// screen: 1 37 98.6</w:t>
        <w:br/>
        <w:t>// screen: 2 100 212.0</w:t>
        <w:br/>
        <w:t>int temps[3] = { -40, 37, 100 };</w:t>
        <w:br/>
        <w:t>int main(void)</w:t>
        <w:br/>
        <w:t>{</w:t>
        <w:br/>
        <w:t xml:space="preserve">    int i;</w:t>
        <w:br/>
        <w:t xml:space="preserve">    cls();</w:t>
        <w:br/>
        <w:t xml:space="preserve">    for (i = 0; i &lt; 3; i++)</w:t>
        <w:br/>
        <w:t xml:space="preserve">        printf("%d %.1f\n", temps[i], temps[i] * 1.8 + 32);</w:t>
        <w:br/>
        <w:t xml:space="preserve">    return 0;</w:t>
        <w:br/>
        <w:t>}</w:t>
      </w:r>
    </w:p>
    <w:p>
      <w:r>
        <w:t xml:space="preserve">Some things to know. Fractions such as 0.1 are not exact in binary, so do not test floats for equality with </w:t>
      </w:r>
      <w:r>
        <w:rPr>
          <w:rStyle w:val="CodeInline"/>
        </w:rPr>
        <w:t>==</w:t>
      </w:r>
      <w:r>
        <w:t xml:space="preserve">; compare against a small tolerance. Float arithmetic is far slower than integer arithmetic: a multiplication takes about 6 milliseconds. Use integers where you can. There is no </w:t>
      </w:r>
      <w:r>
        <w:rPr>
          <w:rStyle w:val="CodeInline"/>
        </w:rPr>
        <w:t>sqrt</w:t>
      </w:r>
      <w:r>
        <w:t xml:space="preserve">, </w:t>
      </w:r>
      <w:r>
        <w:rPr>
          <w:rStyle w:val="CodeInline"/>
        </w:rPr>
        <w:t>sin</w:t>
      </w:r>
      <w:r>
        <w:t xml:space="preserve"> or other maths library; they are short to write in C. This one finds a square root by repeated averaging:</w:t>
      </w:r>
    </w:p>
    <w:p>
      <w:pPr>
        <w:pStyle w:val="CodeBlock"/>
        <w:shd w:fill="F2F4F7"/>
      </w:pPr>
      <w:r>
        <w:t>// expect: exit 0</w:t>
        <w:br/>
        <w:t>// screen: 0 sqrt(2) = 1.41421356</w:t>
        <w:br/>
        <w:t>float root(float x)</w:t>
        <w:br/>
        <w:t>{</w:t>
        <w:br/>
        <w:t xml:space="preserve">    float r = x;</w:t>
        <w:br/>
        <w:t xml:space="preserve">    int i;</w:t>
        <w:br/>
        <w:t xml:space="preserve">    for (i = 0; i &lt; 20; i++)</w:t>
        <w:br/>
        <w:t xml:space="preserve">        r = (r + x / r) / 2;</w:t>
        <w:br/>
        <w:t xml:space="preserve">    return r;</w:t>
        <w:br/>
        <w:t>}</w:t>
        <w:br/>
        <w:t>int main(void)</w:t>
        <w:br/>
        <w:t>{</w:t>
        <w:br/>
        <w:t xml:space="preserve">    cls();</w:t>
        <w:br/>
        <w:t xml:space="preserve">    printf("sqrt(2) = %.8f\n", root(2));</w:t>
        <w:br/>
        <w:t xml:space="preserve">    return 0;</w:t>
        <w:br/>
        <w:t>}</w:t>
      </w:r>
    </w:p>
    <w:p>
      <w:r>
        <w:t>A float that overflows, or a float divided by zero, stops the program with runtime error 6 (</w:t>
      </w:r>
      <w:r>
        <w:rPr>
          <w:rStyle w:val="CodeInline"/>
        </w:rPr>
        <w:t>NUMBER TOO BIG</w:t>
      </w:r>
      <w:r>
        <w:t xml:space="preserve">). See the concept </w:t>
      </w:r>
      <w:hyperlink w:anchor="md_floating_point" w:history="1">
        <w:r>
          <w:rPr>
            <w:color w:val="1F4E79"/>
            <w:u w:val="single"/>
          </w:rPr>
          <w:t>Floating point</w:t>
        </w:r>
      </w:hyperlink>
      <w:r>
        <w:t>.</w:t>
      </w:r>
    </w:p>
    <w:p>
      <w:bookmarkStart w:id="31" w:name="md_chapter_17____keeping_your_work"/>
      <w:pPr>
        <w:pStyle w:val="Heading2"/>
        <w:pageBreakBefore/>
      </w:pPr>
      <w:r>
        <w:t>Chapter 17 -- Keeping your work</w:t>
      </w:r>
      <w:bookmarkEnd w:id="31"/>
    </w:p>
    <w:p>
      <w:r>
        <w:t>When you switch off, the program is lost. Save it on tape first. On the empty last line type:</w:t>
      </w:r>
    </w:p>
    <w:p>
      <w:pPr>
        <w:pStyle w:val="CodeBlock"/>
        <w:shd w:fill="E8F1E4"/>
      </w:pPr>
      <w:r>
        <w:t>SAVE "myprog"</w:t>
      </w:r>
    </w:p>
    <w:p>
      <w:r>
        <w:t xml:space="preserve">The name has 1 to 10 characters. While the tape moves, the status row shows </w:t>
      </w:r>
      <w:r>
        <w:rPr>
          <w:rStyle w:val="CodeInline"/>
        </w:rPr>
        <w:t>SAVING myprog</w:t>
      </w:r>
      <w:r>
        <w:t xml:space="preserve">, and when it is done the report is </w:t>
      </w:r>
      <w:r>
        <w:rPr>
          <w:rStyle w:val="CodeInline"/>
        </w:rPr>
        <w:t>SAVED myprog</w:t>
      </w:r>
      <w:r>
        <w:t xml:space="preserve">. To get the program back, </w:t>
      </w:r>
      <w:r>
        <w:rPr>
          <w:rStyle w:val="CodeInline"/>
        </w:rPr>
        <w:t>NEW</w:t>
      </w:r>
      <w:r>
        <w:t xml:space="preserve"> and then </w:t>
      </w:r>
      <w:r>
        <w:rPr>
          <w:rStyle w:val="CodeInline"/>
        </w:rPr>
        <w:t>LOAD "myprog"</w:t>
      </w:r>
      <w:r>
        <w:t xml:space="preserve">; the report is </w:t>
      </w:r>
      <w:r>
        <w:rPr>
          <w:rStyle w:val="CodeInline"/>
        </w:rPr>
        <w:t>LOADED myprog</w:t>
      </w:r>
      <w:r>
        <w:t xml:space="preserve"> and the program replaces the one in the editor. </w:t>
      </w:r>
      <w:r>
        <w:rPr>
          <w:rStyle w:val="CodeInline"/>
        </w:rPr>
        <w:t>LOAD ""</w:t>
      </w:r>
      <w:r>
        <w:t xml:space="preserve"> loads the next program on the tape, whatever its name. </w:t>
      </w:r>
      <w:r>
        <w:rPr>
          <w:rStyle w:val="CodeInline"/>
        </w:rPr>
        <w:t>VERIFY "myprog"</w:t>
      </w:r>
      <w:r>
        <w:t xml:space="preserve"> checks that the tape matches what is in the machine: </w:t>
      </w:r>
      <w:r>
        <w:rPr>
          <w:rStyle w:val="CodeInline"/>
        </w:rPr>
        <w:t>VERIFIED myprog</w:t>
      </w:r>
      <w:r>
        <w:t xml:space="preserve">. If something goes wrong the report is </w:t>
      </w:r>
      <w:r>
        <w:rPr>
          <w:rStyle w:val="CodeInline"/>
        </w:rPr>
        <w:t>LOAD FAILED</w:t>
      </w:r>
      <w:r>
        <w:t xml:space="preserve">, </w:t>
      </w:r>
      <w:r>
        <w:rPr>
          <w:rStyle w:val="CodeInline"/>
        </w:rPr>
        <w:t>VERIFY FAILED</w:t>
      </w:r>
      <w:r>
        <w:t xml:space="preserve"> or </w:t>
      </w:r>
      <w:r>
        <w:rPr>
          <w:rStyle w:val="CodeInline"/>
        </w:rPr>
        <w:t>BAD TAPE VERSION</w:t>
      </w:r>
      <w:r>
        <w:t xml:space="preserve"> (a tape that is not Leap-C's). Press </w:t>
      </w:r>
      <w:r>
        <w:rPr>
          <w:b/>
        </w:rPr>
        <w:t>BREAK</w:t>
      </w:r>
      <w:r>
        <w:t xml:space="preserve"> to stop a tape command.</w:t>
      </w:r>
    </w:p>
    <w:p>
      <w:r>
        <w:t>In an emulator a tape is a file (</w:t>
      </w:r>
      <w:r>
        <w:rPr>
          <w:rStyle w:val="CodeInline"/>
        </w:rPr>
        <w:t>.tzx</w:t>
      </w:r>
      <w:r>
        <w:t xml:space="preserve"> or </w:t>
      </w:r>
      <w:r>
        <w:rPr>
          <w:rStyle w:val="CodeInline"/>
        </w:rPr>
        <w:t>.tap</w:t>
      </w:r>
      <w:r>
        <w:t xml:space="preserve">), and you work the "recorder" through the emulator's menu. </w:t>
      </w:r>
      <w:r>
        <w:rPr>
          <w:b/>
        </w:rPr>
        <w:t>Fuse</w:t>
      </w:r>
      <w:r>
        <w:t xml:space="preserve"> can record a </w:t>
      </w:r>
      <w:r>
        <w:rPr>
          <w:rStyle w:val="CodeInline"/>
        </w:rPr>
        <w:t>SAVE</w:t>
      </w:r>
      <w:r>
        <w:t xml:space="preserve"> so that you can write it to a file; ZEsarUX 13.0 and TSRun cannot. The </w:t>
      </w:r>
      <w:r>
        <w:t>emulator guide</w:t>
      </w:r>
      <w:r>
        <w:t xml:space="preserve"> (section 7) gives the steps for each. On a PC you can also write a program in a text editor and turn it into a tape with </w:t>
      </w:r>
      <w:r>
        <w:rPr>
          <w:rStyle w:val="CodeInline"/>
        </w:rPr>
        <w:t>tools/c2tape.py</w:t>
      </w:r>
      <w:r>
        <w:t>.</w:t>
      </w:r>
    </w:p>
    <w:p>
      <w:r>
        <w:t xml:space="preserve">A program can keep its own data on tape too. </w:t>
      </w:r>
      <w:r>
        <w:rPr>
          <w:rStyle w:val="CodeInline"/>
        </w:rPr>
        <w:t>tape_save(name, addr, len)</w:t>
      </w:r>
      <w:r>
        <w:t xml:space="preserve"> writes </w:t>
      </w:r>
      <w:r>
        <w:rPr>
          <w:rStyle w:val="CodeInline"/>
        </w:rPr>
        <w:t>len</w:t>
      </w:r>
      <w:r>
        <w:t xml:space="preserve"> bytes starting at </w:t>
      </w:r>
      <w:r>
        <w:rPr>
          <w:rStyle w:val="CodeInline"/>
        </w:rPr>
        <w:t>addr</w:t>
      </w:r>
      <w:r>
        <w:t xml:space="preserve">; </w:t>
      </w:r>
      <w:r>
        <w:rPr>
          <w:rStyle w:val="CodeInline"/>
        </w:rPr>
        <w:t>tape_load(name, addr, max)</w:t>
      </w:r>
      <w:r>
        <w:t xml:space="preserve"> reads them back and returns how many it loaded, or a negative number if it failed (-1 nothing loaded; -2 the data failed part-way; -3 not a Leap-C tape).</w:t>
      </w:r>
    </w:p>
    <w:p>
      <w:pPr>
        <w:pStyle w:val="CodeBlock"/>
        <w:shd w:fill="F2F4F7"/>
      </w:pPr>
      <w:r>
        <w:t>char scores[20];</w:t>
        <w:br/>
        <w:br/>
        <w:t>tape_save("scores", scores, sizeof scores);</w:t>
        <w:br/>
        <w:t>len = tape_load("scores", scores, sizeof scores);</w:t>
      </w:r>
    </w:p>
    <w:p>
      <w:r>
        <w:t xml:space="preserve">Program tapes and data tapes are different kinds: </w:t>
      </w:r>
      <w:r>
        <w:rPr>
          <w:rStyle w:val="CodeInline"/>
        </w:rPr>
        <w:t>LOAD</w:t>
      </w:r>
      <w:r>
        <w:t xml:space="preserve"> skips data tapes, and </w:t>
      </w:r>
      <w:r>
        <w:rPr>
          <w:rStyle w:val="CodeInline"/>
        </w:rPr>
        <w:t>tape_load</w:t>
      </w:r>
      <w:r>
        <w:t xml:space="preserve"> skips programs. Leap-C waits about two minutes for a tape to start. See the keywords </w:t>
      </w:r>
      <w:hyperlink w:anchor="md_save" w:history="1">
        <w:r>
          <w:rPr>
            <w:color w:val="1F4E79"/>
            <w:u w:val="single"/>
          </w:rPr>
          <w:t>SAVE</w:t>
        </w:r>
      </w:hyperlink>
      <w:r>
        <w:t xml:space="preserve">, </w:t>
      </w:r>
      <w:hyperlink w:anchor="md_load" w:history="1">
        <w:r>
          <w:rPr>
            <w:color w:val="1F4E79"/>
            <w:u w:val="single"/>
          </w:rPr>
          <w:t>LOAD</w:t>
        </w:r>
      </w:hyperlink>
      <w:r>
        <w:t xml:space="preserve"> and </w:t>
      </w:r>
      <w:hyperlink w:anchor="md_verify" w:history="1">
        <w:r>
          <w:rPr>
            <w:color w:val="1F4E79"/>
            <w:u w:val="single"/>
          </w:rPr>
          <w:t>VERIFY</w:t>
        </w:r>
      </w:hyperlink>
      <w:r>
        <w:t xml:space="preserve">, and the concept </w:t>
      </w:r>
      <w:hyperlink w:anchor="md_tapes" w:history="1">
        <w:r>
          <w:rPr>
            <w:color w:val="1F4E79"/>
            <w:u w:val="single"/>
          </w:rPr>
          <w:t>Tapes</w:t>
        </w:r>
      </w:hyperlink>
      <w:r>
        <w:t>.</w:t>
      </w:r>
    </w:p>
    <w:p>
      <w:bookmarkStart w:id="32" w:name="md_chapter_18____when_things_go_wrong"/>
      <w:pPr>
        <w:pStyle w:val="Heading2"/>
        <w:pageBreakBefore/>
      </w:pPr>
      <w:r>
        <w:t>Chapter 18 -- When things go wrong</w:t>
      </w:r>
      <w:bookmarkEnd w:id="32"/>
    </w:p>
    <w:p>
      <w:r>
        <w:t>Things go wrong in three ways.</w:t>
      </w:r>
    </w:p>
    <w:p>
      <w:r/>
      <w:r>
        <w:rPr>
          <w:b/>
        </w:rPr>
        <w:t>The compiler refuses the program.</w:t>
      </w:r>
      <w:r>
        <w:t xml:space="preserve"> You get </w:t>
      </w:r>
      <w:r>
        <w:rPr>
          <w:rStyle w:val="CodeInline"/>
        </w:rPr>
        <w:t>ERROR n: MESSAGE</w:t>
      </w:r>
      <w:r>
        <w:t xml:space="preserve"> and </w:t>
      </w:r>
      <w:r>
        <w:rPr>
          <w:rStyle w:val="CodeInline"/>
        </w:rPr>
        <w:t>LINE m</w:t>
      </w:r>
      <w:r>
        <w:t xml:space="preserve"> and nothing runs (Chapter 3). The commonest causes:</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You wrote</w:t>
            </w:r>
          </w:p>
        </w:tc>
        <w:tc>
          <w:tcPr>
            <w:tcW w:type="dxa" w:w="5040"/>
            <w:shd w:fill="1F4E79"/>
          </w:tcPr>
          <w:p>
            <w:r>
              <w:rPr>
                <w:b/>
                <w:color w:val="FFFFFF"/>
              </w:rPr>
              <w:t>You get</w:t>
            </w:r>
          </w:p>
        </w:tc>
      </w:tr>
      <w:tr>
        <w:tc>
          <w:tcPr>
            <w:tcW w:type="dxa" w:w="5040"/>
          </w:tcPr>
          <w:p>
            <w:r>
              <w:t xml:space="preserve">a missing </w:t>
            </w:r>
            <w:r>
              <w:rPr>
                <w:rStyle w:val="CodeInline"/>
              </w:rPr>
              <w:t>;</w:t>
            </w:r>
            <w:r>
              <w:t xml:space="preserve">, </w:t>
            </w:r>
            <w:r>
              <w:rPr>
                <w:rStyle w:val="CodeInline"/>
              </w:rPr>
              <w:t>)</w:t>
            </w:r>
            <w:r>
              <w:t xml:space="preserve"> or </w:t>
            </w:r>
            <w:r>
              <w:rPr>
                <w:rStyle w:val="CodeInline"/>
              </w:rPr>
              <w:t>}</w:t>
            </w:r>
            <w:r/>
          </w:p>
        </w:tc>
        <w:tc>
          <w:tcPr>
            <w:tcW w:type="dxa" w:w="5040"/>
          </w:tcPr>
          <w:p>
            <w:r/>
            <w:r>
              <w:rPr>
                <w:rStyle w:val="CodeInline"/>
              </w:rPr>
              <w:t>20 SYNTAX ERROR</w:t>
            </w:r>
            <w:r/>
          </w:p>
        </w:tc>
      </w:tr>
      <w:tr>
        <w:tc>
          <w:tcPr>
            <w:tcW w:type="dxa" w:w="5040"/>
          </w:tcPr>
          <w:p>
            <w:r>
              <w:t>a name that was never declared (or misspelt)</w:t>
            </w:r>
          </w:p>
        </w:tc>
        <w:tc>
          <w:tcPr>
            <w:tcW w:type="dxa" w:w="5040"/>
          </w:tcPr>
          <w:p>
            <w:r/>
            <w:r>
              <w:rPr>
                <w:rStyle w:val="CodeInline"/>
              </w:rPr>
              <w:t>23 UNDECLARED IDENTIFIER</w:t>
            </w:r>
            <w:r>
              <w:t>, with the name</w:t>
            </w:r>
          </w:p>
        </w:tc>
      </w:tr>
      <w:tr>
        <w:tc>
          <w:tcPr>
            <w:tcW w:type="dxa" w:w="5040"/>
          </w:tcPr>
          <w:p>
            <w:r>
              <w:t>a call to a function that does not exist</w:t>
            </w:r>
          </w:p>
        </w:tc>
        <w:tc>
          <w:tcPr>
            <w:tcW w:type="dxa" w:w="5040"/>
          </w:tcPr>
          <w:p>
            <w:r/>
            <w:r>
              <w:rPr>
                <w:rStyle w:val="CodeInline"/>
              </w:rPr>
              <w:t>70 UNDEFINED FUNCTION</w:t>
            </w:r>
            <w:r/>
          </w:p>
        </w:tc>
      </w:tr>
      <w:tr>
        <w:tc>
          <w:tcPr>
            <w:tcW w:type="dxa" w:w="5040"/>
          </w:tcPr>
          <w:p>
            <w:r>
              <w:t>a number where a pointer is wanted, or the like</w:t>
            </w:r>
          </w:p>
        </w:tc>
        <w:tc>
          <w:tcPr>
            <w:tcW w:type="dxa" w:w="5040"/>
          </w:tcPr>
          <w:p>
            <w:r/>
            <w:r>
              <w:rPr>
                <w:rStyle w:val="CodeInline"/>
              </w:rPr>
              <w:t>40 TYPE MISMATCH</w:t>
            </w:r>
            <w:r>
              <w:t xml:space="preserve"> or </w:t>
            </w:r>
            <w:r>
              <w:rPr>
                <w:rStyle w:val="CodeInline"/>
              </w:rPr>
              <w:t>51 BAD OPERAND TYPE</w:t>
            </w:r>
            <w:r/>
          </w:p>
        </w:tc>
      </w:tr>
      <w:tr>
        <w:tc>
          <w:tcPr>
            <w:tcW w:type="dxa" w:w="5040"/>
          </w:tcPr>
          <w:p>
            <w:r>
              <w:t>something Leap-C does not have (</w:t>
            </w:r>
            <w:r>
              <w:rPr>
                <w:rStyle w:val="CodeInline"/>
              </w:rPr>
              <w:t>long</w:t>
            </w:r>
            <w:r>
              <w:t xml:space="preserve">, </w:t>
            </w:r>
            <w:r>
              <w:rPr>
                <w:rStyle w:val="CodeInline"/>
              </w:rPr>
              <w:t>union</w:t>
            </w:r>
            <w:r>
              <w:t>)</w:t>
            </w:r>
          </w:p>
        </w:tc>
        <w:tc>
          <w:tcPr>
            <w:tcW w:type="dxa" w:w="5040"/>
          </w:tcPr>
          <w:p>
            <w:r/>
            <w:r>
              <w:rPr>
                <w:rStyle w:val="CodeInline"/>
              </w:rPr>
              <w:t>1 NOT SUPPORTED</w:t>
            </w:r>
            <w:r/>
          </w:p>
        </w:tc>
      </w:tr>
      <w:tr>
        <w:tc>
          <w:tcPr>
            <w:tcW w:type="dxa" w:w="5040"/>
          </w:tcPr>
          <w:p>
            <w:r>
              <w:t xml:space="preserve">no </w:t>
            </w:r>
            <w:r>
              <w:rPr>
                <w:rStyle w:val="CodeInline"/>
              </w:rPr>
              <w:t>main</w:t>
            </w:r>
            <w:r/>
          </w:p>
        </w:tc>
        <w:tc>
          <w:tcPr>
            <w:tcW w:type="dxa" w:w="5040"/>
          </w:tcPr>
          <w:p>
            <w:r/>
            <w:r>
              <w:rPr>
                <w:rStyle w:val="CodeInline"/>
              </w:rPr>
              <w:t>71 NO MAIN FUNCTION</w:t>
            </w:r>
            <w:r/>
          </w:p>
        </w:tc>
      </w:tr>
    </w:tbl>
    <w:p/>
    <w:p>
      <w:r>
        <w:t>For a name that is wrong, the report shows it too, and the cursor stops just after it:</w:t>
      </w:r>
    </w:p>
    <w:p>
      <w:pPr>
        <w:pStyle w:val="CodeBlock"/>
        <w:shd w:fill="F2F4F7"/>
      </w:pPr>
      <w:r>
        <w:t>// expect: error E_UNDECL 5</w:t>
        <w:br/>
        <w:t>int main(void)</w:t>
        <w:br/>
        <w:t>{</w:t>
        <w:br/>
        <w:t xml:space="preserve">    int count = 0;</w:t>
        <w:br/>
        <w:t xml:space="preserve">    return cont;</w:t>
        <w:br/>
        <w:t>}</w:t>
      </w:r>
    </w:p>
    <w:p>
      <w:r>
        <w:t xml:space="preserve">reports </w:t>
      </w:r>
      <w:r>
        <w:rPr>
          <w:rStyle w:val="CodeInline"/>
        </w:rPr>
        <w:t>ERROR 23: UNDECLARED IDENTIFIER</w:t>
      </w:r>
      <w:r>
        <w:t xml:space="preserve"> and </w:t>
      </w:r>
      <w:r>
        <w:rPr>
          <w:rStyle w:val="CodeInline"/>
        </w:rPr>
        <w:t>LINE 5  'cont'</w:t>
      </w:r>
      <w:r>
        <w:t xml:space="preserve">. (Without the </w:t>
      </w:r>
      <w:r>
        <w:rPr>
          <w:rStyle w:val="CodeInline"/>
        </w:rPr>
        <w:t>//</w:t>
      </w:r>
      <w:r>
        <w:t xml:space="preserve"> line it is line 4.)</w:t>
      </w:r>
    </w:p>
    <w:p>
      <w:r/>
      <w:r>
        <w:rPr>
          <w:b/>
        </w:rPr>
        <w:t>The program stops with a runtime error.</w:t>
      </w:r>
      <w:r>
        <w:t xml:space="preserve"> The report is </w:t>
      </w:r>
      <w:r>
        <w:rPr>
          <w:rStyle w:val="CodeInline"/>
        </w:rPr>
        <w:t>RUNTIME ERROR n: MESSAGE</w:t>
      </w:r>
      <w:r>
        <w:t xml:space="preserve"> and </w:t>
      </w:r>
      <w:r>
        <w:rPr>
          <w:rStyle w:val="CodeInline"/>
        </w:rPr>
        <w:t>LINE m</w:t>
      </w:r>
      <w:r>
        <w:t xml:space="preserve">, where m is the line on which the function that failed </w:t>
      </w:r>
      <w:r>
        <w:rPr>
          <w:b/>
        </w:rPr>
        <w:t>starts</w:t>
      </w:r>
      <w:r>
        <w:t>; a key returns you to the editor with the cursor there. The ones you are most likely to meet:</w:t>
      </w:r>
    </w:p>
    <w:p>
      <w:pPr>
        <w:pStyle w:val="CodeBlock"/>
        <w:shd w:fill="F2F4F7"/>
      </w:pPr>
      <w:r>
        <w:t>// expect: rterror 4</w:t>
        <w:br/>
        <w:t>int main(void)</w:t>
        <w:br/>
        <w:t>{</w:t>
        <w:br/>
        <w:t xml:space="preserve">    beep(1, 100);</w:t>
        <w:br/>
        <w:t xml:space="preserve">    return 0;</w:t>
        <w:br/>
        <w:t>}</w:t>
      </w:r>
    </w:p>
    <w:p>
      <w:r>
        <w:t xml:space="preserve">is </w:t>
      </w:r>
      <w:r>
        <w:rPr>
          <w:rStyle w:val="CodeInline"/>
        </w:rPr>
        <w:t>RUNTIME ERROR 4: BAD ARGUMENT</w:t>
      </w:r>
      <w:r>
        <w:t xml:space="preserve">, a library function given a value out of range (the semitone of a note goes only to 69). A function that calls itself without end ends with </w:t>
      </w:r>
      <w:r>
        <w:rPr>
          <w:rStyle w:val="CodeInline"/>
        </w:rPr>
        <w:t>1 STACK OVERFLOW</w:t>
      </w:r>
      <w:r>
        <w:t xml:space="preserve">; a float divided by zero gives </w:t>
      </w:r>
      <w:r>
        <w:rPr>
          <w:rStyle w:val="CodeInline"/>
        </w:rPr>
        <w:t>6 NUMBER TOO BIG</w:t>
      </w:r>
      <w:r>
        <w:t>:</w:t>
      </w:r>
    </w:p>
    <w:p>
      <w:pPr>
        <w:pStyle w:val="CodeBlock"/>
        <w:shd w:fill="F2F4F7"/>
      </w:pPr>
      <w:r>
        <w:t>// expect: rterror 6</w:t>
        <w:br/>
        <w:t>int main(void)</w:t>
        <w:br/>
        <w:t>{</w:t>
        <w:br/>
        <w:t xml:space="preserve">    float zero = 0;</w:t>
        <w:br/>
        <w:t xml:space="preserve">    return 1 / zero;</w:t>
        <w:br/>
        <w:t>}</w:t>
      </w:r>
    </w:p>
    <w:p>
      <w:r/>
      <w:r>
        <w:rPr>
          <w:b/>
        </w:rPr>
        <w:t>The program runs, but does the wrong thing.</w:t>
      </w:r>
      <w:r>
        <w:t xml:space="preserve"> C does not catch these for you. Dividing a whole number by zero gives 0, with no error at all. An index past the end of an array, or a pointer that points nowhere, quietly reads or writes the wrong place. </w:t>
      </w:r>
      <w:r>
        <w:rPr>
          <w:rStyle w:val="CodeInline"/>
        </w:rPr>
        <w:t>=</w:t>
      </w:r>
      <w:r>
        <w:t xml:space="preserve"> where </w:t>
      </w:r>
      <w:r>
        <w:rPr>
          <w:rStyle w:val="CodeInline"/>
        </w:rPr>
        <w:t>==</w:t>
      </w:r>
      <w:r>
        <w:t xml:space="preserve"> was meant is a valid program. When the output is wrong, print the variables with </w:t>
      </w:r>
      <w:r>
        <w:rPr>
          <w:rStyle w:val="CodeInline"/>
        </w:rPr>
        <w:t>printf</w:t>
      </w:r>
      <w:r>
        <w:t xml:space="preserve"> as the program goes along, and look at them.</w:t>
      </w:r>
    </w:p>
    <w:p>
      <w:pPr>
        <w:pStyle w:val="CodeBlock"/>
        <w:shd w:fill="F2F4F7"/>
      </w:pPr>
      <w:r>
        <w:t>// expect: exit 0</w:t>
        <w:br/>
        <w:t>int main(void)</w:t>
        <w:br/>
        <w:t>{</w:t>
        <w:br/>
        <w:t xml:space="preserve">    int z = 0;</w:t>
        <w:br/>
        <w:t xml:space="preserve">    return 7 / z + 7 % z;</w:t>
        <w:br/>
        <w:t>}</w:t>
      </w:r>
    </w:p>
    <w:p>
      <w:r>
        <w:t xml:space="preserve">Press </w:t>
      </w:r>
      <w:r>
        <w:rPr>
          <w:b/>
        </w:rPr>
        <w:t>BREAK</w:t>
      </w:r>
      <w:r>
        <w:t xml:space="preserve"> (CAPS SHIFT and SPACE) to stop a program that does not finish; the report is </w:t>
      </w:r>
      <w:r>
        <w:rPr>
          <w:rStyle w:val="CodeInline"/>
        </w:rPr>
        <w:t>BREAK</w:t>
      </w:r>
      <w:r>
        <w:t xml:space="preserve"> and the line. When a program is too big, </w:t>
      </w:r>
      <w:r>
        <w:rPr>
          <w:rStyle w:val="CodeInline"/>
        </w:rPr>
        <w:t>FREE</w:t>
      </w:r>
      <w:r>
        <w:t xml:space="preserve"> shows the space left, and </w:t>
      </w:r>
      <w:r>
        <w:rPr>
          <w:rStyle w:val="CodeInline"/>
        </w:rPr>
        <w:t>ERROR 100: OUT OF MEMORY</w:t>
      </w:r>
      <w:r>
        <w:t xml:space="preserve"> or </w:t>
      </w:r>
      <w:r>
        <w:rPr>
          <w:rStyle w:val="CodeInline"/>
        </w:rPr>
        <w:t>ERROR 101: PROGRAM TOO BIG</w:t>
      </w:r>
      <w:r>
        <w:t xml:space="preserve"> means shorten it. Every message and number is in the appendices (</w:t>
      </w:r>
      <w:r>
        <w:t>A</w:t>
      </w:r>
      <w:r>
        <w:t xml:space="preserve">, </w:t>
      </w:r>
      <w:r>
        <w:t>B</w:t>
      </w:r>
      <w:r>
        <w:t xml:space="preserve">, </w:t>
      </w:r>
      <w:r>
        <w:t>C</w:t>
      </w:r>
      <w:r>
        <w:t xml:space="preserve">) and the concept </w:t>
      </w:r>
      <w:hyperlink w:anchor="md_errors" w:history="1">
        <w:r>
          <w:rPr>
            <w:color w:val="1F4E79"/>
            <w:u w:val="single"/>
          </w:rPr>
          <w:t>Errors</w:t>
        </w:r>
      </w:hyperlink>
      <w:r>
        <w:t>.</w:t>
      </w:r>
    </w:p>
    <w:p>
      <w:bookmarkStart w:id="33" w:name="md_where_next"/>
      <w:pPr>
        <w:pStyle w:val="Heading2"/>
        <w:pageBreakBefore/>
      </w:pPr>
      <w:r>
        <w:t>Where next</w:t>
      </w:r>
      <w:bookmarkEnd w:id="33"/>
    </w:p>
    <w:p>
      <w:pPr>
        <w:pStyle w:val="ListBullet"/>
      </w:pPr>
      <w:r>
        <w:t xml:space="preserve">Look up any word in </w:t>
      </w:r>
      <w:r>
        <w:t>Part 3, Keywords</w:t>
      </w:r>
      <w:r>
        <w:t xml:space="preserve">, and any function in </w:t>
      </w:r>
      <w:r>
        <w:t>Part 4, The library</w:t>
      </w:r>
      <w:r>
        <w:t>: every entry has examples you can type in.</w:t>
      </w:r>
    </w:p>
    <w:p>
      <w:pPr>
        <w:pStyle w:val="ListBullet"/>
      </w:pPr>
      <w:r>
        <w:t xml:space="preserve">Read the </w:t>
      </w:r>
      <w:r>
        <w:t>Concepts</w:t>
      </w:r>
      <w:r>
        <w:t xml:space="preserve"> when you wonder </w:t>
      </w:r>
      <w:r>
        <w:rPr>
          <w:i/>
        </w:rPr>
        <w:t>why</w:t>
      </w:r>
      <w:r>
        <w:t>: how memory is used, what is different from standard C, what each error means.</w:t>
      </w:r>
    </w:p>
    <w:p>
      <w:pPr>
        <w:pStyle w:val="ListBullet"/>
      </w:pPr>
      <w:r>
        <w:t xml:space="preserve">Try the programs in </w:t>
      </w:r>
      <w:r>
        <w:t>Part 7</w:t>
      </w:r>
      <w:r>
        <w:t xml:space="preserve"> and change them.</w:t>
      </w:r>
    </w:p>
    <w:p>
      <w:pPr>
        <w:pStyle w:val="ListBullet"/>
      </w:pPr>
      <w:r>
        <w:t xml:space="preserve">Add circles and rectangles with </w:t>
      </w:r>
      <w:r>
        <w:t>Part 6</w:t>
      </w:r>
      <w:r>
        <w:t>, or write a library of your own.</w:t>
      </w:r>
    </w:p>
    <w:p>
      <w:pPr>
        <w:pStyle w:val="ListBullet"/>
      </w:pPr>
      <w:r>
        <w:t xml:space="preserve">Use </w:t>
      </w:r>
      <w:r>
        <w:t>EXAMPLES.md</w:t>
      </w:r>
      <w:r>
        <w:t xml:space="preserve"> in the repository for more programs, and tell the project what was hard: </w:t>
      </w:r>
      <w:r>
        <w:t>BETA_TESTING.md</w:t>
      </w:r>
      <w:r>
        <w:t xml:space="preserve"> says how to report.</w:t>
      </w:r>
    </w:p>
    <w:p>
      <w:bookmarkStart w:id="34" w:name="md_part_3____keywords"/>
      <w:pPr>
        <w:pStyle w:val="Heading1"/>
        <w:pageBreakBefore/>
      </w:pPr>
      <w:r>
        <w:t>Part 3 -- Keywords</w:t>
      </w:r>
      <w:bookmarkEnd w:id="34"/>
    </w:p>
    <w:p>
      <w:r>
        <w:t>Every keyword, directive, operator and command of Leap-C 1.0.0-beta.2, in alphabetical order. The 32 reserved words of C89 each have an entry, including the three that Leap-C does not support. Operators are grouped by kind (</w:t>
      </w:r>
      <w:r>
        <w:rPr>
          <w:rStyle w:val="CodeInline"/>
        </w:rPr>
        <w:t>Arithmetic operators</w:t>
      </w:r>
      <w:r>
        <w:t xml:space="preserve">, </w:t>
      </w:r>
      <w:r>
        <w:rPr>
          <w:rStyle w:val="CodeInline"/>
        </w:rPr>
        <w:t>Bitwise operators</w:t>
      </w:r>
      <w:r>
        <w:t xml:space="preserve"> and so on), with a table of their precedence under </w:t>
      </w:r>
      <w:r>
        <w:rPr>
          <w:rStyle w:val="CodeInline"/>
        </w:rPr>
        <w:t>Operator precedence</w:t>
      </w:r>
      <w:r>
        <w:t>. The commands you type on the editor's last line (</w:t>
      </w:r>
      <w:r>
        <w:rPr>
          <w:rStyle w:val="CodeInline"/>
        </w:rPr>
        <w:t>FREE</w:t>
      </w:r>
      <w:r>
        <w:t xml:space="preserve">, </w:t>
      </w:r>
      <w:r>
        <w:rPr>
          <w:rStyle w:val="CodeInline"/>
        </w:rPr>
        <w:t>LIB</w:t>
      </w:r>
      <w:r>
        <w:t xml:space="preserve">, </w:t>
      </w:r>
      <w:r>
        <w:rPr>
          <w:rStyle w:val="CodeInline"/>
        </w:rPr>
        <w:t>LIST</w:t>
      </w:r>
      <w:r>
        <w:t xml:space="preserve">, </w:t>
      </w:r>
      <w:r>
        <w:rPr>
          <w:rStyle w:val="CodeInline"/>
        </w:rPr>
        <w:t>LOAD</w:t>
      </w:r>
      <w:r>
        <w:t xml:space="preserve">, </w:t>
      </w:r>
      <w:r>
        <w:rPr>
          <w:rStyle w:val="CodeInline"/>
        </w:rPr>
        <w:t>NEW</w:t>
      </w:r>
      <w:r>
        <w:t xml:space="preserve">, </w:t>
      </w:r>
      <w:r>
        <w:rPr>
          <w:rStyle w:val="CodeInline"/>
        </w:rPr>
        <w:t>RUN</w:t>
      </w:r>
      <w:r>
        <w:t xml:space="preserve">, </w:t>
      </w:r>
      <w:r>
        <w:rPr>
          <w:rStyle w:val="CodeInline"/>
        </w:rPr>
        <w:t>SAVE</w:t>
      </w:r>
      <w:r>
        <w:t xml:space="preserve">, </w:t>
      </w:r>
      <w:r>
        <w:rPr>
          <w:rStyle w:val="CodeInline"/>
        </w:rPr>
        <w:t>VERIFY</w:t>
      </w:r>
      <w:r>
        <w:t xml:space="preserve">) are entered in the same alphabetical order. The functions of the built-in library, such as </w:t>
      </w:r>
      <w:r>
        <w:rPr>
          <w:rStyle w:val="CodeInline"/>
        </w:rPr>
        <w:t>printf</w:t>
      </w:r>
      <w:r>
        <w:t xml:space="preserve"> and </w:t>
      </w:r>
      <w:r>
        <w:rPr>
          <w:rStyle w:val="CodeInline"/>
        </w:rPr>
        <w:t>plot</w:t>
      </w:r>
      <w:r>
        <w:t xml:space="preserve">, are in </w:t>
      </w:r>
      <w:r>
        <w:t>Part 4</w:t>
      </w:r>
      <w:r>
        <w:t>.</w:t>
      </w:r>
    </w:p>
    <w:p>
      <w:bookmarkStart w:id="35" w:name="md_how_to_read_an_entry"/>
      <w:pPr>
        <w:pStyle w:val="Heading2"/>
      </w:pPr>
      <w:r>
        <w:t>How to read an entry</w:t>
      </w:r>
      <w:bookmarkEnd w:id="35"/>
    </w:p>
    <w:p>
      <w:r>
        <w:t xml:space="preserve">Each entry gives the </w:t>
      </w:r>
      <w:r>
        <w:rPr>
          <w:b/>
        </w:rPr>
        <w:t>syntax</w:t>
      </w:r>
      <w:r>
        <w:t xml:space="preserve">, the </w:t>
      </w:r>
      <w:r>
        <w:rPr>
          <w:b/>
        </w:rPr>
        <w:t>kind</w:t>
      </w:r>
      <w:r>
        <w:t xml:space="preserve"> of word, a description, examples and, where they matter, notes, the errors it can cause, and related entries.</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Notation</w:t>
            </w:r>
          </w:p>
        </w:tc>
        <w:tc>
          <w:tcPr>
            <w:tcW w:type="dxa" w:w="5040"/>
            <w:shd w:fill="1F4E79"/>
          </w:tcPr>
          <w:p>
            <w:r>
              <w:rPr>
                <w:b/>
                <w:color w:val="FFFFFF"/>
              </w:rPr>
              <w:t>Meaning</w:t>
            </w:r>
          </w:p>
        </w:tc>
      </w:tr>
      <w:tr>
        <w:tc>
          <w:tcPr>
            <w:tcW w:type="dxa" w:w="5040"/>
          </w:tcPr>
          <w:p>
            <w:r/>
            <w:r>
              <w:rPr>
                <w:rStyle w:val="CodeInline"/>
              </w:rPr>
              <w:t>keyword</w:t>
            </w:r>
            <w:r/>
          </w:p>
        </w:tc>
        <w:tc>
          <w:tcPr>
            <w:tcW w:type="dxa" w:w="5040"/>
          </w:tcPr>
          <w:p>
            <w:r>
              <w:t xml:space="preserve">type it exactly like this. C is case-sensitive: </w:t>
            </w:r>
            <w:r>
              <w:rPr>
                <w:rStyle w:val="CodeInline"/>
              </w:rPr>
              <w:t>while</w:t>
            </w:r>
            <w:r>
              <w:t xml:space="preserve"> is a keyword, </w:t>
            </w:r>
            <w:r>
              <w:rPr>
                <w:rStyle w:val="CodeInline"/>
              </w:rPr>
              <w:t>WHILE</w:t>
            </w:r>
            <w:r>
              <w:t xml:space="preserve"> is a name. (The commands </w:t>
            </w:r>
            <w:r>
              <w:rPr>
                <w:rStyle w:val="CodeInline"/>
              </w:rPr>
              <w:t>RUN</w:t>
            </w:r>
            <w:r>
              <w:t xml:space="preserve">, </w:t>
            </w:r>
            <w:r>
              <w:rPr>
                <w:rStyle w:val="CodeInline"/>
              </w:rPr>
              <w:t>LIST</w:t>
            </w:r>
            <w:r>
              <w:t xml:space="preserve"> and so on may be typed in upper or lower case.)</w:t>
            </w:r>
          </w:p>
        </w:tc>
      </w:tr>
      <w:tr>
        <w:tc>
          <w:tcPr>
            <w:tcW w:type="dxa" w:w="5040"/>
          </w:tcPr>
          <w:p>
            <w:r/>
            <w:r>
              <w:rPr>
                <w:i/>
              </w:rPr>
              <w:t>italics</w:t>
            </w:r>
            <w:r/>
          </w:p>
        </w:tc>
        <w:tc>
          <w:tcPr>
            <w:tcW w:type="dxa" w:w="5040"/>
          </w:tcPr>
          <w:p>
            <w:r>
              <w:t>something you supply: an expression, a name, a statement</w:t>
            </w:r>
          </w:p>
        </w:tc>
      </w:tr>
      <w:tr>
        <w:tc>
          <w:tcPr>
            <w:tcW w:type="dxa" w:w="5040"/>
          </w:tcPr>
          <w:p>
            <w:r/>
            <w:r>
              <w:rPr>
                <w:rStyle w:val="CodeInline"/>
              </w:rPr>
              <w:t>...</w:t>
            </w:r>
            <w:r/>
          </w:p>
        </w:tc>
        <w:tc>
          <w:tcPr>
            <w:tcW w:type="dxa" w:w="5040"/>
          </w:tcPr>
          <w:p>
            <w:r>
              <w:t>may be repeated</w:t>
            </w:r>
          </w:p>
        </w:tc>
      </w:tr>
      <w:tr>
        <w:tc>
          <w:tcPr>
            <w:tcW w:type="dxa" w:w="5040"/>
          </w:tcPr>
          <w:p>
            <w:r/>
            <w:r>
              <w:rPr>
                <w:rStyle w:val="CodeInline"/>
              </w:rPr>
              <w:t>a | b</w:t>
            </w:r>
            <w:r/>
          </w:p>
        </w:tc>
        <w:tc>
          <w:tcPr>
            <w:tcW w:type="dxa" w:w="5040"/>
          </w:tcPr>
          <w:p>
            <w:r>
              <w:t>one of the alternatives</w:t>
            </w:r>
          </w:p>
        </w:tc>
      </w:tr>
    </w:tbl>
    <w:p/>
    <w:p>
      <w:r>
        <w:t xml:space="preserve">Where a part is optional, the entry shows each form on its own line instead of marking it, because C already uses </w:t>
      </w:r>
      <w:r>
        <w:rPr>
          <w:rStyle w:val="CodeInline"/>
        </w:rPr>
        <w:t>[ ]</w:t>
      </w:r>
      <w:r>
        <w:t xml:space="preserve">, </w:t>
      </w:r>
      <w:r>
        <w:rPr>
          <w:rStyle w:val="CodeInline"/>
        </w:rPr>
        <w:t>{ }</w:t>
      </w:r>
      <w:r>
        <w:t xml:space="preserve"> and </w:t>
      </w:r>
      <w:r>
        <w:rPr>
          <w:rStyle w:val="CodeInline"/>
        </w:rPr>
        <w:t>|</w:t>
      </w:r>
      <w:r>
        <w:t xml:space="preserve"> for other purposes.</w:t>
      </w:r>
    </w:p>
    <w:p>
      <w:r/>
      <w:r>
        <w:rPr>
          <w:i/>
        </w:rPr>
        <w:t>Kinds</w:t>
      </w:r>
      <w:r>
        <w:t xml:space="preserve"> are: </w:t>
      </w:r>
      <w:r>
        <w:rPr>
          <w:b/>
        </w:rPr>
        <w:t>keyword</w:t>
      </w:r>
      <w:r>
        <w:t xml:space="preserve"> (a reserved word of C), </w:t>
      </w:r>
      <w:r>
        <w:rPr>
          <w:b/>
        </w:rPr>
        <w:t>directive</w:t>
      </w:r>
      <w:r>
        <w:t xml:space="preserve"> (a line that begins with </w:t>
      </w:r>
      <w:r>
        <w:rPr>
          <w:rStyle w:val="CodeInline"/>
        </w:rPr>
        <w:t>#</w:t>
      </w:r>
      <w:r>
        <w:t xml:space="preserve">, handled before the program is compiled), </w:t>
      </w:r>
      <w:r>
        <w:rPr>
          <w:b/>
        </w:rPr>
        <w:t>operator</w:t>
      </w:r>
      <w:r>
        <w:t xml:space="preserve">, and </w:t>
      </w:r>
      <w:r>
        <w:rPr>
          <w:b/>
        </w:rPr>
        <w:t>command</w:t>
      </w:r>
      <w:r>
        <w:t xml:space="preserve"> (typed alone on the empty last line of the editor; not allowed in programs).</w:t>
      </w:r>
    </w:p>
    <w:p>
      <w:r>
        <w:t xml:space="preserve">Most examples are complete programs. The </w:t>
      </w:r>
      <w:r>
        <w:rPr>
          <w:rStyle w:val="CodeInline"/>
        </w:rPr>
        <w:t>//</w:t>
      </w:r>
      <w:r>
        <w:t xml:space="preserve"> lines at the top are ordinary comments to the compiler, so you can type the program with or without them; they state what the program does, and the build runs every one of them on the ROM and checks it.</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Line</w:t>
            </w:r>
          </w:p>
        </w:tc>
        <w:tc>
          <w:tcPr>
            <w:tcW w:type="dxa" w:w="5040"/>
            <w:shd w:fill="1F4E79"/>
          </w:tcPr>
          <w:p>
            <w:r>
              <w:rPr>
                <w:b/>
                <w:color w:val="FFFFFF"/>
              </w:rPr>
              <w:t>Meaning</w:t>
            </w:r>
          </w:p>
        </w:tc>
      </w:tr>
      <w:tr>
        <w:tc>
          <w:tcPr>
            <w:tcW w:type="dxa" w:w="5040"/>
          </w:tcPr>
          <w:p>
            <w:r/>
            <w:r>
              <w:rPr>
                <w:rStyle w:val="CodeInline"/>
              </w:rPr>
              <w:t>// expect: exit N</w:t>
            </w:r>
            <w:r/>
          </w:p>
        </w:tc>
        <w:tc>
          <w:tcPr>
            <w:tcW w:type="dxa" w:w="5040"/>
          </w:tcPr>
          <w:p>
            <w:r/>
            <w:r>
              <w:rPr>
                <w:rStyle w:val="CodeInline"/>
              </w:rPr>
              <w:t>main</w:t>
            </w:r>
            <w:r>
              <w:t xml:space="preserve"> returns </w:t>
            </w:r>
            <w:r>
              <w:rPr>
                <w:i/>
              </w:rPr>
              <w:t>N</w:t>
            </w:r>
            <w:r>
              <w:t xml:space="preserve">: the </w:t>
            </w:r>
            <w:r>
              <w:rPr>
                <w:rStyle w:val="CodeInline"/>
              </w:rPr>
              <w:t>EXIT</w:t>
            </w:r>
            <w:r>
              <w:t xml:space="preserve"> report</w:t>
            </w:r>
          </w:p>
        </w:tc>
      </w:tr>
      <w:tr>
        <w:tc>
          <w:tcPr>
            <w:tcW w:type="dxa" w:w="5040"/>
          </w:tcPr>
          <w:p>
            <w:r/>
            <w:r>
              <w:rPr>
                <w:rStyle w:val="CodeInline"/>
              </w:rPr>
              <w:t>// expect: error E_NAME L</w:t>
            </w:r>
            <w:r/>
          </w:p>
        </w:tc>
        <w:tc>
          <w:tcPr>
            <w:tcW w:type="dxa" w:w="5040"/>
          </w:tcPr>
          <w:p>
            <w:r>
              <w:t xml:space="preserve">the compile stops with that error at line </w:t>
            </w:r>
            <w:r>
              <w:rPr>
                <w:i/>
              </w:rPr>
              <w:t>L</w:t>
            </w:r>
            <w:r>
              <w:t xml:space="preserve"> of the example, counting the </w:t>
            </w:r>
            <w:r>
              <w:rPr>
                <w:rStyle w:val="CodeInline"/>
              </w:rPr>
              <w:t>//</w:t>
            </w:r>
            <w:r>
              <w:t xml:space="preserve"> lines</w:t>
            </w:r>
          </w:p>
        </w:tc>
      </w:tr>
      <w:tr>
        <w:tc>
          <w:tcPr>
            <w:tcW w:type="dxa" w:w="5040"/>
          </w:tcPr>
          <w:p>
            <w:r/>
            <w:r>
              <w:rPr>
                <w:rStyle w:val="CodeInline"/>
              </w:rPr>
              <w:t>// expect: rterror N</w:t>
            </w:r>
            <w:r/>
          </w:p>
        </w:tc>
        <w:tc>
          <w:tcPr>
            <w:tcW w:type="dxa" w:w="5040"/>
          </w:tcPr>
          <w:p>
            <w:r>
              <w:t xml:space="preserve">the program stops with run-time error </w:t>
            </w:r>
            <w:r>
              <w:rPr>
                <w:i/>
              </w:rPr>
              <w:t>N</w:t>
            </w:r>
            <w:r/>
          </w:p>
        </w:tc>
      </w:tr>
      <w:tr>
        <w:tc>
          <w:tcPr>
            <w:tcW w:type="dxa" w:w="5040"/>
          </w:tcPr>
          <w:p>
            <w:r/>
            <w:r>
              <w:rPr>
                <w:rStyle w:val="CodeInline"/>
              </w:rPr>
              <w:t>// screen: R TEXT</w:t>
            </w:r>
            <w:r/>
          </w:p>
        </w:tc>
        <w:tc>
          <w:tcPr>
            <w:tcW w:type="dxa" w:w="5040"/>
          </w:tcPr>
          <w:p>
            <w:r>
              <w:t xml:space="preserve">text row </w:t>
            </w:r>
            <w:r>
              <w:rPr>
                <w:i/>
              </w:rPr>
              <w:t>R</w:t>
            </w:r>
            <w:r>
              <w:t xml:space="preserve"> (0 is the top) reads </w:t>
            </w:r>
            <w:r>
              <w:rPr>
                <w:i/>
              </w:rPr>
              <w:t>TEXT</w:t>
            </w:r>
            <w:r>
              <w:t xml:space="preserve"> after the program has run</w:t>
            </w:r>
          </w:p>
        </w:tc>
      </w:tr>
    </w:tbl>
    <w:p/>
    <w:p>
      <w:r>
        <w:t>Three things matter everywhere:</w:t>
      </w:r>
    </w:p>
    <w:p>
      <w:pPr>
        <w:pStyle w:val="ListBullet"/>
      </w:pPr>
      <w:r/>
      <w:r>
        <w:rPr>
          <w:b/>
        </w:rPr>
        <w:t>A program is a set of functions.</w:t>
      </w:r>
      <w:r>
        <w:t xml:space="preserve"> Statements live inside functions, and the program starts at </w:t>
      </w:r>
      <w:r>
        <w:rPr>
          <w:rStyle w:val="CodeInline"/>
        </w:rPr>
        <w:t>main</w:t>
      </w:r>
      <w:r>
        <w:t xml:space="preserve">. A statement ends with </w:t>
      </w:r>
      <w:r>
        <w:rPr>
          <w:rStyle w:val="CodeInline"/>
        </w:rPr>
        <w:t>;</w:t>
      </w:r>
      <w:r>
        <w:t xml:space="preserve">. (See </w:t>
      </w:r>
      <w:hyperlink w:anchor="md_programs" w:history="1">
        <w:r>
          <w:rPr>
            <w:color w:val="1F4E79"/>
            <w:u w:val="single"/>
          </w:rPr>
          <w:t>Programs</w:t>
        </w:r>
      </w:hyperlink>
      <w:r>
        <w:t>.)</w:t>
      </w:r>
    </w:p>
    <w:p>
      <w:pPr>
        <w:pStyle w:val="ListBullet"/>
      </w:pPr>
      <w:r/>
      <w:r>
        <w:rPr>
          <w:b/>
        </w:rPr>
        <w:t>Keywords turn bold</w:t>
      </w:r>
      <w:r>
        <w:t xml:space="preserve"> when you leave the line, so you can see at once that you typed one correctly. A name that merely contains a keyword (</w:t>
      </w:r>
      <w:r>
        <w:rPr>
          <w:rStyle w:val="CodeInline"/>
        </w:rPr>
        <w:t>int1</w:t>
      </w:r>
      <w:r>
        <w:t xml:space="preserve">, </w:t>
      </w:r>
      <w:r>
        <w:rPr>
          <w:rStyle w:val="CodeInline"/>
        </w:rPr>
        <w:t>_if</w:t>
      </w:r>
      <w:r>
        <w:t>), a keyword in capitals (</w:t>
      </w:r>
      <w:r>
        <w:rPr>
          <w:rStyle w:val="CodeInline"/>
        </w:rPr>
        <w:t>INT</w:t>
      </w:r>
      <w:r>
        <w:t>), and the text of a string or comment are not highlighted.</w:t>
      </w:r>
    </w:p>
    <w:p>
      <w:pPr>
        <w:pStyle w:val="ListBullet"/>
      </w:pPr>
      <w:r/>
      <w:r>
        <w:rPr>
          <w:b/>
        </w:rPr>
        <w:t>A word that is not supported is not skipped.</w:t>
      </w:r>
      <w:r>
        <w:t xml:space="preserve"> The reserved words </w:t>
      </w:r>
      <w:r>
        <w:rPr>
          <w:rStyle w:val="CodeInline"/>
        </w:rPr>
        <w:t>long</w:t>
      </w:r>
      <w:r>
        <w:t xml:space="preserve">, </w:t>
      </w:r>
      <w:r>
        <w:rPr>
          <w:rStyle w:val="CodeInline"/>
        </w:rPr>
        <w:t>union</w:t>
      </w:r>
      <w:r>
        <w:t xml:space="preserve"> and </w:t>
      </w:r>
      <w:r>
        <w:rPr>
          <w:rStyle w:val="CodeInline"/>
        </w:rPr>
        <w:t>volatile</w:t>
      </w:r>
      <w:r>
        <w:t xml:space="preserve"> give </w:t>
      </w:r>
      <w:r>
        <w:rPr>
          <w:rStyle w:val="CodeInline"/>
        </w:rPr>
        <w:t>ERROR 1: NOT SUPPORTED</w:t>
      </w:r>
      <w:r>
        <w:t>, and so does anything else outside the language; Leap-C never compiles it into something different.</w:t>
      </w:r>
    </w:p>
    <w:p>
      <w:r>
        <w:t xml:space="preserve">Examples that print call </w:t>
      </w:r>
      <w:r>
        <w:rPr>
          <w:rStyle w:val="CodeInline"/>
        </w:rPr>
        <w:t>cls()</w:t>
      </w:r>
      <w:r>
        <w:t xml:space="preserve"> first, because a program starts with the screen as the editor left it.</w:t>
      </w:r>
    </w:p>
    <w:p>
      <w:bookmarkStart w:id="36" w:name="md_arithmetic_operators"/>
      <w:pPr>
        <w:pStyle w:val="Heading2"/>
      </w:pPr>
      <w:r>
        <w:t>Arithmetic operators</w:t>
      </w:r>
      <w:bookmarkEnd w:id="36"/>
    </w:p>
    <w:p>
      <w:r/>
      <w:r>
        <w:rPr>
          <w:rStyle w:val="CodeInline"/>
        </w:rPr>
        <w:t>+</w:t>
      </w:r>
      <w:r>
        <w:t xml:space="preserve"> </w:t>
      </w:r>
      <w:r>
        <w:rPr>
          <w:rStyle w:val="CodeInline"/>
        </w:rPr>
        <w:t>-</w:t>
      </w:r>
      <w:r>
        <w:t xml:space="preserve"> </w:t>
      </w:r>
      <w:r>
        <w:rPr>
          <w:rStyle w:val="CodeInline"/>
        </w:rPr>
        <w:t>*</w:t>
      </w:r>
      <w:r>
        <w:t xml:space="preserve"> </w:t>
      </w:r>
      <w:r>
        <w:rPr>
          <w:rStyle w:val="CodeInline"/>
        </w:rPr>
        <w:t>/</w:t>
      </w:r>
      <w:r>
        <w:t xml:space="preserve"> </w:t>
      </w:r>
      <w:r>
        <w:rPr>
          <w:rStyle w:val="CodeInline"/>
        </w:rPr>
        <w:t>%</w:t>
      </w:r>
      <w:r>
        <w:t xml:space="preserve"> -- </w:t>
      </w:r>
      <w:r>
        <w:rPr>
          <w:b/>
        </w:rPr>
        <w:t>operator</w:t>
      </w:r>
      <w:r/>
    </w:p>
    <w:p>
      <w:r>
        <w:t xml:space="preserve">Addition, subtraction, multiplication, division and remainder. </w:t>
      </w:r>
      <w:r>
        <w:rPr>
          <w:rStyle w:val="CodeInline"/>
        </w:rPr>
        <w:t>+</w:t>
      </w:r>
      <w:r>
        <w:t xml:space="preserve"> and </w:t>
      </w:r>
      <w:r>
        <w:rPr>
          <w:rStyle w:val="CodeInline"/>
        </w:rPr>
        <w:t>-</w:t>
      </w:r>
      <w:r>
        <w:t xml:space="preserve"> also work as signs in front of one operand (</w:t>
      </w:r>
      <w:r>
        <w:rPr>
          <w:rStyle w:val="CodeInline"/>
        </w:rPr>
        <w:t>-a</w:t>
      </w:r>
      <w:r>
        <w:t xml:space="preserve">, </w:t>
      </w:r>
      <w:r>
        <w:rPr>
          <w:rStyle w:val="CodeInline"/>
        </w:rPr>
        <w:t>+a</w:t>
      </w:r>
      <w:r>
        <w:t xml:space="preserve">). </w:t>
      </w:r>
      <w:r>
        <w:rPr>
          <w:rStyle w:val="CodeInline"/>
        </w:rPr>
        <w:t>*</w:t>
      </w:r>
      <w:r>
        <w:t xml:space="preserve"> in front of one operand is something else: see </w:t>
      </w:r>
      <w:r>
        <w:rPr>
          <w:rStyle w:val="CodeInline"/>
        </w:rPr>
        <w:t>Pointer and address operators</w:t>
      </w:r>
      <w:r>
        <w:t>.</w:t>
      </w:r>
    </w:p>
    <w:p>
      <w:r/>
      <w:r>
        <w:rPr>
          <w:rStyle w:val="CodeInline"/>
        </w:rPr>
        <w:t>/</w:t>
      </w:r>
      <w:r>
        <w:t xml:space="preserve"> truncates toward zero, and </w:t>
      </w:r>
      <w:r>
        <w:rPr>
          <w:rStyle w:val="CodeInline"/>
        </w:rPr>
        <w:t>%</w:t>
      </w:r>
      <w:r>
        <w:t xml:space="preserve"> takes the sign of its left operand, so </w:t>
      </w:r>
      <w:r>
        <w:rPr>
          <w:rStyle w:val="CodeInline"/>
        </w:rPr>
        <w:t>-17 / 5</w:t>
      </w:r>
      <w:r>
        <w:t xml:space="preserve"> is -3 and </w:t>
      </w:r>
      <w:r>
        <w:rPr>
          <w:rStyle w:val="CodeInline"/>
        </w:rPr>
        <w:t>-17 % 5</w:t>
      </w:r>
      <w:r>
        <w:t xml:space="preserve"> is -2. </w:t>
      </w:r>
      <w:r>
        <w:rPr>
          <w:b/>
        </w:rPr>
        <w:t>Dividing an integer by zero is not an error</w:t>
      </w:r>
      <w:r>
        <w:t xml:space="preserve">: the quotient is 0 and the remainder is 0. An </w:t>
      </w:r>
      <w:r>
        <w:rPr>
          <w:rStyle w:val="CodeInline"/>
        </w:rPr>
        <w:t>int</w:t>
      </w:r>
      <w:r>
        <w:t xml:space="preserve"> is 16 bits and </w:t>
      </w:r>
      <w:r>
        <w:rPr>
          <w:b/>
        </w:rPr>
        <w:t>wraps around</w:t>
      </w:r>
      <w:r>
        <w:t xml:space="preserve">: </w:t>
      </w:r>
      <w:r>
        <w:rPr>
          <w:rStyle w:val="CodeInline"/>
        </w:rPr>
        <w:t>32767 + 1</w:t>
      </w:r>
      <w:r>
        <w:t xml:space="preserve"> is -32768; an </w:t>
      </w:r>
      <w:r>
        <w:rPr>
          <w:rStyle w:val="CodeInline"/>
        </w:rPr>
        <w:t>unsigned</w:t>
      </w:r>
      <w:r>
        <w:t xml:space="preserve"> wraps from 0 down to 65535.</w:t>
      </w:r>
    </w:p>
    <w:p>
      <w:pPr>
        <w:pStyle w:val="CodeBlock"/>
        <w:shd w:fill="F2F4F7"/>
      </w:pPr>
      <w:r>
        <w:t>// expect: exit 0</w:t>
        <w:br/>
        <w:t>// screen: 0 3 2 -3 -2</w:t>
        <w:br/>
        <w:t>// screen: 1 0 0</w:t>
        <w:br/>
        <w:t>// screen: 2 -32768 65535</w:t>
        <w:br/>
        <w:t>// screen: 3 1.50</w:t>
        <w:br/>
        <w:t>int main(void)</w:t>
        <w:br/>
        <w:t>{</w:t>
        <w:br/>
        <w:t xml:space="preserve">    int a = 17, b = 5, z = 0, big = 32767;</w:t>
        <w:br/>
        <w:t xml:space="preserve">    unsigned u = 0;</w:t>
        <w:br/>
        <w:t xml:space="preserve">    cls();</w:t>
        <w:br/>
        <w:t xml:space="preserve">    printf("%d %d %d %d\n", a / b, a % b, -a / b, -a % b);</w:t>
        <w:br/>
        <w:t xml:space="preserve">    printf("%d %d\n", a / z, a % z);</w:t>
        <w:br/>
        <w:t xml:space="preserve">    printf("%d %u\n", big + 1, u - 1);</w:t>
        <w:br/>
        <w:t xml:space="preserve">    printf("%.2f\n", 3 / 2.0);</w:t>
        <w:br/>
        <w:t xml:space="preserve">    return 0;</w:t>
        <w:br/>
        <w:t>}</w:t>
      </w:r>
    </w:p>
    <w:p>
      <w:r/>
      <w:r>
        <w:rPr>
          <w:b/>
        </w:rPr>
        <w:t>Notes.</w:t>
      </w:r>
      <w:r/>
    </w:p>
    <w:p>
      <w:pPr>
        <w:pStyle w:val="ListBullet"/>
      </w:pPr>
      <w:r>
        <w:t xml:space="preserve">The usual conversions apply: a </w:t>
      </w:r>
      <w:r>
        <w:rPr>
          <w:rStyle w:val="CodeInline"/>
        </w:rPr>
        <w:t>char</w:t>
      </w:r>
      <w:r>
        <w:t xml:space="preserve"> becomes an </w:t>
      </w:r>
      <w:r>
        <w:rPr>
          <w:rStyle w:val="CodeInline"/>
        </w:rPr>
        <w:t>int</w:t>
      </w:r>
      <w:r>
        <w:t xml:space="preserve">; if either operand is </w:t>
      </w:r>
      <w:r>
        <w:rPr>
          <w:rStyle w:val="CodeInline"/>
        </w:rPr>
        <w:t>unsigned</w:t>
      </w:r>
      <w:r>
        <w:t xml:space="preserve">, both are </w:t>
      </w:r>
      <w:r>
        <w:rPr>
          <w:rStyle w:val="CodeInline"/>
        </w:rPr>
        <w:t>unsigned</w:t>
      </w:r>
      <w:r>
        <w:t xml:space="preserve">; if either is floating, both are (see </w:t>
      </w:r>
      <w:hyperlink w:anchor="md_conversions" w:history="1">
        <w:r>
          <w:rPr>
            <w:color w:val="1F4E79"/>
            <w:u w:val="single"/>
          </w:rPr>
          <w:t>Conversions</w:t>
        </w:r>
      </w:hyperlink>
      <w:r>
        <w:t>).</w:t>
      </w:r>
    </w:p>
    <w:p>
      <w:pPr>
        <w:pStyle w:val="ListBullet"/>
      </w:pPr>
      <w:r/>
      <w:r>
        <w:rPr>
          <w:rStyle w:val="CodeInline"/>
        </w:rPr>
        <w:t>+ - * /</w:t>
      </w:r>
      <w:r>
        <w:t xml:space="preserve"> work on floating operands too. A floating </w:t>
      </w:r>
      <w:r>
        <w:rPr>
          <w:rStyle w:val="CodeInline"/>
        </w:rPr>
        <w:t>*</w:t>
      </w:r>
      <w:r>
        <w:t xml:space="preserve"> takes about 6 ms and a floating </w:t>
      </w:r>
      <w:r>
        <w:rPr>
          <w:rStyle w:val="CodeInline"/>
        </w:rPr>
        <w:t>/</w:t>
      </w:r>
      <w:r>
        <w:t xml:space="preserve"> longer; use integers where you can (see </w:t>
      </w:r>
      <w:hyperlink w:anchor="md_floating_point" w:history="1">
        <w:r>
          <w:rPr>
            <w:color w:val="1F4E79"/>
            <w:u w:val="single"/>
          </w:rPr>
          <w:t>Floating point</w:t>
        </w:r>
      </w:hyperlink>
      <w:r>
        <w:t>).</w:t>
      </w:r>
    </w:p>
    <w:p>
      <w:pPr>
        <w:pStyle w:val="ListBullet"/>
      </w:pPr>
      <w:r/>
      <w:r>
        <w:rPr>
          <w:rStyle w:val="CodeInline"/>
        </w:rPr>
        <w:t>%</w:t>
      </w:r>
      <w:r>
        <w:t xml:space="preserve"> takes integers only.</w:t>
      </w:r>
    </w:p>
    <w:p>
      <w:pPr>
        <w:pStyle w:val="ListBullet"/>
      </w:pPr>
      <w:r>
        <w:t xml:space="preserve">A pointer plus or minus an integer is a pointer, moved by that many elements; one pointer minus another is an </w:t>
      </w:r>
      <w:r>
        <w:rPr>
          <w:rStyle w:val="CodeInline"/>
        </w:rPr>
        <w:t>int</w:t>
      </w:r>
      <w:r>
        <w:t xml:space="preserve"> (see </w:t>
      </w:r>
      <w:r>
        <w:rPr>
          <w:rStyle w:val="CodeInline"/>
        </w:rPr>
        <w:t>Pointer and address operators</w:t>
      </w:r>
      <w:r>
        <w:t>). Adding two pointers is an error.</w:t>
      </w:r>
    </w:p>
    <w:p>
      <w:pPr>
        <w:pStyle w:val="ListBullet"/>
      </w:pPr>
      <w:r>
        <w:t>Constant expressions are worked out when the program is compiled.</w:t>
      </w:r>
    </w:p>
    <w:p>
      <w:r/>
      <w:r>
        <w:rPr>
          <w:b/>
        </w:rPr>
        <w:t>Errors.</w:t>
      </w:r>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Mistake</w:t>
            </w:r>
          </w:p>
        </w:tc>
        <w:tc>
          <w:tcPr>
            <w:tcW w:type="dxa" w:w="5040"/>
            <w:shd w:fill="1F4E79"/>
          </w:tcPr>
          <w:p>
            <w:r>
              <w:rPr>
                <w:b/>
                <w:color w:val="FFFFFF"/>
              </w:rPr>
              <w:t>What happens</w:t>
            </w:r>
          </w:p>
        </w:tc>
      </w:tr>
      <w:tr>
        <w:tc>
          <w:tcPr>
            <w:tcW w:type="dxa" w:w="5040"/>
          </w:tcPr>
          <w:p>
            <w:r/>
            <w:r>
              <w:rPr>
                <w:rStyle w:val="CodeInline"/>
              </w:rPr>
              <w:t>%</w:t>
            </w:r>
            <w:r>
              <w:t xml:space="preserve"> with a floating operand</w:t>
            </w:r>
          </w:p>
        </w:tc>
        <w:tc>
          <w:tcPr>
            <w:tcW w:type="dxa" w:w="5040"/>
          </w:tcPr>
          <w:p>
            <w:r/>
            <w:r>
              <w:rPr>
                <w:rStyle w:val="CodeInline"/>
              </w:rPr>
              <w:t>ERROR 51: BAD OPERAND TYPE</w:t>
            </w:r>
            <w:r/>
          </w:p>
        </w:tc>
      </w:tr>
      <w:tr>
        <w:tc>
          <w:tcPr>
            <w:tcW w:type="dxa" w:w="5040"/>
          </w:tcPr>
          <w:p>
            <w:r>
              <w:t xml:space="preserve">a pointer times, divided by or </w:t>
            </w:r>
            <w:r>
              <w:rPr>
                <w:rStyle w:val="CodeInline"/>
              </w:rPr>
              <w:t>%</w:t>
            </w:r>
            <w:r>
              <w:t xml:space="preserve"> anything; the sign </w:t>
            </w:r>
            <w:r>
              <w:rPr>
                <w:rStyle w:val="CodeInline"/>
              </w:rPr>
              <w:t>-</w:t>
            </w:r>
            <w:r>
              <w:t xml:space="preserve"> of a pointer; two pointers added</w:t>
            </w:r>
          </w:p>
        </w:tc>
        <w:tc>
          <w:tcPr>
            <w:tcW w:type="dxa" w:w="5040"/>
          </w:tcPr>
          <w:p>
            <w:r/>
            <w:r>
              <w:rPr>
                <w:rStyle w:val="CodeInline"/>
              </w:rPr>
              <w:t>ERROR 51: BAD OPERAND TYPE</w:t>
            </w:r>
            <w:r/>
          </w:p>
        </w:tc>
      </w:tr>
      <w:tr>
        <w:tc>
          <w:tcPr>
            <w:tcW w:type="dxa" w:w="5040"/>
          </w:tcPr>
          <w:p>
            <w:r>
              <w:t>a floating overflow, or a floating number divided by zero, at run time</w:t>
            </w:r>
          </w:p>
        </w:tc>
        <w:tc>
          <w:tcPr>
            <w:tcW w:type="dxa" w:w="5040"/>
          </w:tcPr>
          <w:p>
            <w:r>
              <w:t xml:space="preserve">run-time error 6, </w:t>
            </w:r>
            <w:r>
              <w:rPr>
                <w:rStyle w:val="CodeInline"/>
              </w:rPr>
              <w:t>NUMBER TOO BIG</w:t>
            </w:r>
            <w:r/>
          </w:p>
        </w:tc>
      </w:tr>
      <w:tr>
        <w:tc>
          <w:tcPr>
            <w:tcW w:type="dxa" w:w="5040"/>
          </w:tcPr>
          <w:p>
            <w:r>
              <w:t>the same in a constant expression</w:t>
            </w:r>
          </w:p>
        </w:tc>
        <w:tc>
          <w:tcPr>
            <w:tcW w:type="dxa" w:w="5040"/>
          </w:tcPr>
          <w:p>
            <w:r/>
            <w:r>
              <w:rPr>
                <w:rStyle w:val="CodeInline"/>
              </w:rPr>
              <w:t>ERROR 16: NUMBER TOO LARGE</w:t>
            </w:r>
            <w:r/>
          </w:p>
        </w:tc>
      </w:tr>
    </w:tbl>
    <w:p/>
    <w:p>
      <w:pPr>
        <w:pStyle w:val="CodeBlock"/>
        <w:shd w:fill="F2F4F7"/>
      </w:pPr>
      <w:r>
        <w:t>// expect: error E_OPERAND 4</w:t>
        <w:br/>
        <w:t>int main(void)</w:t>
        <w:br/>
        <w:t>{</w:t>
        <w:br/>
        <w:t xml:space="preserve">    return 5 % 2.0;</w:t>
        <w:br/>
        <w:t>}</w:t>
      </w:r>
    </w:p>
    <w:p>
      <w:r/>
      <w:r>
        <w:rPr>
          <w:b/>
        </w:rPr>
        <w:t>See also</w:t>
      </w:r>
      <w:r>
        <w:t xml:space="preserve"> </w:t>
      </w:r>
      <w:r>
        <w:rPr>
          <w:rStyle w:val="CodeInline"/>
        </w:rPr>
        <w:t>Increment and decrement</w:t>
      </w:r>
      <w:r>
        <w:t xml:space="preserve">, </w:t>
      </w:r>
      <w:r>
        <w:rPr>
          <w:rStyle w:val="CodeInline"/>
        </w:rPr>
        <w:t>Assignment operators</w:t>
      </w:r>
      <w:r>
        <w:t xml:space="preserve">, </w:t>
      </w:r>
      <w:r>
        <w:rPr>
          <w:rStyle w:val="CodeInline"/>
        </w:rPr>
        <w:t>Operator precedence</w:t>
      </w:r>
      <w:r>
        <w:t xml:space="preserve">, </w:t>
      </w:r>
      <w:hyperlink w:anchor="md_numbers" w:history="1">
        <w:r>
          <w:rPr>
            <w:color w:val="1F4E79"/>
            <w:u w:val="single"/>
          </w:rPr>
          <w:t>Numbers</w:t>
        </w:r>
      </w:hyperlink>
      <w:r>
        <w:t xml:space="preserve">, </w:t>
      </w:r>
      <w:hyperlink w:anchor="md_types" w:history="1">
        <w:r>
          <w:rPr>
            <w:color w:val="1F4E79"/>
            <w:u w:val="single"/>
          </w:rPr>
          <w:t>Types</w:t>
        </w:r>
      </w:hyperlink>
      <w:r>
        <w:t>.</w:t>
      </w:r>
    </w:p>
    <w:p>
      <w:bookmarkStart w:id="37" w:name="md_assignment_operators"/>
      <w:pPr>
        <w:pStyle w:val="Heading2"/>
      </w:pPr>
      <w:r>
        <w:t>Assignment operators</w:t>
      </w:r>
      <w:bookmarkEnd w:id="37"/>
    </w:p>
    <w:p>
      <w:r/>
      <w:r>
        <w:rPr>
          <w:i/>
        </w:rPr>
        <w:t>lvalue</w:t>
      </w:r>
      <w:r>
        <w:t xml:space="preserve"> </w:t>
      </w:r>
      <w:r>
        <w:rPr>
          <w:rStyle w:val="CodeInline"/>
        </w:rPr>
        <w:t>=</w:t>
      </w:r>
      <w:r>
        <w:t xml:space="preserve"> </w:t>
      </w:r>
      <w:r>
        <w:rPr>
          <w:i/>
        </w:rPr>
        <w:t>expression</w:t>
      </w:r>
      <w:r>
        <w:t xml:space="preserve">, </w:t>
      </w:r>
      <w:r>
        <w:rPr>
          <w:i/>
        </w:rPr>
        <w:t>lvalue</w:t>
      </w:r>
      <w:r>
        <w:t xml:space="preserve"> </w:t>
      </w:r>
      <w:r>
        <w:rPr>
          <w:rStyle w:val="CodeInline"/>
        </w:rPr>
        <w:t>+=</w:t>
      </w:r>
      <w:r>
        <w:t xml:space="preserve"> </w:t>
      </w:r>
      <w:r>
        <w:rPr>
          <w:i/>
        </w:rPr>
        <w:t>expression</w:t>
      </w:r>
      <w:r>
        <w:t xml:space="preserve">, and likewise </w:t>
      </w:r>
      <w:r>
        <w:rPr>
          <w:rStyle w:val="CodeInline"/>
        </w:rPr>
        <w:t>-=</w:t>
      </w:r>
      <w:r>
        <w:t xml:space="preserve"> </w:t>
      </w:r>
      <w:r>
        <w:rPr>
          <w:rStyle w:val="CodeInline"/>
        </w:rPr>
        <w:t>*=</w:t>
      </w:r>
      <w:r>
        <w:t xml:space="preserve"> </w:t>
      </w:r>
      <w:r>
        <w:rPr>
          <w:rStyle w:val="CodeInline"/>
        </w:rPr>
        <w:t>/=</w:t>
      </w:r>
      <w:r>
        <w:t xml:space="preserve"> </w:t>
      </w:r>
      <w:r>
        <w:rPr>
          <w:rStyle w:val="CodeInline"/>
        </w:rPr>
        <w:t>%=</w:t>
      </w:r>
      <w:r>
        <w:t xml:space="preserve"> </w:t>
      </w:r>
      <w:r>
        <w:rPr>
          <w:rStyle w:val="CodeInline"/>
        </w:rPr>
        <w:t>&amp;=</w:t>
      </w:r>
      <w:r>
        <w:t xml:space="preserve"> </w:t>
      </w:r>
      <w:r>
        <w:rPr>
          <w:rStyle w:val="CodeInline"/>
        </w:rPr>
        <w:t>|=</w:t>
      </w:r>
      <w:r>
        <w:t xml:space="preserve"> </w:t>
      </w:r>
      <w:r>
        <w:rPr>
          <w:rStyle w:val="CodeInline"/>
        </w:rPr>
        <w:t>^=</w:t>
      </w:r>
      <w:r>
        <w:t xml:space="preserve"> </w:t>
      </w:r>
      <w:r>
        <w:rPr>
          <w:rStyle w:val="CodeInline"/>
        </w:rPr>
        <w:t>&lt;&lt;=</w:t>
      </w:r>
      <w:r>
        <w:t xml:space="preserve"> </w:t>
      </w:r>
      <w:r>
        <w:rPr>
          <w:rStyle w:val="CodeInline"/>
        </w:rPr>
        <w:t>&gt;&gt;=</w:t>
      </w:r>
      <w:r>
        <w:t xml:space="preserve"> -- </w:t>
      </w:r>
      <w:r>
        <w:rPr>
          <w:b/>
        </w:rPr>
        <w:t>operator</w:t>
      </w:r>
      <w:r/>
    </w:p>
    <w:p>
      <w:r/>
      <w:r>
        <w:rPr>
          <w:rStyle w:val="CodeInline"/>
        </w:rPr>
        <w:t>=</w:t>
      </w:r>
      <w:r>
        <w:t xml:space="preserve"> stores the value of the expression in the object on its left, converting it to that object's type, and gives the value stored. Each of the others is shorthand: </w:t>
      </w:r>
      <w:r>
        <w:rPr>
          <w:rStyle w:val="CodeInline"/>
        </w:rPr>
        <w:t>n += 4</w:t>
      </w:r>
      <w:r>
        <w:t xml:space="preserve"> means </w:t>
      </w:r>
      <w:r>
        <w:rPr>
          <w:rStyle w:val="CodeInline"/>
        </w:rPr>
        <w:t>n = n + 4</w:t>
      </w:r>
      <w:r>
        <w:t xml:space="preserve">, except that </w:t>
      </w:r>
      <w:r>
        <w:rPr>
          <w:rStyle w:val="CodeInline"/>
        </w:rPr>
        <w:t>n</w:t>
      </w:r>
      <w:r>
        <w:t xml:space="preserve"> is worked out only once.</w:t>
      </w:r>
    </w:p>
    <w:p>
      <w:pPr>
        <w:pStyle w:val="CodeBlock"/>
        <w:shd w:fill="F2F4F7"/>
      </w:pPr>
      <w:r>
        <w:t>// expect: exit 0</w:t>
        <w:br/>
        <w:t>// screen: 0 3 5 8</w:t>
        <w:br/>
        <w:t>int main(void)</w:t>
        <w:br/>
        <w:t>{</w:t>
        <w:br/>
        <w:t xml:space="preserve">    int n = 10, m = 3, a, b;</w:t>
        <w:br/>
        <w:t xml:space="preserve">    n += 4;  n -= 2;  n *= 3;  n /= 5;  n %= 4;</w:t>
        <w:br/>
        <w:t xml:space="preserve">    m &lt;&lt;= 3;  m |= 5;  m ^= 9;  m &amp;= 22;  m &gt;&gt;= 2;</w:t>
        <w:br/>
        <w:t xml:space="preserve">    a = b = 4;</w:t>
        <w:br/>
        <w:t xml:space="preserve">    cls();</w:t>
        <w:br/>
        <w:t xml:space="preserve">    printf("%d %d %d\n", n, m, a + b);</w:t>
        <w:br/>
        <w:t xml:space="preserve">    return 0;</w:t>
        <w:br/>
        <w:t>}</w:t>
      </w:r>
    </w:p>
    <w:p>
      <w:r>
        <w:t xml:space="preserve">Here </w:t>
      </w:r>
      <w:r>
        <w:rPr>
          <w:rStyle w:val="CodeInline"/>
        </w:rPr>
        <w:t>n</w:t>
      </w:r>
      <w:r>
        <w:t xml:space="preserve"> goes 10, 14, 12, 36, 7, 3 and </w:t>
      </w:r>
      <w:r>
        <w:rPr>
          <w:rStyle w:val="CodeInline"/>
        </w:rPr>
        <w:t>m</w:t>
      </w:r>
      <w:r>
        <w:t xml:space="preserve"> goes 3, 24, 29, 20, 20, 5. The last statement shows that </w:t>
      </w:r>
      <w:r>
        <w:rPr>
          <w:rStyle w:val="CodeInline"/>
        </w:rPr>
        <w:t>=</w:t>
      </w:r>
      <w:r>
        <w:t xml:space="preserve"> groups from the right: </w:t>
      </w:r>
      <w:r>
        <w:rPr>
          <w:rStyle w:val="CodeInline"/>
        </w:rPr>
        <w:t>a = b = 4</w:t>
      </w:r>
      <w:r>
        <w:t xml:space="preserve"> stores 4 in </w:t>
      </w:r>
      <w:r>
        <w:rPr>
          <w:rStyle w:val="CodeInline"/>
        </w:rPr>
        <w:t>b</w:t>
      </w:r>
      <w:r>
        <w:t xml:space="preserve">, then in </w:t>
      </w:r>
      <w:r>
        <w:rPr>
          <w:rStyle w:val="CodeInline"/>
        </w:rPr>
        <w:t>a</w:t>
      </w:r>
      <w:r>
        <w:t>.</w:t>
      </w:r>
    </w:p>
    <w:p>
      <w:r/>
      <w:r>
        <w:rPr>
          <w:b/>
        </w:rPr>
        <w:t>Notes.</w:t>
      </w:r>
      <w:r/>
    </w:p>
    <w:p>
      <w:pPr>
        <w:pStyle w:val="ListBullet"/>
      </w:pPr>
      <w:r>
        <w:t xml:space="preserve">The left side must be an </w:t>
      </w:r>
      <w:r>
        <w:rPr>
          <w:i/>
        </w:rPr>
        <w:t>lvalue</w:t>
      </w:r>
      <w:r>
        <w:t xml:space="preserve">: a variable, an array element, </w:t>
      </w:r>
      <w:r>
        <w:rPr>
          <w:rStyle w:val="CodeInline"/>
        </w:rPr>
        <w:t>*p</w:t>
      </w:r>
      <w:r>
        <w:t>, a structure member. An array as a whole is not one (</w:t>
      </w:r>
      <w:r>
        <w:rPr>
          <w:rStyle w:val="CodeInline"/>
        </w:rPr>
        <w:t>a = b</w:t>
      </w:r>
      <w:r>
        <w:t xml:space="preserve"> for two arrays is an error); copy the elements, or use </w:t>
      </w:r>
      <w:r>
        <w:rPr>
          <w:rStyle w:val="CodeInline"/>
        </w:rPr>
        <w:t>memcpy</w:t>
      </w:r>
      <w:r>
        <w:t>.</w:t>
      </w:r>
    </w:p>
    <w:p>
      <w:pPr>
        <w:pStyle w:val="ListBullet"/>
      </w:pPr>
      <w:r/>
      <w:r>
        <w:rPr>
          <w:b/>
        </w:rPr>
        <w:t>A structure cannot be assigned</w:t>
      </w:r>
      <w:r>
        <w:t xml:space="preserve"> (</w:t>
      </w:r>
      <w:r>
        <w:rPr>
          <w:rStyle w:val="CodeInline"/>
        </w:rPr>
        <w:t>v = w</w:t>
      </w:r>
      <w:r>
        <w:t xml:space="preserve">): copy the members, or use </w:t>
      </w:r>
      <w:r>
        <w:rPr>
          <w:rStyle w:val="CodeInline"/>
        </w:rPr>
        <w:t>memcpy</w:t>
      </w:r>
      <w:r>
        <w:t xml:space="preserve"> and pointers.</w:t>
      </w:r>
    </w:p>
    <w:p>
      <w:pPr>
        <w:pStyle w:val="ListBullet"/>
      </w:pPr>
      <w:r>
        <w:t xml:space="preserve">A pointer takes only another pointer of the same type, a </w:t>
      </w:r>
      <w:r>
        <w:rPr>
          <w:rStyle w:val="CodeInline"/>
        </w:rPr>
        <w:t>void *</w:t>
      </w:r>
      <w:r>
        <w:t xml:space="preserve">, or the constant </w:t>
      </w:r>
      <w:r>
        <w:rPr>
          <w:rStyle w:val="CodeInline"/>
        </w:rPr>
        <w:t>0</w:t>
      </w:r>
      <w:r>
        <w:t>.</w:t>
      </w:r>
    </w:p>
    <w:p>
      <w:pPr>
        <w:pStyle w:val="ListBullet"/>
      </w:pPr>
      <w:r>
        <w:t xml:space="preserve">A floating value assigned to an integer loses its fraction (it is cut toward zero). The compound forms </w:t>
      </w:r>
      <w:r>
        <w:rPr>
          <w:rStyle w:val="CodeInline"/>
        </w:rPr>
        <w:t>+= -= *= /=</w:t>
      </w:r>
      <w:r>
        <w:t xml:space="preserve"> work on floating objects; </w:t>
      </w:r>
      <w:r>
        <w:rPr>
          <w:rStyle w:val="CodeInline"/>
        </w:rPr>
        <w:t>%= &amp;= |= ^= &lt;&lt;= &gt;&gt;=</w:t>
      </w:r>
      <w:r>
        <w:t xml:space="preserve"> do not.</w:t>
      </w:r>
    </w:p>
    <w:p>
      <w:pPr>
        <w:pStyle w:val="ListBullet"/>
      </w:pPr>
      <w:r>
        <w:t xml:space="preserve">Assigning to a </w:t>
      </w:r>
      <w:r>
        <w:rPr>
          <w:rStyle w:val="CodeInline"/>
        </w:rPr>
        <w:t>const</w:t>
      </w:r>
      <w:r>
        <w:t xml:space="preserve"> object is an error.</w:t>
      </w:r>
    </w:p>
    <w:p>
      <w:r/>
      <w:r>
        <w:rPr>
          <w:b/>
        </w:rPr>
        <w:t>Errors.</w:t>
      </w:r>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Mistake</w:t>
            </w:r>
          </w:p>
        </w:tc>
        <w:tc>
          <w:tcPr>
            <w:tcW w:type="dxa" w:w="5040"/>
            <w:shd w:fill="1F4E79"/>
          </w:tcPr>
          <w:p>
            <w:r>
              <w:rPr>
                <w:b/>
                <w:color w:val="FFFFFF"/>
              </w:rPr>
              <w:t>What happens</w:t>
            </w:r>
          </w:p>
        </w:tc>
      </w:tr>
      <w:tr>
        <w:tc>
          <w:tcPr>
            <w:tcW w:type="dxa" w:w="5040"/>
          </w:tcPr>
          <w:p>
            <w:r>
              <w:t>the left side is not an lvalue (</w:t>
            </w:r>
            <w:r>
              <w:rPr>
                <w:rStyle w:val="CodeInline"/>
              </w:rPr>
              <w:t>5 = 3</w:t>
            </w:r>
            <w:r>
              <w:t>, an array, a call)</w:t>
            </w:r>
          </w:p>
        </w:tc>
        <w:tc>
          <w:tcPr>
            <w:tcW w:type="dxa" w:w="5040"/>
          </w:tcPr>
          <w:p>
            <w:r/>
            <w:r>
              <w:rPr>
                <w:rStyle w:val="CodeInline"/>
              </w:rPr>
              <w:t>ERROR 53: NOT AN LVALUE</w:t>
            </w:r>
            <w:r/>
          </w:p>
        </w:tc>
      </w:tr>
      <w:tr>
        <w:tc>
          <w:tcPr>
            <w:tcW w:type="dxa" w:w="5040"/>
          </w:tcPr>
          <w:p>
            <w:r>
              <w:t xml:space="preserve">the left side is </w:t>
            </w:r>
            <w:r>
              <w:rPr>
                <w:rStyle w:val="CodeInline"/>
              </w:rPr>
              <w:t>const</w:t>
            </w:r>
            <w:r/>
          </w:p>
        </w:tc>
        <w:tc>
          <w:tcPr>
            <w:tcW w:type="dxa" w:w="5040"/>
          </w:tcPr>
          <w:p>
            <w:r/>
            <w:r>
              <w:rPr>
                <w:rStyle w:val="CodeInline"/>
              </w:rPr>
              <w:t>ERROR 54: ASSIGNMENT TO CONST</w:t>
            </w:r>
            <w:r/>
          </w:p>
        </w:tc>
      </w:tr>
      <w:tr>
        <w:tc>
          <w:tcPr>
            <w:tcW w:type="dxa" w:w="5040"/>
          </w:tcPr>
          <w:p>
            <w:r>
              <w:t>a pointer assigned from a pointer of another type without a cast, or from an integer other than 0</w:t>
            </w:r>
          </w:p>
        </w:tc>
        <w:tc>
          <w:tcPr>
            <w:tcW w:type="dxa" w:w="5040"/>
          </w:tcPr>
          <w:p>
            <w:r/>
            <w:r>
              <w:rPr>
                <w:rStyle w:val="CodeInline"/>
              </w:rPr>
              <w:t>ERROR 40: TYPE MISMATCH</w:t>
            </w:r>
            <w:r/>
          </w:p>
        </w:tc>
      </w:tr>
      <w:tr>
        <w:tc>
          <w:tcPr>
            <w:tcW w:type="dxa" w:w="5040"/>
          </w:tcPr>
          <w:p>
            <w:r>
              <w:t>one structure assigned to another</w:t>
            </w:r>
          </w:p>
        </w:tc>
        <w:tc>
          <w:tcPr>
            <w:tcW w:type="dxa" w:w="5040"/>
          </w:tcPr>
          <w:p>
            <w:r/>
            <w:r>
              <w:rPr>
                <w:rStyle w:val="CodeInline"/>
              </w:rPr>
              <w:t>ERROR 1: NOT SUPPORTED</w:t>
            </w:r>
            <w:r/>
          </w:p>
        </w:tc>
      </w:tr>
    </w:tbl>
    <w:p/>
    <w:p>
      <w:pPr>
        <w:pStyle w:val="CodeBlock"/>
        <w:shd w:fill="F2F4F7"/>
      </w:pPr>
      <w:r>
        <w:t>// expect: error E_LVALUE 4</w:t>
        <w:br/>
        <w:t>int main(void)</w:t>
        <w:br/>
        <w:t>{</w:t>
        <w:br/>
        <w:t xml:space="preserve">    5 = 3;</w:t>
        <w:br/>
        <w:t xml:space="preserve">    return 0;</w:t>
        <w:br/>
        <w:t>}</w:t>
      </w:r>
    </w:p>
    <w:p>
      <w:r/>
      <w:r>
        <w:rPr>
          <w:b/>
        </w:rPr>
        <w:t>See also</w:t>
      </w:r>
      <w:r>
        <w:t xml:space="preserve"> </w:t>
      </w:r>
      <w:r>
        <w:rPr>
          <w:rStyle w:val="CodeInline"/>
        </w:rPr>
        <w:t>Bitwise operators</w:t>
      </w:r>
      <w:r>
        <w:t xml:space="preserve">, </w:t>
      </w:r>
      <w:r>
        <w:rPr>
          <w:rStyle w:val="CodeInline"/>
        </w:rPr>
        <w:t>Arithmetic operators</w:t>
      </w:r>
      <w:r>
        <w:t xml:space="preserve">, </w:t>
      </w:r>
      <w:r>
        <w:rPr>
          <w:rStyle w:val="CodeInline"/>
        </w:rPr>
        <w:t>Casts</w:t>
      </w:r>
      <w:r>
        <w:t xml:space="preserve">, </w:t>
      </w:r>
      <w:r>
        <w:rPr>
          <w:rStyle w:val="CodeInline"/>
        </w:rPr>
        <w:t>const</w:t>
      </w:r>
      <w:r>
        <w:t xml:space="preserve">, </w:t>
      </w:r>
      <w:hyperlink w:anchor="md_expressions" w:history="1">
        <w:r>
          <w:rPr>
            <w:color w:val="1F4E79"/>
            <w:u w:val="single"/>
          </w:rPr>
          <w:t>Expressions</w:t>
        </w:r>
      </w:hyperlink>
      <w:r>
        <w:t xml:space="preserve">, </w:t>
      </w:r>
      <w:hyperlink w:anchor="md_conversions" w:history="1">
        <w:r>
          <w:rPr>
            <w:color w:val="1F4E79"/>
            <w:u w:val="single"/>
          </w:rPr>
          <w:t>Conversions</w:t>
        </w:r>
      </w:hyperlink>
      <w:r>
        <w:t>.</w:t>
      </w:r>
    </w:p>
    <w:p>
      <w:bookmarkStart w:id="38" w:name="md_auto"/>
      <w:pPr>
        <w:pStyle w:val="Heading2"/>
      </w:pPr>
      <w:r>
        <w:t>auto</w:t>
      </w:r>
      <w:bookmarkEnd w:id="38"/>
    </w:p>
    <w:p>
      <w:r/>
      <w:r>
        <w:rPr>
          <w:rStyle w:val="CodeInline"/>
        </w:rPr>
        <w:t>auto</w:t>
      </w:r>
      <w:r>
        <w:t xml:space="preserve"> </w:t>
      </w:r>
      <w:r>
        <w:rPr>
          <w:i/>
        </w:rPr>
        <w:t>declaration</w:t>
      </w:r>
      <w:r>
        <w:t xml:space="preserve"> -- </w:t>
      </w:r>
      <w:r>
        <w:rPr>
          <w:b/>
        </w:rPr>
        <w:t>keyword</w:t>
      </w:r>
      <w:r/>
    </w:p>
    <w:p>
      <w:r>
        <w:t xml:space="preserve">A storage-class word for a local variable: </w:t>
      </w:r>
      <w:r>
        <w:rPr>
          <w:rStyle w:val="CodeInline"/>
        </w:rPr>
        <w:t>auto int n;</w:t>
      </w:r>
      <w:r>
        <w:t xml:space="preserve">. It is accepted and </w:t>
      </w:r>
      <w:r>
        <w:rPr>
          <w:b/>
        </w:rPr>
        <w:t>ignored</w:t>
      </w:r>
      <w:r>
        <w:t>, because a variable declared in a function is automatic anyway.</w:t>
      </w:r>
    </w:p>
    <w:p>
      <w:pPr>
        <w:pStyle w:val="CodeBlock"/>
        <w:shd w:fill="F2F4F7"/>
      </w:pPr>
      <w:r>
        <w:t>// expect: exit 5</w:t>
        <w:br/>
        <w:t>int main(void)</w:t>
        <w:br/>
        <w:t>{</w:t>
        <w:br/>
        <w:t xml:space="preserve">    auto int n = 5;</w:t>
        <w:br/>
        <w:t xml:space="preserve">    return n;</w:t>
        <w:br/>
        <w:t>}</w:t>
      </w:r>
    </w:p>
    <w:p>
      <w:r/>
      <w:r>
        <w:rPr>
          <w:b/>
        </w:rPr>
        <w:t>Notes.</w:t>
      </w:r>
      <w:r/>
    </w:p>
    <w:p>
      <w:pPr>
        <w:pStyle w:val="ListBullet"/>
      </w:pPr>
      <w:r>
        <w:t xml:space="preserve">Declared outside any function, </w:t>
      </w:r>
      <w:r>
        <w:rPr>
          <w:rStyle w:val="CodeInline"/>
        </w:rPr>
        <w:t>auto</w:t>
      </w:r>
      <w:r>
        <w:t xml:space="preserve"> is an error: there is no automatic storage there.</w:t>
      </w:r>
    </w:p>
    <w:p>
      <w:pPr>
        <w:pStyle w:val="ListBullet"/>
      </w:pPr>
      <w:r>
        <w:t xml:space="preserve">Only one storage class may be given: </w:t>
      </w:r>
      <w:r>
        <w:rPr>
          <w:rStyle w:val="CodeInline"/>
        </w:rPr>
        <w:t>auto static</w:t>
      </w:r>
      <w:r>
        <w:t xml:space="preserve"> is an error.</w:t>
      </w:r>
    </w:p>
    <w:p>
      <w:r/>
      <w:r>
        <w:rPr>
          <w:b/>
        </w:rPr>
        <w:t>Errors.</w:t>
      </w:r>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Mistake</w:t>
            </w:r>
          </w:p>
        </w:tc>
        <w:tc>
          <w:tcPr>
            <w:tcW w:type="dxa" w:w="5040"/>
            <w:shd w:fill="1F4E79"/>
          </w:tcPr>
          <w:p>
            <w:r>
              <w:rPr>
                <w:b/>
                <w:color w:val="FFFFFF"/>
              </w:rPr>
              <w:t>What happens</w:t>
            </w:r>
          </w:p>
        </w:tc>
      </w:tr>
      <w:tr>
        <w:tc>
          <w:tcPr>
            <w:tcW w:type="dxa" w:w="5040"/>
          </w:tcPr>
          <w:p>
            <w:r/>
            <w:r>
              <w:rPr>
                <w:rStyle w:val="CodeInline"/>
              </w:rPr>
              <w:t>auto</w:t>
            </w:r>
            <w:r>
              <w:t xml:space="preserve"> at file scope</w:t>
            </w:r>
          </w:p>
        </w:tc>
        <w:tc>
          <w:tcPr>
            <w:tcW w:type="dxa" w:w="5040"/>
          </w:tcPr>
          <w:p>
            <w:r/>
            <w:r>
              <w:rPr>
                <w:rStyle w:val="CodeInline"/>
              </w:rPr>
              <w:t>ERROR 26: BAD STORAGE CLASS</w:t>
            </w:r>
            <w:r/>
          </w:p>
        </w:tc>
      </w:tr>
      <w:tr>
        <w:tc>
          <w:tcPr>
            <w:tcW w:type="dxa" w:w="5040"/>
          </w:tcPr>
          <w:p>
            <w:r>
              <w:t>two storage classes in one declaration</w:t>
            </w:r>
          </w:p>
        </w:tc>
        <w:tc>
          <w:tcPr>
            <w:tcW w:type="dxa" w:w="5040"/>
          </w:tcPr>
          <w:p>
            <w:r/>
            <w:r>
              <w:rPr>
                <w:rStyle w:val="CodeInline"/>
              </w:rPr>
              <w:t>ERROR 26: BAD STORAGE CLASS</w:t>
            </w:r>
            <w:r/>
          </w:p>
        </w:tc>
      </w:tr>
    </w:tbl>
    <w:p/>
    <w:p>
      <w:pPr>
        <w:pStyle w:val="CodeBlock"/>
        <w:shd w:fill="F2F4F7"/>
      </w:pPr>
      <w:r>
        <w:t>// expect: error E_STORAGE 2</w:t>
        <w:br/>
        <w:t>auto int x;</w:t>
        <w:br/>
        <w:t>int main(void) { return 0; }</w:t>
      </w:r>
    </w:p>
    <w:p>
      <w:r/>
      <w:r>
        <w:rPr>
          <w:b/>
        </w:rPr>
        <w:t>See also</w:t>
      </w:r>
      <w:r>
        <w:t xml:space="preserve"> </w:t>
      </w:r>
      <w:r>
        <w:rPr>
          <w:rStyle w:val="CodeInline"/>
        </w:rPr>
        <w:t>register</w:t>
      </w:r>
      <w:r>
        <w:t xml:space="preserve">, </w:t>
      </w:r>
      <w:r>
        <w:rPr>
          <w:rStyle w:val="CodeInline"/>
        </w:rPr>
        <w:t>static</w:t>
      </w:r>
      <w:r>
        <w:t xml:space="preserve">, </w:t>
      </w:r>
      <w:r>
        <w:rPr>
          <w:rStyle w:val="CodeInline"/>
        </w:rPr>
        <w:t>extern</w:t>
      </w:r>
      <w:r>
        <w:t xml:space="preserve">, </w:t>
      </w:r>
      <w:hyperlink w:anchor="md_memory" w:history="1">
        <w:r>
          <w:rPr>
            <w:color w:val="1F4E79"/>
            <w:u w:val="single"/>
          </w:rPr>
          <w:t>Memory</w:t>
        </w:r>
      </w:hyperlink>
      <w:r>
        <w:t>.</w:t>
      </w:r>
    </w:p>
    <w:p>
      <w:bookmarkStart w:id="39" w:name="md_bitwise_operators"/>
      <w:pPr>
        <w:pStyle w:val="Heading2"/>
      </w:pPr>
      <w:r>
        <w:t>Bitwise operators</w:t>
      </w:r>
      <w:bookmarkEnd w:id="39"/>
    </w:p>
    <w:p>
      <w:r/>
      <w:r>
        <w:rPr>
          <w:rStyle w:val="CodeInline"/>
        </w:rPr>
        <w:t>&amp;</w:t>
      </w:r>
      <w:r>
        <w:t xml:space="preserve"> </w:t>
      </w:r>
      <w:r>
        <w:rPr>
          <w:rStyle w:val="CodeInline"/>
        </w:rPr>
        <w:t>|</w:t>
      </w:r>
      <w:r>
        <w:t xml:space="preserve"> </w:t>
      </w:r>
      <w:r>
        <w:rPr>
          <w:rStyle w:val="CodeInline"/>
        </w:rPr>
        <w:t>^</w:t>
      </w:r>
      <w:r>
        <w:t xml:space="preserve"> </w:t>
      </w:r>
      <w:r>
        <w:rPr>
          <w:rStyle w:val="CodeInline"/>
        </w:rPr>
        <w:t>~</w:t>
      </w:r>
      <w:r>
        <w:t xml:space="preserve"> </w:t>
      </w:r>
      <w:r>
        <w:rPr>
          <w:rStyle w:val="CodeInline"/>
        </w:rPr>
        <w:t>&lt;&lt;</w:t>
      </w:r>
      <w:r>
        <w:t xml:space="preserve"> </w:t>
      </w:r>
      <w:r>
        <w:rPr>
          <w:rStyle w:val="CodeInline"/>
        </w:rPr>
        <w:t>&gt;&gt;</w:t>
      </w:r>
      <w:r>
        <w:t xml:space="preserve"> -- </w:t>
      </w:r>
      <w:r>
        <w:rPr>
          <w:b/>
        </w:rPr>
        <w:t>operator</w:t>
      </w:r>
      <w:r/>
    </w:p>
    <w:p>
      <w:r/>
      <w:r>
        <w:rPr>
          <w:rStyle w:val="CodeInline"/>
        </w:rPr>
        <w:t>a &amp; b</w:t>
      </w:r>
      <w:r>
        <w:t xml:space="preserve">, </w:t>
      </w:r>
      <w:r>
        <w:rPr>
          <w:rStyle w:val="CodeInline"/>
        </w:rPr>
        <w:t>a | b</w:t>
      </w:r>
      <w:r>
        <w:t xml:space="preserve"> and </w:t>
      </w:r>
      <w:r>
        <w:rPr>
          <w:rStyle w:val="CodeInline"/>
        </w:rPr>
        <w:t>a ^ b</w:t>
      </w:r>
      <w:r>
        <w:t xml:space="preserve"> work bit by bit: and, or, exclusive-or. </w:t>
      </w:r>
      <w:r>
        <w:rPr>
          <w:rStyle w:val="CodeInline"/>
        </w:rPr>
        <w:t>~a</w:t>
      </w:r>
      <w:r>
        <w:t xml:space="preserve"> flips every bit. </w:t>
      </w:r>
      <w:r>
        <w:rPr>
          <w:rStyle w:val="CodeInline"/>
        </w:rPr>
        <w:t>a &lt;&lt; n</w:t>
      </w:r>
      <w:r>
        <w:t xml:space="preserve"> shifts the bits of </w:t>
      </w:r>
      <w:r>
        <w:rPr>
          <w:rStyle w:val="CodeInline"/>
        </w:rPr>
        <w:t>a</w:t>
      </w:r>
      <w:r>
        <w:t xml:space="preserve"> left by </w:t>
      </w:r>
      <w:r>
        <w:rPr>
          <w:i/>
        </w:rPr>
        <w:t>n</w:t>
      </w:r>
      <w:r>
        <w:t xml:space="preserve"> places, and </w:t>
      </w:r>
      <w:r>
        <w:rPr>
          <w:rStyle w:val="CodeInline"/>
        </w:rPr>
        <w:t>a &gt;&gt; n</w:t>
      </w:r>
      <w:r>
        <w:t xml:space="preserve"> right.</w:t>
      </w:r>
    </w:p>
    <w:p>
      <w:pPr>
        <w:pStyle w:val="CodeBlock"/>
        <w:shd w:fill="F2F4F7"/>
      </w:pPr>
      <w:r>
        <w:t>// expect: exit 0</w:t>
        <w:br/>
        <w:t>// screen: 0 8 14 6 -13</w:t>
        <w:br/>
        <w:t>// screen: 1 48 3 -4 1</w:t>
        <w:br/>
        <w:t>int main(void)</w:t>
        <w:br/>
        <w:t>{</w:t>
        <w:br/>
        <w:t xml:space="preserve">    int a = 12, b = 10, c = -16;</w:t>
        <w:br/>
        <w:t xml:space="preserve">    unsigned u = 0x8000;</w:t>
        <w:br/>
        <w:t xml:space="preserve">    cls();</w:t>
        <w:br/>
        <w:t xml:space="preserve">    printf("%d %d %d %d\n", a &amp; b, a | b, a ^ b, ~a);</w:t>
        <w:br/>
        <w:t xml:space="preserve">    printf("%d %d %d %u\n", a &lt;&lt; 2, a &gt;&gt; 2, c &gt;&gt; 2, u &gt;&gt; 15);</w:t>
        <w:br/>
        <w:t xml:space="preserve">    return 0;</w:t>
        <w:br/>
        <w:t>}</w:t>
      </w:r>
    </w:p>
    <w:p>
      <w:r/>
      <w:r>
        <w:rPr>
          <w:b/>
        </w:rPr>
        <w:t>Notes.</w:t>
      </w:r>
      <w:r/>
    </w:p>
    <w:p>
      <w:pPr>
        <w:pStyle w:val="ListBullet"/>
      </w:pPr>
      <w:r>
        <w:t xml:space="preserve">The operands are integers, 16 bits wide. </w:t>
      </w:r>
      <w:r>
        <w:rPr>
          <w:rStyle w:val="CodeInline"/>
        </w:rPr>
        <w:t>&gt;&gt;</w:t>
      </w:r>
      <w:r>
        <w:t xml:space="preserve"> of a </w:t>
      </w:r>
      <w:r>
        <w:rPr>
          <w:b/>
        </w:rPr>
        <w:t>signed</w:t>
      </w:r>
      <w:r>
        <w:t xml:space="preserve"> value is an arithmetic shift (the sign is kept: </w:t>
      </w:r>
      <w:r>
        <w:rPr>
          <w:rStyle w:val="CodeInline"/>
        </w:rPr>
        <w:t>-16 &gt;&gt; 2</w:t>
      </w:r>
      <w:r>
        <w:t xml:space="preserve"> is -4); </w:t>
      </w:r>
      <w:r>
        <w:rPr>
          <w:rStyle w:val="CodeInline"/>
        </w:rPr>
        <w:t>&gt;&gt;</w:t>
      </w:r>
      <w:r>
        <w:t xml:space="preserve"> of an </w:t>
      </w:r>
      <w:r>
        <w:rPr>
          <w:rStyle w:val="CodeInline"/>
        </w:rPr>
        <w:t>unsigned</w:t>
      </w:r>
      <w:r>
        <w:t xml:space="preserve"> value fills with zeros.</w:t>
      </w:r>
    </w:p>
    <w:p>
      <w:pPr>
        <w:pStyle w:val="ListBullet"/>
      </w:pPr>
      <w:r>
        <w:t xml:space="preserve">Do not confuse </w:t>
      </w:r>
      <w:r>
        <w:rPr>
          <w:rStyle w:val="CodeInline"/>
        </w:rPr>
        <w:t>&amp;</w:t>
      </w:r>
      <w:r>
        <w:t xml:space="preserve"> and </w:t>
      </w:r>
      <w:r>
        <w:rPr>
          <w:rStyle w:val="CodeInline"/>
        </w:rPr>
        <w:t>|</w:t>
      </w:r>
      <w:r>
        <w:t xml:space="preserve"> with </w:t>
      </w:r>
      <w:r>
        <w:rPr>
          <w:rStyle w:val="CodeInline"/>
        </w:rPr>
        <w:t>&amp;&amp;</w:t>
      </w:r>
      <w:r>
        <w:t xml:space="preserve"> and </w:t>
      </w:r>
      <w:r>
        <w:rPr>
          <w:rStyle w:val="CodeInline"/>
        </w:rPr>
        <w:t>||</w:t>
      </w:r>
      <w:r>
        <w:t xml:space="preserve">, which test truth (see </w:t>
      </w:r>
      <w:r>
        <w:rPr>
          <w:rStyle w:val="CodeInline"/>
        </w:rPr>
        <w:t>Logical operators</w:t>
      </w:r>
      <w:r>
        <w:t xml:space="preserve">). A single </w:t>
      </w:r>
      <w:r>
        <w:rPr>
          <w:rStyle w:val="CodeInline"/>
        </w:rPr>
        <w:t>&amp;</w:t>
      </w:r>
      <w:r>
        <w:t xml:space="preserve"> in front of one operand is the address operator.</w:t>
      </w:r>
    </w:p>
    <w:p>
      <w:pPr>
        <w:pStyle w:val="ListBullet"/>
      </w:pPr>
      <w:r/>
      <w:r>
        <w:rPr>
          <w:rStyle w:val="CodeInline"/>
        </w:rPr>
        <w:t>&amp;</w:t>
      </w:r>
      <w:r>
        <w:t xml:space="preserve"> binds more loosely than </w:t>
      </w:r>
      <w:r>
        <w:rPr>
          <w:rStyle w:val="CodeInline"/>
        </w:rPr>
        <w:t>==</w:t>
      </w:r>
      <w:r>
        <w:t xml:space="preserve">: </w:t>
      </w:r>
      <w:r>
        <w:rPr>
          <w:rStyle w:val="CodeInline"/>
        </w:rPr>
        <w:t>x &amp; 1 == 0</w:t>
      </w:r>
      <w:r>
        <w:t xml:space="preserve"> means </w:t>
      </w:r>
      <w:r>
        <w:rPr>
          <w:rStyle w:val="CodeInline"/>
        </w:rPr>
        <w:t>x &amp; (1 == 0)</w:t>
      </w:r>
      <w:r>
        <w:t xml:space="preserve">. Write the brackets (see </w:t>
      </w:r>
      <w:r>
        <w:rPr>
          <w:rStyle w:val="CodeInline"/>
        </w:rPr>
        <w:t>Operator precedence</w:t>
      </w:r>
      <w:r>
        <w:t>).</w:t>
      </w:r>
    </w:p>
    <w:p>
      <w:r/>
      <w:r>
        <w:rPr>
          <w:b/>
        </w:rPr>
        <w:t>Errors.</w:t>
      </w:r>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Mistake</w:t>
            </w:r>
          </w:p>
        </w:tc>
        <w:tc>
          <w:tcPr>
            <w:tcW w:type="dxa" w:w="5040"/>
            <w:shd w:fill="1F4E79"/>
          </w:tcPr>
          <w:p>
            <w:r>
              <w:rPr>
                <w:b/>
                <w:color w:val="FFFFFF"/>
              </w:rPr>
              <w:t>What happens</w:t>
            </w:r>
          </w:p>
        </w:tc>
      </w:tr>
      <w:tr>
        <w:tc>
          <w:tcPr>
            <w:tcW w:type="dxa" w:w="5040"/>
          </w:tcPr>
          <w:p>
            <w:r>
              <w:t>a floating operand</w:t>
            </w:r>
          </w:p>
        </w:tc>
        <w:tc>
          <w:tcPr>
            <w:tcW w:type="dxa" w:w="5040"/>
          </w:tcPr>
          <w:p>
            <w:r/>
            <w:r>
              <w:rPr>
                <w:rStyle w:val="CodeInline"/>
              </w:rPr>
              <w:t>ERROR 51: BAD OPERAND TYPE</w:t>
            </w:r>
            <w:r/>
          </w:p>
        </w:tc>
      </w:tr>
      <w:tr>
        <w:tc>
          <w:tcPr>
            <w:tcW w:type="dxa" w:w="5040"/>
          </w:tcPr>
          <w:p>
            <w:r>
              <w:t xml:space="preserve">a pointer operand of </w:t>
            </w:r>
            <w:r>
              <w:rPr>
                <w:rStyle w:val="CodeInline"/>
              </w:rPr>
              <w:t>~</w:t>
            </w:r>
            <w:r>
              <w:t xml:space="preserve">, </w:t>
            </w:r>
            <w:r>
              <w:rPr>
                <w:rStyle w:val="CodeInline"/>
              </w:rPr>
              <w:t>&lt;&lt;</w:t>
            </w:r>
            <w:r>
              <w:t xml:space="preserve">, </w:t>
            </w:r>
            <w:r>
              <w:rPr>
                <w:rStyle w:val="CodeInline"/>
              </w:rPr>
              <w:t>&gt;&gt;</w:t>
            </w:r>
            <w:r/>
          </w:p>
        </w:tc>
        <w:tc>
          <w:tcPr>
            <w:tcW w:type="dxa" w:w="5040"/>
          </w:tcPr>
          <w:p>
            <w:r/>
            <w:r>
              <w:rPr>
                <w:rStyle w:val="CodeInline"/>
              </w:rPr>
              <w:t>ERROR 51: BAD OPERAND TYPE</w:t>
            </w:r>
            <w:r/>
          </w:p>
        </w:tc>
      </w:tr>
    </w:tbl>
    <w:p/>
    <w:p>
      <w:pPr>
        <w:pStyle w:val="CodeBlock"/>
        <w:shd w:fill="F2F4F7"/>
      </w:pPr>
      <w:r>
        <w:t>// expect: error E_OPERAND 5</w:t>
        <w:br/>
        <w:t>float f = 1.0;</w:t>
        <w:br/>
        <w:t>int main(void)</w:t>
        <w:br/>
        <w:t>{</w:t>
        <w:br/>
        <w:t xml:space="preserve">    return f &amp; 1;</w:t>
        <w:br/>
        <w:t>}</w:t>
      </w:r>
    </w:p>
    <w:p>
      <w:r/>
      <w:r>
        <w:rPr>
          <w:b/>
        </w:rPr>
        <w:t>See also</w:t>
      </w:r>
      <w:r>
        <w:t xml:space="preserve"> </w:t>
      </w:r>
      <w:r>
        <w:rPr>
          <w:rStyle w:val="CodeInline"/>
        </w:rPr>
        <w:t>Logical operators</w:t>
      </w:r>
      <w:r>
        <w:t xml:space="preserve">, </w:t>
      </w:r>
      <w:r>
        <w:rPr>
          <w:rStyle w:val="CodeInline"/>
        </w:rPr>
        <w:t>Assignment operators</w:t>
      </w:r>
      <w:r>
        <w:t xml:space="preserve">, </w:t>
      </w:r>
      <w:hyperlink w:anchor="md_numbers" w:history="1">
        <w:r>
          <w:rPr>
            <w:color w:val="1F4E79"/>
            <w:u w:val="single"/>
          </w:rPr>
          <w:t>Numbers</w:t>
        </w:r>
      </w:hyperlink>
      <w:r>
        <w:t>.</w:t>
      </w:r>
    </w:p>
    <w:p>
      <w:bookmarkStart w:id="40" w:name="md_break"/>
      <w:pPr>
        <w:pStyle w:val="Heading2"/>
      </w:pPr>
      <w:r>
        <w:t>break</w:t>
      </w:r>
      <w:bookmarkEnd w:id="40"/>
    </w:p>
    <w:p>
      <w:r/>
      <w:r>
        <w:rPr>
          <w:rStyle w:val="CodeInline"/>
        </w:rPr>
        <w:t>break;</w:t>
      </w:r>
      <w:r>
        <w:t xml:space="preserve"> -- </w:t>
      </w:r>
      <w:r>
        <w:rPr>
          <w:b/>
        </w:rPr>
        <w:t>keyword</w:t>
      </w:r>
      <w:r/>
    </w:p>
    <w:p>
      <w:r>
        <w:t xml:space="preserve">Leaves the nearest enclosing </w:t>
      </w:r>
      <w:r>
        <w:rPr>
          <w:rStyle w:val="CodeInline"/>
        </w:rPr>
        <w:t>for</w:t>
      </w:r>
      <w:r>
        <w:t xml:space="preserve">, </w:t>
      </w:r>
      <w:r>
        <w:rPr>
          <w:rStyle w:val="CodeInline"/>
        </w:rPr>
        <w:t>while</w:t>
      </w:r>
      <w:r>
        <w:t xml:space="preserve">, </w:t>
      </w:r>
      <w:r>
        <w:rPr>
          <w:rStyle w:val="CodeInline"/>
        </w:rPr>
        <w:t>do</w:t>
      </w:r>
      <w:r>
        <w:t xml:space="preserve"> or </w:t>
      </w:r>
      <w:r>
        <w:rPr>
          <w:rStyle w:val="CodeInline"/>
        </w:rPr>
        <w:t>switch</w:t>
      </w:r>
      <w:r>
        <w:t xml:space="preserve"> at once. The program goes on with the statement after it.</w:t>
      </w:r>
    </w:p>
    <w:p>
      <w:pPr>
        <w:pStyle w:val="CodeBlock"/>
        <w:shd w:fill="F2F4F7"/>
      </w:pPr>
      <w:r>
        <w:t>// expect: exit 4</w:t>
        <w:br/>
        <w:t>int main(void)</w:t>
        <w:br/>
        <w:t>{</w:t>
        <w:br/>
        <w:t xml:space="preserve">    int i;</w:t>
        <w:br/>
        <w:t xml:space="preserve">    for (i = 0; i &lt; 10; i++)</w:t>
        <w:br/>
        <w:t xml:space="preserve">        if (i == 4)</w:t>
        <w:br/>
        <w:t xml:space="preserve">            break;</w:t>
        <w:br/>
        <w:t xml:space="preserve">    return i;</w:t>
        <w:br/>
        <w:t>}</w:t>
      </w:r>
    </w:p>
    <w:p>
      <w:r/>
      <w:r>
        <w:rPr>
          <w:b/>
        </w:rPr>
        <w:t>Notes.</w:t>
      </w:r>
      <w:r/>
    </w:p>
    <w:p>
      <w:pPr>
        <w:pStyle w:val="ListBullet"/>
      </w:pPr>
      <w:r>
        <w:t xml:space="preserve">In a </w:t>
      </w:r>
      <w:r>
        <w:rPr>
          <w:rStyle w:val="CodeInline"/>
        </w:rPr>
        <w:t>switch</w:t>
      </w:r>
      <w:r>
        <w:t xml:space="preserve">, </w:t>
      </w:r>
      <w:r>
        <w:rPr>
          <w:rStyle w:val="CodeInline"/>
        </w:rPr>
        <w:t>break</w:t>
      </w:r>
      <w:r>
        <w:t xml:space="preserve"> is how you stop one </w:t>
      </w:r>
      <w:r>
        <w:rPr>
          <w:rStyle w:val="CodeInline"/>
        </w:rPr>
        <w:t>case</w:t>
      </w:r>
      <w:r>
        <w:t xml:space="preserve"> from running on into the next.</w:t>
      </w:r>
    </w:p>
    <w:p>
      <w:pPr>
        <w:pStyle w:val="ListBullet"/>
      </w:pPr>
      <w:r>
        <w:t xml:space="preserve">Only the innermost loop or </w:t>
      </w:r>
      <w:r>
        <w:rPr>
          <w:rStyle w:val="CodeInline"/>
        </w:rPr>
        <w:t>switch</w:t>
      </w:r>
      <w:r>
        <w:t xml:space="preserve"> is left. To get out of several, use </w:t>
      </w:r>
      <w:r>
        <w:rPr>
          <w:rStyle w:val="CodeInline"/>
        </w:rPr>
        <w:t>goto</w:t>
      </w:r>
      <w:r>
        <w:t>.</w:t>
      </w:r>
    </w:p>
    <w:p>
      <w:r/>
      <w:r>
        <w:rPr>
          <w:b/>
        </w:rPr>
        <w:t>Errors.</w:t>
      </w:r>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Mistake</w:t>
            </w:r>
          </w:p>
        </w:tc>
        <w:tc>
          <w:tcPr>
            <w:tcW w:type="dxa" w:w="5040"/>
            <w:shd w:fill="1F4E79"/>
          </w:tcPr>
          <w:p>
            <w:r>
              <w:rPr>
                <w:b/>
                <w:color w:val="FFFFFF"/>
              </w:rPr>
              <w:t>What happens</w:t>
            </w:r>
          </w:p>
        </w:tc>
      </w:tr>
      <w:tr>
        <w:tc>
          <w:tcPr>
            <w:tcW w:type="dxa" w:w="5040"/>
          </w:tcPr>
          <w:p>
            <w:r/>
            <w:r>
              <w:rPr>
                <w:rStyle w:val="CodeInline"/>
              </w:rPr>
              <w:t>break</w:t>
            </w:r>
            <w:r>
              <w:t xml:space="preserve"> outside a loop or </w:t>
            </w:r>
            <w:r>
              <w:rPr>
                <w:rStyle w:val="CodeInline"/>
              </w:rPr>
              <w:t>switch</w:t>
            </w:r>
            <w:r/>
          </w:p>
        </w:tc>
        <w:tc>
          <w:tcPr>
            <w:tcW w:type="dxa" w:w="5040"/>
          </w:tcPr>
          <w:p>
            <w:r/>
            <w:r>
              <w:rPr>
                <w:rStyle w:val="CodeInline"/>
              </w:rPr>
              <w:t>ERROR 72: MISPLACED BREAK</w:t>
            </w:r>
            <w:r/>
          </w:p>
        </w:tc>
      </w:tr>
    </w:tbl>
    <w:p/>
    <w:p>
      <w:pPr>
        <w:pStyle w:val="CodeBlock"/>
        <w:shd w:fill="F2F4F7"/>
      </w:pPr>
      <w:r>
        <w:t>// expect: error E_BREAK 4</w:t>
        <w:br/>
        <w:t>int main(void)</w:t>
        <w:br/>
        <w:t>{</w:t>
        <w:br/>
        <w:t xml:space="preserve">    break;</w:t>
        <w:br/>
        <w:t xml:space="preserve">    return 0;</w:t>
        <w:br/>
        <w:t>}</w:t>
      </w:r>
    </w:p>
    <w:p>
      <w:r/>
      <w:r>
        <w:rPr>
          <w:b/>
        </w:rPr>
        <w:t>See also</w:t>
      </w:r>
      <w:r>
        <w:t xml:space="preserve"> </w:t>
      </w:r>
      <w:r>
        <w:rPr>
          <w:rStyle w:val="CodeInline"/>
        </w:rPr>
        <w:t>continue</w:t>
      </w:r>
      <w:r>
        <w:t xml:space="preserve">, </w:t>
      </w:r>
      <w:r>
        <w:rPr>
          <w:rStyle w:val="CodeInline"/>
        </w:rPr>
        <w:t>switch</w:t>
      </w:r>
      <w:r>
        <w:t xml:space="preserve">, </w:t>
      </w:r>
      <w:r>
        <w:rPr>
          <w:rStyle w:val="CodeInline"/>
        </w:rPr>
        <w:t>goto</w:t>
      </w:r>
      <w:r>
        <w:t xml:space="preserve">, </w:t>
      </w:r>
      <w:r>
        <w:rPr>
          <w:rStyle w:val="CodeInline"/>
        </w:rPr>
        <w:t>for</w:t>
      </w:r>
      <w:r>
        <w:t xml:space="preserve">, </w:t>
      </w:r>
      <w:r>
        <w:rPr>
          <w:rStyle w:val="CodeInline"/>
        </w:rPr>
        <w:t>while</w:t>
      </w:r>
      <w:r>
        <w:t xml:space="preserve">, </w:t>
      </w:r>
      <w:r>
        <w:rPr>
          <w:rStyle w:val="CodeInline"/>
        </w:rPr>
        <w:t>do</w:t>
      </w:r>
      <w:r>
        <w:t>.</w:t>
      </w:r>
    </w:p>
    <w:p>
      <w:bookmarkStart w:id="41" w:name="md_case"/>
      <w:pPr>
        <w:pStyle w:val="Heading2"/>
      </w:pPr>
      <w:r>
        <w:t>case</w:t>
      </w:r>
      <w:bookmarkEnd w:id="41"/>
    </w:p>
    <w:p>
      <w:r/>
      <w:r>
        <w:rPr>
          <w:rStyle w:val="CodeInline"/>
        </w:rPr>
        <w:t>case</w:t>
      </w:r>
      <w:r>
        <w:t xml:space="preserve"> </w:t>
      </w:r>
      <w:r>
        <w:rPr>
          <w:i/>
        </w:rPr>
        <w:t>constant</w:t>
      </w:r>
      <w:r>
        <w:t xml:space="preserve"> </w:t>
      </w:r>
      <w:r>
        <w:rPr>
          <w:rStyle w:val="CodeInline"/>
        </w:rPr>
        <w:t>:</w:t>
      </w:r>
      <w:r>
        <w:t xml:space="preserve"> -- </w:t>
      </w:r>
      <w:r>
        <w:rPr>
          <w:b/>
        </w:rPr>
        <w:t>keyword</w:t>
      </w:r>
      <w:r/>
    </w:p>
    <w:p>
      <w:r>
        <w:t xml:space="preserve">A label inside a </w:t>
      </w:r>
      <w:r>
        <w:rPr>
          <w:rStyle w:val="CodeInline"/>
        </w:rPr>
        <w:t>switch</w:t>
      </w:r>
      <w:r>
        <w:t xml:space="preserve">. When the value of the </w:t>
      </w:r>
      <w:r>
        <w:rPr>
          <w:rStyle w:val="CodeInline"/>
        </w:rPr>
        <w:t>switch</w:t>
      </w:r>
      <w:r>
        <w:t xml:space="preserve"> expression equals the constant, the program continues from the statement after the label. A constant may be a number, a character such as </w:t>
      </w:r>
      <w:r>
        <w:rPr>
          <w:rStyle w:val="CodeInline"/>
        </w:rPr>
        <w:t>'a'</w:t>
      </w:r>
      <w:r>
        <w:t xml:space="preserve">, an </w:t>
      </w:r>
      <w:r>
        <w:rPr>
          <w:rStyle w:val="CodeInline"/>
        </w:rPr>
        <w:t>enum</w:t>
      </w:r>
      <w:r>
        <w:t xml:space="preserve"> name, or a constant expression. Labels do not stop the program: it runs on into the next one unless a </w:t>
      </w:r>
      <w:r>
        <w:rPr>
          <w:rStyle w:val="CodeInline"/>
        </w:rPr>
        <w:t>break</w:t>
      </w:r>
      <w:r>
        <w:t xml:space="preserve"> (or a </w:t>
      </w:r>
      <w:r>
        <w:rPr>
          <w:rStyle w:val="CodeInline"/>
        </w:rPr>
        <w:t>return</w:t>
      </w:r>
      <w:r>
        <w:t>) intervenes.</w:t>
      </w:r>
    </w:p>
    <w:p>
      <w:pPr>
        <w:pStyle w:val="CodeBlock"/>
        <w:shd w:fill="F2F4F7"/>
      </w:pPr>
      <w:r>
        <w:t>// expect: exit 0</w:t>
        <w:br/>
        <w:t>// screen: 0 13 3 7 99</w:t>
        <w:br/>
        <w:t>int f(int v)</w:t>
        <w:br/>
        <w:t>{</w:t>
        <w:br/>
        <w:t xml:space="preserve">    int r = 0;</w:t>
        <w:br/>
        <w:t xml:space="preserve">    switch (v) {</w:t>
        <w:br/>
        <w:t xml:space="preserve">    case 1:   r = 10;</w:t>
        <w:br/>
        <w:t xml:space="preserve">    case 2:   r += 3; break;</w:t>
        <w:br/>
        <w:t xml:space="preserve">    case 'a': r = 7; break;</w:t>
        <w:br/>
        <w:t xml:space="preserve">    default:  r = 99;</w:t>
        <w:br/>
        <w:t xml:space="preserve">    }</w:t>
        <w:br/>
        <w:t xml:space="preserve">    return r;</w:t>
        <w:br/>
        <w:t>}</w:t>
        <w:br/>
        <w:t>int main(void)</w:t>
        <w:br/>
        <w:t>{</w:t>
        <w:br/>
        <w:t xml:space="preserve">    cls();</w:t>
        <w:br/>
        <w:t xml:space="preserve">    printf("%d %d %d %d\n", f(1), f(2), f('a'), f(5));</w:t>
        <w:br/>
        <w:t xml:space="preserve">    return 0;</w:t>
        <w:br/>
        <w:t>}</w:t>
      </w:r>
    </w:p>
    <w:p>
      <w:r/>
      <w:r>
        <w:rPr>
          <w:rStyle w:val="CodeInline"/>
        </w:rPr>
        <w:t>f(1)</w:t>
      </w:r>
      <w:r>
        <w:t xml:space="preserve"> sets </w:t>
      </w:r>
      <w:r>
        <w:rPr>
          <w:rStyle w:val="CodeInline"/>
        </w:rPr>
        <w:t>r</w:t>
      </w:r>
      <w:r>
        <w:t xml:space="preserve"> to 10 and falls into </w:t>
      </w:r>
      <w:r>
        <w:rPr>
          <w:rStyle w:val="CodeInline"/>
        </w:rPr>
        <w:t>case 2</w:t>
      </w:r>
      <w:r>
        <w:t>, which adds 3: 13.</w:t>
      </w:r>
    </w:p>
    <w:p>
      <w:r/>
      <w:r>
        <w:rPr>
          <w:b/>
        </w:rPr>
        <w:t>Notes.</w:t>
      </w:r>
      <w:r/>
    </w:p>
    <w:p>
      <w:pPr>
        <w:pStyle w:val="ListBullet"/>
      </w:pPr>
      <w:r>
        <w:t xml:space="preserve">Two labels may stand together to share one set of statements: </w:t>
      </w:r>
      <w:r>
        <w:rPr>
          <w:rStyle w:val="CodeInline"/>
        </w:rPr>
        <w:t>case 'a': case 'e': ...</w:t>
      </w:r>
      <w:r>
        <w:t>.</w:t>
      </w:r>
    </w:p>
    <w:p>
      <w:pPr>
        <w:pStyle w:val="ListBullet"/>
      </w:pPr>
      <w:r>
        <w:t xml:space="preserve">A </w:t>
      </w:r>
      <w:r>
        <w:rPr>
          <w:rStyle w:val="CodeInline"/>
        </w:rPr>
        <w:t>case</w:t>
      </w:r>
      <w:r>
        <w:t xml:space="preserve"> may be inside a nested block of the </w:t>
      </w:r>
      <w:r>
        <w:rPr>
          <w:rStyle w:val="CodeInline"/>
        </w:rPr>
        <w:t>switch</w:t>
      </w:r>
      <w:r>
        <w:t xml:space="preserve"> (the shape known as Duff's device is allowed).</w:t>
      </w:r>
    </w:p>
    <w:p>
      <w:r/>
      <w:r>
        <w:rPr>
          <w:b/>
        </w:rPr>
        <w:t>Errors.</w:t>
      </w:r>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Mistake</w:t>
            </w:r>
          </w:p>
        </w:tc>
        <w:tc>
          <w:tcPr>
            <w:tcW w:type="dxa" w:w="5040"/>
            <w:shd w:fill="1F4E79"/>
          </w:tcPr>
          <w:p>
            <w:r>
              <w:rPr>
                <w:b/>
                <w:color w:val="FFFFFF"/>
              </w:rPr>
              <w:t>What happens</w:t>
            </w:r>
          </w:p>
        </w:tc>
      </w:tr>
      <w:tr>
        <w:tc>
          <w:tcPr>
            <w:tcW w:type="dxa" w:w="5040"/>
          </w:tcPr>
          <w:p>
            <w:r/>
            <w:r>
              <w:rPr>
                <w:rStyle w:val="CodeInline"/>
              </w:rPr>
              <w:t>case</w:t>
            </w:r>
            <w:r>
              <w:t xml:space="preserve"> outside a </w:t>
            </w:r>
            <w:r>
              <w:rPr>
                <w:rStyle w:val="CodeInline"/>
              </w:rPr>
              <w:t>switch</w:t>
            </w:r>
            <w:r/>
          </w:p>
        </w:tc>
        <w:tc>
          <w:tcPr>
            <w:tcW w:type="dxa" w:w="5040"/>
          </w:tcPr>
          <w:p>
            <w:r/>
            <w:r>
              <w:rPr>
                <w:rStyle w:val="CodeInline"/>
              </w:rPr>
              <w:t>ERROR 74: MISPLACED CASE</w:t>
            </w:r>
            <w:r/>
          </w:p>
        </w:tc>
      </w:tr>
      <w:tr>
        <w:tc>
          <w:tcPr>
            <w:tcW w:type="dxa" w:w="5040"/>
          </w:tcPr>
          <w:p>
            <w:r>
              <w:t xml:space="preserve">the same value twice in one </w:t>
            </w:r>
            <w:r>
              <w:rPr>
                <w:rStyle w:val="CodeInline"/>
              </w:rPr>
              <w:t>switch</w:t>
            </w:r>
            <w:r/>
          </w:p>
        </w:tc>
        <w:tc>
          <w:tcPr>
            <w:tcW w:type="dxa" w:w="5040"/>
          </w:tcPr>
          <w:p>
            <w:r/>
            <w:r>
              <w:rPr>
                <w:rStyle w:val="CodeInline"/>
              </w:rPr>
              <w:t>ERROR 75: DUPLICATE CASE</w:t>
            </w:r>
            <w:r/>
          </w:p>
        </w:tc>
      </w:tr>
      <w:tr>
        <w:tc>
          <w:tcPr>
            <w:tcW w:type="dxa" w:w="5040"/>
          </w:tcPr>
          <w:p>
            <w:r>
              <w:t>a label that is not a constant (</w:t>
            </w:r>
            <w:r>
              <w:rPr>
                <w:rStyle w:val="CodeInline"/>
              </w:rPr>
              <w:t>case x:</w:t>
            </w:r>
            <w:r>
              <w:t>)</w:t>
            </w:r>
          </w:p>
        </w:tc>
        <w:tc>
          <w:tcPr>
            <w:tcW w:type="dxa" w:w="5040"/>
          </w:tcPr>
          <w:p>
            <w:r/>
            <w:r>
              <w:rPr>
                <w:rStyle w:val="CodeInline"/>
              </w:rPr>
              <w:t>ERROR 50: CONSTANT REQUIRED</w:t>
            </w:r>
            <w:r/>
          </w:p>
        </w:tc>
      </w:tr>
      <w:tr>
        <w:tc>
          <w:tcPr>
            <w:tcW w:type="dxa" w:w="5040"/>
          </w:tcPr>
          <w:p>
            <w:r>
              <w:t>a floating label</w:t>
            </w:r>
          </w:p>
        </w:tc>
        <w:tc>
          <w:tcPr>
            <w:tcW w:type="dxa" w:w="5040"/>
          </w:tcPr>
          <w:p>
            <w:r/>
            <w:r>
              <w:rPr>
                <w:rStyle w:val="CodeInline"/>
              </w:rPr>
              <w:t>ERROR 50: CONSTANT REQUIRED</w:t>
            </w:r>
            <w:r/>
          </w:p>
        </w:tc>
      </w:tr>
    </w:tbl>
    <w:p/>
    <w:p>
      <w:pPr>
        <w:pStyle w:val="CodeBlock"/>
        <w:shd w:fill="F2F4F7"/>
      </w:pPr>
      <w:r>
        <w:t>// expect: error E_CASE 4</w:t>
        <w:br/>
        <w:t>int main(void)</w:t>
        <w:br/>
        <w:t>{</w:t>
        <w:br/>
        <w:t xml:space="preserve">    case 1: return 0;</w:t>
        <w:br/>
        <w:t>}</w:t>
      </w:r>
    </w:p>
    <w:p>
      <w:r/>
      <w:r>
        <w:rPr>
          <w:b/>
        </w:rPr>
        <w:t>See also</w:t>
      </w:r>
      <w:r>
        <w:t xml:space="preserve"> </w:t>
      </w:r>
      <w:r>
        <w:rPr>
          <w:rStyle w:val="CodeInline"/>
        </w:rPr>
        <w:t>switch</w:t>
      </w:r>
      <w:r>
        <w:t xml:space="preserve">, </w:t>
      </w:r>
      <w:r>
        <w:rPr>
          <w:rStyle w:val="CodeInline"/>
        </w:rPr>
        <w:t>default</w:t>
      </w:r>
      <w:r>
        <w:t xml:space="preserve">, </w:t>
      </w:r>
      <w:r>
        <w:rPr>
          <w:rStyle w:val="CodeInline"/>
        </w:rPr>
        <w:t>break</w:t>
      </w:r>
      <w:r>
        <w:t xml:space="preserve">, </w:t>
      </w:r>
      <w:r>
        <w:rPr>
          <w:rStyle w:val="CodeInline"/>
        </w:rPr>
        <w:t>enum</w:t>
      </w:r>
      <w:r>
        <w:t>.</w:t>
      </w:r>
    </w:p>
    <w:p>
      <w:bookmarkStart w:id="42" w:name="md_casts"/>
      <w:pPr>
        <w:pStyle w:val="Heading2"/>
      </w:pPr>
      <w:r>
        <w:t>Casts</w:t>
      </w:r>
      <w:bookmarkEnd w:id="42"/>
    </w:p>
    <w:p>
      <w:r/>
      <w:r>
        <w:rPr>
          <w:rStyle w:val="CodeInline"/>
        </w:rPr>
        <w:t>(</w:t>
      </w:r>
      <w:r>
        <w:t xml:space="preserve"> </w:t>
      </w:r>
      <w:r>
        <w:rPr>
          <w:i/>
        </w:rPr>
        <w:t>type</w:t>
      </w:r>
      <w:r>
        <w:t xml:space="preserve"> </w:t>
      </w:r>
      <w:r>
        <w:rPr>
          <w:rStyle w:val="CodeInline"/>
        </w:rPr>
        <w:t>)</w:t>
      </w:r>
      <w:r>
        <w:t xml:space="preserve"> </w:t>
      </w:r>
      <w:r>
        <w:rPr>
          <w:i/>
        </w:rPr>
        <w:t>expression</w:t>
      </w:r>
      <w:r>
        <w:t xml:space="preserve"> -- </w:t>
      </w:r>
      <w:r>
        <w:rPr>
          <w:b/>
        </w:rPr>
        <w:t>operator</w:t>
      </w:r>
      <w:r/>
    </w:p>
    <w:p>
      <w:r>
        <w:t xml:space="preserve">Converts the value of the expression to the type in the brackets. A cast between integer types keeps the low bits (to </w:t>
      </w:r>
      <w:r>
        <w:rPr>
          <w:rStyle w:val="CodeInline"/>
        </w:rPr>
        <w:t>char</w:t>
      </w:r>
      <w:r>
        <w:t xml:space="preserve">, the low 8; from </w:t>
      </w:r>
      <w:r>
        <w:rPr>
          <w:rStyle w:val="CodeInline"/>
        </w:rPr>
        <w:t>char</w:t>
      </w:r>
      <w:r>
        <w:t xml:space="preserve"> the value is extended with zeros, from </w:t>
      </w:r>
      <w:r>
        <w:rPr>
          <w:rStyle w:val="CodeInline"/>
        </w:rPr>
        <w:t>signed char</w:t>
      </w:r>
      <w:r>
        <w:t xml:space="preserve"> with the sign) and so can lose information. A cast to a floating type is exact for any </w:t>
      </w:r>
      <w:r>
        <w:rPr>
          <w:rStyle w:val="CodeInline"/>
        </w:rPr>
        <w:t>int</w:t>
      </w:r>
      <w:r>
        <w:t xml:space="preserve"> or </w:t>
      </w:r>
      <w:r>
        <w:rPr>
          <w:rStyle w:val="CodeInline"/>
        </w:rPr>
        <w:t>unsigned</w:t>
      </w:r>
      <w:r>
        <w:t>; a cast of a floating value to an integer type cuts off the fraction, toward zero.</w:t>
      </w:r>
    </w:p>
    <w:p>
      <w:pPr>
        <w:pStyle w:val="CodeBlock"/>
        <w:shd w:fill="F2F4F7"/>
      </w:pPr>
      <w:r>
        <w:t>// expect: exit 0</w:t>
        <w:br/>
        <w:t>// screen: 0 52 3 65535</w:t>
        <w:br/>
        <w:t>// screen: 1 3.5 2 -2</w:t>
        <w:br/>
        <w:t>int main(void)</w:t>
        <w:br/>
        <w:t>{</w:t>
        <w:br/>
        <w:t xml:space="preserve">    int i = 0x1234, n = 7;</w:t>
        <w:br/>
        <w:t xml:space="preserve">    cls();</w:t>
        <w:br/>
        <w:t xml:space="preserve">    printf("%d %d %u\n", (char)i, n / 2, (unsigned)-1);</w:t>
        <w:br/>
        <w:t xml:space="preserve">    printf("%.1f %d %d\n", (float)n / 2, (int)2.9, (int)-2.9);</w:t>
        <w:br/>
        <w:t xml:space="preserve">    return 0;</w:t>
        <w:br/>
        <w:t>}</w:t>
      </w:r>
    </w:p>
    <w:p>
      <w:r/>
      <w:r>
        <w:rPr>
          <w:rStyle w:val="CodeInline"/>
        </w:rPr>
        <w:t>n / 2</w:t>
      </w:r>
      <w:r>
        <w:t xml:space="preserve"> is an integer division and gives 3, but </w:t>
      </w:r>
      <w:r>
        <w:rPr>
          <w:rStyle w:val="CodeInline"/>
        </w:rPr>
        <w:t>(float)n / 2</w:t>
      </w:r>
      <w:r>
        <w:t xml:space="preserve"> makes the division floating: 3.5.</w:t>
      </w:r>
    </w:p>
    <w:p>
      <w:r/>
      <w:r>
        <w:rPr>
          <w:b/>
        </w:rPr>
        <w:t>Notes.</w:t>
      </w:r>
      <w:r/>
    </w:p>
    <w:p>
      <w:pPr>
        <w:pStyle w:val="ListBullet"/>
      </w:pPr>
      <w:r>
        <w:t xml:space="preserve">Between integer and pointer types a cast is allowed: </w:t>
      </w:r>
      <w:r>
        <w:rPr>
          <w:rStyle w:val="CodeInline"/>
        </w:rPr>
        <w:t>(char *)p</w:t>
      </w:r>
      <w:r>
        <w:t xml:space="preserve">, </w:t>
      </w:r>
      <w:r>
        <w:rPr>
          <w:rStyle w:val="CodeInline"/>
        </w:rPr>
        <w:t>(unsigned)p</w:t>
      </w:r>
      <w:r>
        <w:t xml:space="preserve">, </w:t>
      </w:r>
      <w:r>
        <w:rPr>
          <w:rStyle w:val="CodeInline"/>
        </w:rPr>
        <w:t>(int *)a</w:t>
      </w:r>
      <w:r>
        <w:t xml:space="preserve">. A pointer of one type can be converted to another only with a cast, except to and from </w:t>
      </w:r>
      <w:r>
        <w:rPr>
          <w:rStyle w:val="CodeInline"/>
        </w:rPr>
        <w:t>void *</w:t>
      </w:r>
      <w:r>
        <w:t>.</w:t>
      </w:r>
    </w:p>
    <w:p>
      <w:pPr>
        <w:pStyle w:val="ListBullet"/>
      </w:pPr>
      <w:r>
        <w:t xml:space="preserve">A floating value converted to an integer type keeps the low 16 bits of its integer part (8 for </w:t>
      </w:r>
      <w:r>
        <w:rPr>
          <w:rStyle w:val="CodeInline"/>
        </w:rPr>
        <w:t>char</w:t>
      </w:r>
      <w:r>
        <w:t>); a value too big for the type gives no error.</w:t>
      </w:r>
    </w:p>
    <w:p>
      <w:pPr>
        <w:pStyle w:val="ListBullet"/>
      </w:pPr>
      <w:r>
        <w:t>A floating type and a pointer type cannot be converted into each other, even with a cast.</w:t>
      </w:r>
    </w:p>
    <w:p>
      <w:pPr>
        <w:pStyle w:val="ListBullet"/>
      </w:pPr>
      <w:r>
        <w:t xml:space="preserve">A cast binds more tightly than </w:t>
      </w:r>
      <w:r>
        <w:rPr>
          <w:rStyle w:val="CodeInline"/>
        </w:rPr>
        <w:t>* / %</w:t>
      </w:r>
      <w:r>
        <w:t xml:space="preserve"> and more loosely than the postfix operators: </w:t>
      </w:r>
      <w:r>
        <w:rPr>
          <w:rStyle w:val="CodeInline"/>
        </w:rPr>
        <w:t>(float)n / 2</w:t>
      </w:r>
      <w:r>
        <w:t xml:space="preserve"> casts </w:t>
      </w:r>
      <w:r>
        <w:rPr>
          <w:rStyle w:val="CodeInline"/>
        </w:rPr>
        <w:t>n</w:t>
      </w:r>
      <w:r>
        <w:t xml:space="preserve"> only.</w:t>
      </w:r>
    </w:p>
    <w:p>
      <w:r/>
      <w:r>
        <w:rPr>
          <w:b/>
        </w:rPr>
        <w:t>Errors.</w:t>
      </w:r>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Mistake</w:t>
            </w:r>
          </w:p>
        </w:tc>
        <w:tc>
          <w:tcPr>
            <w:tcW w:type="dxa" w:w="5040"/>
            <w:shd w:fill="1F4E79"/>
          </w:tcPr>
          <w:p>
            <w:r>
              <w:rPr>
                <w:b/>
                <w:color w:val="FFFFFF"/>
              </w:rPr>
              <w:t>What happens</w:t>
            </w:r>
          </w:p>
        </w:tc>
      </w:tr>
      <w:tr>
        <w:tc>
          <w:tcPr>
            <w:tcW w:type="dxa" w:w="5040"/>
          </w:tcPr>
          <w:p>
            <w:r>
              <w:t>a cast between a floating type and a pointer</w:t>
            </w:r>
          </w:p>
        </w:tc>
        <w:tc>
          <w:tcPr>
            <w:tcW w:type="dxa" w:w="5040"/>
          </w:tcPr>
          <w:p>
            <w:r>
              <w:t>a compile error</w:t>
            </w:r>
          </w:p>
        </w:tc>
      </w:tr>
    </w:tbl>
    <w:p/>
    <w:p>
      <w:r/>
      <w:r>
        <w:rPr>
          <w:b/>
        </w:rPr>
        <w:t>See also</w:t>
      </w:r>
      <w:r>
        <w:t xml:space="preserve"> </w:t>
      </w:r>
      <w:r>
        <w:rPr>
          <w:rStyle w:val="CodeInline"/>
        </w:rPr>
        <w:t>sizeof</w:t>
      </w:r>
      <w:r>
        <w:t xml:space="preserve">, </w:t>
      </w:r>
      <w:r>
        <w:rPr>
          <w:rStyle w:val="CodeInline"/>
        </w:rPr>
        <w:t>float</w:t>
      </w:r>
      <w:r>
        <w:t xml:space="preserve">, </w:t>
      </w:r>
      <w:r>
        <w:rPr>
          <w:rStyle w:val="CodeInline"/>
        </w:rPr>
        <w:t>unsigned</w:t>
      </w:r>
      <w:r>
        <w:t xml:space="preserve">, </w:t>
      </w:r>
      <w:hyperlink w:anchor="md_conversions" w:history="1">
        <w:r>
          <w:rPr>
            <w:color w:val="1F4E79"/>
            <w:u w:val="single"/>
          </w:rPr>
          <w:t>Conversions</w:t>
        </w:r>
      </w:hyperlink>
      <w:r>
        <w:t xml:space="preserve">, </w:t>
      </w:r>
      <w:hyperlink w:anchor="md_pointers" w:history="1">
        <w:r>
          <w:rPr>
            <w:color w:val="1F4E79"/>
            <w:u w:val="single"/>
          </w:rPr>
          <w:t>Pointers</w:t>
        </w:r>
      </w:hyperlink>
      <w:r>
        <w:t>.</w:t>
      </w:r>
    </w:p>
    <w:p>
      <w:bookmarkStart w:id="43" w:name="md_char"/>
      <w:pPr>
        <w:pStyle w:val="Heading2"/>
      </w:pPr>
      <w:r>
        <w:t>char</w:t>
      </w:r>
      <w:bookmarkEnd w:id="43"/>
    </w:p>
    <w:p>
      <w:r/>
      <w:r>
        <w:rPr>
          <w:rStyle w:val="CodeInline"/>
        </w:rPr>
        <w:t>char</w:t>
      </w:r>
      <w:r>
        <w:t xml:space="preserve"> -- </w:t>
      </w:r>
      <w:r>
        <w:rPr>
          <w:b/>
        </w:rPr>
        <w:t>keyword</w:t>
      </w:r>
      <w:r/>
    </w:p>
    <w:p>
      <w:r>
        <w:t xml:space="preserve">A type of one byte. </w:t>
      </w:r>
      <w:r>
        <w:rPr>
          <w:b/>
        </w:rPr>
        <w:t>`char` is unsigned</w:t>
      </w:r>
      <w:r>
        <w:t xml:space="preserve">: it holds 0 to 255, and </w:t>
      </w:r>
      <w:r>
        <w:rPr>
          <w:rStyle w:val="CodeInline"/>
        </w:rPr>
        <w:t>char c = 255;</w:t>
      </w:r>
      <w:r>
        <w:t xml:space="preserve"> stays 255. </w:t>
      </w:r>
      <w:r>
        <w:rPr>
          <w:rStyle w:val="CodeInline"/>
        </w:rPr>
        <w:t>signed char</w:t>
      </w:r>
      <w:r>
        <w:t xml:space="preserve"> holds -128 to 127 and is extended with its sign when it is used in an expression; </w:t>
      </w:r>
      <w:r>
        <w:rPr>
          <w:rStyle w:val="CodeInline"/>
        </w:rPr>
        <w:t>unsigned char</w:t>
      </w:r>
      <w:r>
        <w:t xml:space="preserve"> is the same as </w:t>
      </w:r>
      <w:r>
        <w:rPr>
          <w:rStyle w:val="CodeInline"/>
        </w:rPr>
        <w:t>char</w:t>
      </w:r>
      <w:r>
        <w:t xml:space="preserve">. Character constants such as </w:t>
      </w:r>
      <w:r>
        <w:rPr>
          <w:rStyle w:val="CodeInline"/>
        </w:rPr>
        <w:t>'A'</w:t>
      </w:r>
      <w:r>
        <w:t xml:space="preserve"> give the character's code.</w:t>
      </w:r>
    </w:p>
    <w:p>
      <w:pPr>
        <w:pStyle w:val="CodeBlock"/>
        <w:shd w:fill="F2F4F7"/>
      </w:pPr>
      <w:r>
        <w:t>// expect: exit 0</w:t>
        <w:br/>
        <w:t>// screen: 0 255 -1 65</w:t>
        <w:br/>
        <w:t>// screen: 1 0</w:t>
        <w:br/>
        <w:t>int main(void)</w:t>
        <w:br/>
        <w:t>{</w:t>
        <w:br/>
        <w:t xml:space="preserve">    char c = 255;</w:t>
        <w:br/>
        <w:t xml:space="preserve">    signed char s = 255;</w:t>
        <w:br/>
        <w:t xml:space="preserve">    cls();</w:t>
        <w:br/>
        <w:t xml:space="preserve">    printf("%d %d %d\n", c, s, 'A');</w:t>
        <w:br/>
        <w:t xml:space="preserve">    c = c + 1;</w:t>
        <w:br/>
        <w:t xml:space="preserve">    printf("%d\n", c);</w:t>
        <w:br/>
        <w:t xml:space="preserve">    return 0;</w:t>
        <w:br/>
        <w:t>}</w:t>
      </w:r>
    </w:p>
    <w:p>
      <w:r>
        <w:t>Adding 1 to 255 gives 256, which does not fit in a byte: the stored value is 0.</w:t>
      </w:r>
    </w:p>
    <w:p>
      <w:r/>
      <w:r>
        <w:rPr>
          <w:b/>
        </w:rPr>
        <w:t>Notes.</w:t>
      </w:r>
      <w:r/>
    </w:p>
    <w:p>
      <w:pPr>
        <w:pStyle w:val="ListBullet"/>
      </w:pPr>
      <w:r>
        <w:t xml:space="preserve">A </w:t>
      </w:r>
      <w:r>
        <w:rPr>
          <w:rStyle w:val="CodeInline"/>
        </w:rPr>
        <w:t>char</w:t>
      </w:r>
      <w:r>
        <w:t xml:space="preserve"> in an expression becomes an </w:t>
      </w:r>
      <w:r>
        <w:rPr>
          <w:rStyle w:val="CodeInline"/>
        </w:rPr>
        <w:t>int</w:t>
      </w:r>
      <w:r>
        <w:t xml:space="preserve"> first. A string is an array of </w:t>
      </w:r>
      <w:r>
        <w:rPr>
          <w:rStyle w:val="CodeInline"/>
        </w:rPr>
        <w:t>char</w:t>
      </w:r>
      <w:r>
        <w:t xml:space="preserve"> ending in a zero byte (see </w:t>
      </w:r>
      <w:hyperlink w:anchor="md_strings" w:history="1">
        <w:r>
          <w:rPr>
            <w:color w:val="1F4E79"/>
            <w:u w:val="single"/>
          </w:rPr>
          <w:t>Strings</w:t>
        </w:r>
      </w:hyperlink>
      <w:r>
        <w:t>).</w:t>
      </w:r>
    </w:p>
    <w:p>
      <w:pPr>
        <w:pStyle w:val="ListBullet"/>
      </w:pPr>
      <w:r/>
      <w:r>
        <w:rPr>
          <w:rStyle w:val="CodeInline"/>
        </w:rPr>
        <w:t>char</w:t>
      </w:r>
      <w:r>
        <w:t xml:space="preserve"> arrays are the usual buffers: </w:t>
      </w:r>
      <w:r>
        <w:rPr>
          <w:rStyle w:val="CodeInline"/>
        </w:rPr>
        <w:t>char buf[11];</w:t>
      </w:r>
      <w:r>
        <w:t>.</w:t>
      </w:r>
    </w:p>
    <w:p>
      <w:pPr>
        <w:pStyle w:val="ListBullet"/>
      </w:pPr>
      <w:r>
        <w:t xml:space="preserve">This differs from many C compilers, where plain </w:t>
      </w:r>
      <w:r>
        <w:rPr>
          <w:rStyle w:val="CodeInline"/>
        </w:rPr>
        <w:t>char</w:t>
      </w:r>
      <w:r>
        <w:t xml:space="preserve"> may be signed (see </w:t>
      </w:r>
      <w:hyperlink w:anchor="md_differences_from_standard_c" w:history="1">
        <w:r>
          <w:rPr>
            <w:color w:val="1F4E79"/>
            <w:u w:val="single"/>
          </w:rPr>
          <w:t>Differences from standard C</w:t>
        </w:r>
      </w:hyperlink>
      <w:r>
        <w:t>).</w:t>
      </w:r>
    </w:p>
    <w:p>
      <w:r/>
      <w:r>
        <w:rPr>
          <w:b/>
        </w:rPr>
        <w:t>See also</w:t>
      </w:r>
      <w:r>
        <w:t xml:space="preserve"> </w:t>
      </w:r>
      <w:r>
        <w:rPr>
          <w:rStyle w:val="CodeInline"/>
        </w:rPr>
        <w:t>signed</w:t>
      </w:r>
      <w:r>
        <w:t xml:space="preserve">, </w:t>
      </w:r>
      <w:r>
        <w:rPr>
          <w:rStyle w:val="CodeInline"/>
        </w:rPr>
        <w:t>unsigned</w:t>
      </w:r>
      <w:r>
        <w:t xml:space="preserve">, </w:t>
      </w:r>
      <w:r>
        <w:rPr>
          <w:rStyle w:val="CodeInline"/>
        </w:rPr>
        <w:t>int</w:t>
      </w:r>
      <w:r>
        <w:t xml:space="preserve">, </w:t>
      </w:r>
      <w:hyperlink w:anchor="md_characters" w:history="1">
        <w:r>
          <w:rPr>
            <w:color w:val="1F4E79"/>
            <w:u w:val="single"/>
          </w:rPr>
          <w:t>Characters</w:t>
        </w:r>
      </w:hyperlink>
      <w:r>
        <w:t xml:space="preserve">, </w:t>
      </w:r>
      <w:hyperlink w:anchor="md_strings" w:history="1">
        <w:r>
          <w:rPr>
            <w:color w:val="1F4E79"/>
            <w:u w:val="single"/>
          </w:rPr>
          <w:t>Strings</w:t>
        </w:r>
      </w:hyperlink>
      <w:r>
        <w:t>.</w:t>
      </w:r>
    </w:p>
    <w:p>
      <w:bookmarkStart w:id="44" w:name="md_comma_operator"/>
      <w:pPr>
        <w:pStyle w:val="Heading2"/>
      </w:pPr>
      <w:r>
        <w:t>Comma operator</w:t>
      </w:r>
      <w:bookmarkEnd w:id="44"/>
    </w:p>
    <w:p>
      <w:r/>
      <w:r>
        <w:rPr>
          <w:i/>
        </w:rPr>
        <w:t>expression</w:t>
      </w:r>
      <w:r>
        <w:t xml:space="preserve"> </w:t>
      </w:r>
      <w:r>
        <w:rPr>
          <w:rStyle w:val="CodeInline"/>
        </w:rPr>
        <w:t>,</w:t>
      </w:r>
      <w:r>
        <w:t xml:space="preserve"> </w:t>
      </w:r>
      <w:r>
        <w:rPr>
          <w:i/>
        </w:rPr>
        <w:t>expression</w:t>
      </w:r>
      <w:r>
        <w:t xml:space="preserve"> -- </w:t>
      </w:r>
      <w:r>
        <w:rPr>
          <w:b/>
        </w:rPr>
        <w:t>operator</w:t>
      </w:r>
      <w:r/>
    </w:p>
    <w:p>
      <w:r>
        <w:t>Works out the left expression, throws its value away, then works out the right one, and gives its value. It has the lowest precedence of all, so it usually needs brackets.</w:t>
      </w:r>
    </w:p>
    <w:p>
      <w:pPr>
        <w:pStyle w:val="CodeBlock"/>
        <w:shd w:fill="F2F4F7"/>
      </w:pPr>
      <w:r>
        <w:t>// expect: exit 43</w:t>
        <w:br/>
        <w:t>int main(void)</w:t>
        <w:br/>
        <w:t>{</w:t>
        <w:br/>
        <w:t xml:space="preserve">    int n, a;</w:t>
        <w:br/>
        <w:t xml:space="preserve">    a = (n = 3, n + 1);</w:t>
        <w:br/>
        <w:t xml:space="preserve">    return a * 10 + n;</w:t>
        <w:br/>
        <w:t>}</w:t>
      </w:r>
    </w:p>
    <w:p>
      <w:r/>
      <w:r>
        <w:rPr>
          <w:rStyle w:val="CodeInline"/>
        </w:rPr>
        <w:t>n</w:t>
      </w:r>
      <w:r>
        <w:t xml:space="preserve"> is set to 3, then </w:t>
      </w:r>
      <w:r>
        <w:rPr>
          <w:rStyle w:val="CodeInline"/>
        </w:rPr>
        <w:t>n + 1</w:t>
      </w:r>
      <w:r>
        <w:t xml:space="preserve"> is 4, which is stored in </w:t>
      </w:r>
      <w:r>
        <w:rPr>
          <w:rStyle w:val="CodeInline"/>
        </w:rPr>
        <w:t>a</w:t>
      </w:r>
      <w:r>
        <w:t>: the result is 4 x 10 + 3.</w:t>
      </w:r>
    </w:p>
    <w:p>
      <w:r/>
      <w:r>
        <w:rPr>
          <w:b/>
        </w:rPr>
        <w:t>Notes.</w:t>
      </w:r>
      <w:r/>
    </w:p>
    <w:p>
      <w:pPr>
        <w:pStyle w:val="ListBullet"/>
      </w:pPr>
      <w:r>
        <w:t xml:space="preserve">The commas that separate the arguments of a call, the items of a declaration and the elements of an initialiser are </w:t>
      </w:r>
      <w:r>
        <w:rPr>
          <w:b/>
        </w:rPr>
        <w:t>not</w:t>
      </w:r>
      <w:r>
        <w:t xml:space="preserve"> the comma operator. To use the operator as an argument, bracket it: </w:t>
      </w:r>
      <w:r>
        <w:rPr>
          <w:rStyle w:val="CodeInline"/>
        </w:rPr>
        <w:t>f((a, b))</w:t>
      </w:r>
      <w:r>
        <w:t xml:space="preserve"> passes one value.</w:t>
      </w:r>
    </w:p>
    <w:p>
      <w:pPr>
        <w:pStyle w:val="ListBullet"/>
      </w:pPr>
      <w:r>
        <w:t xml:space="preserve">The </w:t>
      </w:r>
      <w:r>
        <w:rPr>
          <w:rStyle w:val="CodeInline"/>
        </w:rPr>
        <w:t>for</w:t>
      </w:r>
      <w:r>
        <w:t xml:space="preserve"> statement uses it to run two things at once: </w:t>
      </w:r>
      <w:r>
        <w:rPr>
          <w:rStyle w:val="CodeInline"/>
        </w:rPr>
        <w:t>for (i = 0, n = 1; ...; i++, n *= 2)</w:t>
      </w:r>
      <w:r>
        <w:t>.</w:t>
      </w:r>
    </w:p>
    <w:p>
      <w:r/>
      <w:r>
        <w:rPr>
          <w:b/>
        </w:rPr>
        <w:t>See also</w:t>
      </w:r>
      <w:r>
        <w:t xml:space="preserve"> </w:t>
      </w:r>
      <w:r>
        <w:rPr>
          <w:rStyle w:val="CodeInline"/>
        </w:rPr>
        <w:t>for</w:t>
      </w:r>
      <w:r>
        <w:t xml:space="preserve">, </w:t>
      </w:r>
      <w:r>
        <w:rPr>
          <w:rStyle w:val="CodeInline"/>
        </w:rPr>
        <w:t>Operator precedence</w:t>
      </w:r>
      <w:r>
        <w:t xml:space="preserve">, </w:t>
      </w:r>
      <w:hyperlink w:anchor="md_expressions" w:history="1">
        <w:r>
          <w:rPr>
            <w:color w:val="1F4E79"/>
            <w:u w:val="single"/>
          </w:rPr>
          <w:t>Expressions</w:t>
        </w:r>
      </w:hyperlink>
      <w:r>
        <w:t>.</w:t>
      </w:r>
    </w:p>
    <w:p>
      <w:bookmarkStart w:id="45" w:name="md_comparison_operators"/>
      <w:pPr>
        <w:pStyle w:val="Heading2"/>
      </w:pPr>
      <w:r>
        <w:t>Comparison operators</w:t>
      </w:r>
      <w:bookmarkEnd w:id="45"/>
    </w:p>
    <w:p>
      <w:r/>
      <w:r>
        <w:rPr>
          <w:rStyle w:val="CodeInline"/>
        </w:rPr>
        <w:t>==</w:t>
      </w:r>
      <w:r>
        <w:t xml:space="preserve"> </w:t>
      </w:r>
      <w:r>
        <w:rPr>
          <w:rStyle w:val="CodeInline"/>
        </w:rPr>
        <w:t>!=</w:t>
      </w:r>
      <w:r>
        <w:t xml:space="preserve"> </w:t>
      </w:r>
      <w:r>
        <w:rPr>
          <w:rStyle w:val="CodeInline"/>
        </w:rPr>
        <w:t>&lt;</w:t>
      </w:r>
      <w:r>
        <w:t xml:space="preserve"> </w:t>
      </w:r>
      <w:r>
        <w:rPr>
          <w:rStyle w:val="CodeInline"/>
        </w:rPr>
        <w:t>&gt;</w:t>
      </w:r>
      <w:r>
        <w:t xml:space="preserve"> </w:t>
      </w:r>
      <w:r>
        <w:rPr>
          <w:rStyle w:val="CodeInline"/>
        </w:rPr>
        <w:t>&lt;=</w:t>
      </w:r>
      <w:r>
        <w:t xml:space="preserve"> </w:t>
      </w:r>
      <w:r>
        <w:rPr>
          <w:rStyle w:val="CodeInline"/>
        </w:rPr>
        <w:t>&gt;=</w:t>
      </w:r>
      <w:r>
        <w:t xml:space="preserve"> -- </w:t>
      </w:r>
      <w:r>
        <w:rPr>
          <w:b/>
        </w:rPr>
        <w:t>operator</w:t>
      </w:r>
      <w:r/>
    </w:p>
    <w:p>
      <w:r>
        <w:t xml:space="preserve">Compare two values. The answer is an </w:t>
      </w:r>
      <w:r>
        <w:rPr>
          <w:rStyle w:val="CodeInline"/>
        </w:rPr>
        <w:t>int</w:t>
      </w:r>
      <w:r>
        <w:t>: 1 when the comparison holds, 0 when it does not.</w:t>
      </w:r>
    </w:p>
    <w:p>
      <w:pPr>
        <w:pStyle w:val="CodeBlock"/>
        <w:shd w:fill="F2F4F7"/>
      </w:pPr>
      <w:r>
        <w:t>// expect: exit 0</w:t>
        <w:br/>
        <w:t>// screen: 0 1 0 1 0</w:t>
        <w:br/>
        <w:t>int main(void)</w:t>
        <w:br/>
        <w:t>{</w:t>
        <w:br/>
        <w:t xml:space="preserve">    int a = -1;</w:t>
        <w:br/>
        <w:t xml:space="preserve">    unsigned u = 1;</w:t>
        <w:br/>
        <w:t xml:space="preserve">    cls();</w:t>
        <w:br/>
        <w:t xml:space="preserve">    printf("%d %d %d %d\n", a &lt; 1, a &lt; u, 3 == 3, 'a' != 97);</w:t>
        <w:br/>
        <w:t xml:space="preserve">    return 0;</w:t>
        <w:br/>
        <w:t>}</w:t>
      </w:r>
    </w:p>
    <w:p>
      <w:r/>
      <w:r>
        <w:rPr>
          <w:rStyle w:val="CodeInline"/>
        </w:rPr>
        <w:t>a &lt; u</w:t>
      </w:r>
      <w:r>
        <w:t xml:space="preserve"> is 0: when one operand is </w:t>
      </w:r>
      <w:r>
        <w:rPr>
          <w:rStyle w:val="CodeInline"/>
        </w:rPr>
        <w:t>unsigned</w:t>
      </w:r>
      <w:r>
        <w:t>, both are, so -1 becomes 65535, which is not less than 1.</w:t>
      </w:r>
    </w:p>
    <w:p>
      <w:r/>
      <w:r>
        <w:rPr>
          <w:b/>
        </w:rPr>
        <w:t>Notes.</w:t>
      </w:r>
      <w:r/>
    </w:p>
    <w:p>
      <w:pPr>
        <w:pStyle w:val="ListBullet"/>
      </w:pPr>
      <w:r>
        <w:t>The comparison is signed or unsigned according to the converted type of the operands.</w:t>
      </w:r>
    </w:p>
    <w:p>
      <w:pPr>
        <w:pStyle w:val="ListBullet"/>
      </w:pPr>
      <w:r>
        <w:t xml:space="preserve">Pointers of the same type can be compared; so can a pointer with </w:t>
      </w:r>
      <w:r>
        <w:rPr>
          <w:rStyle w:val="CodeInline"/>
        </w:rPr>
        <w:t>0</w:t>
      </w:r>
      <w:r>
        <w:t>.</w:t>
      </w:r>
    </w:p>
    <w:p>
      <w:pPr>
        <w:pStyle w:val="ListBullet"/>
      </w:pPr>
      <w:r>
        <w:t xml:space="preserve">Floating values are compared exactly. Decimal fractions such as 0.1 are not exact in binary, so test floating results against a tolerance and not with </w:t>
      </w:r>
      <w:r>
        <w:rPr>
          <w:rStyle w:val="CodeInline"/>
        </w:rPr>
        <w:t>==</w:t>
      </w:r>
      <w:r>
        <w:t>.</w:t>
      </w:r>
    </w:p>
    <w:p>
      <w:pPr>
        <w:pStyle w:val="ListBullet"/>
      </w:pPr>
      <w:r/>
      <w:r>
        <w:rPr>
          <w:rStyle w:val="CodeInline"/>
        </w:rPr>
        <w:t>=</w:t>
      </w:r>
      <w:r>
        <w:t xml:space="preserve"> and </w:t>
      </w:r>
      <w:r>
        <w:rPr>
          <w:rStyle w:val="CodeInline"/>
        </w:rPr>
        <w:t>==</w:t>
      </w:r>
      <w:r>
        <w:t xml:space="preserve"> are different: </w:t>
      </w:r>
      <w:r>
        <w:rPr>
          <w:rStyle w:val="CodeInline"/>
        </w:rPr>
        <w:t>if (x = 3)</w:t>
      </w:r>
      <w:r>
        <w:t xml:space="preserve"> assigns.</w:t>
      </w:r>
    </w:p>
    <w:p>
      <w:r/>
      <w:r>
        <w:rPr>
          <w:b/>
        </w:rPr>
        <w:t>See also</w:t>
      </w:r>
      <w:r>
        <w:t xml:space="preserve"> </w:t>
      </w:r>
      <w:r>
        <w:rPr>
          <w:rStyle w:val="CodeInline"/>
        </w:rPr>
        <w:t>Logical operators</w:t>
      </w:r>
      <w:r>
        <w:t xml:space="preserve">, </w:t>
      </w:r>
      <w:r>
        <w:rPr>
          <w:rStyle w:val="CodeInline"/>
        </w:rPr>
        <w:t>Conditional operator</w:t>
      </w:r>
      <w:r>
        <w:t xml:space="preserve">, </w:t>
      </w:r>
      <w:r>
        <w:rPr>
          <w:rStyle w:val="CodeInline"/>
        </w:rPr>
        <w:t>if</w:t>
      </w:r>
      <w:r>
        <w:t xml:space="preserve">, </w:t>
      </w:r>
      <w:hyperlink w:anchor="md_expressions" w:history="1">
        <w:r>
          <w:rPr>
            <w:color w:val="1F4E79"/>
            <w:u w:val="single"/>
          </w:rPr>
          <w:t>Expressions</w:t>
        </w:r>
      </w:hyperlink>
      <w:r>
        <w:t>.</w:t>
      </w:r>
    </w:p>
    <w:p>
      <w:bookmarkStart w:id="46" w:name="md_conditional_operator"/>
      <w:pPr>
        <w:pStyle w:val="Heading2"/>
      </w:pPr>
      <w:r>
        <w:t>Conditional operator</w:t>
      </w:r>
      <w:bookmarkEnd w:id="46"/>
    </w:p>
    <w:p>
      <w:r/>
      <w:r>
        <w:rPr>
          <w:i/>
        </w:rPr>
        <w:t>test</w:t>
      </w:r>
      <w:r>
        <w:t xml:space="preserve"> </w:t>
      </w:r>
      <w:r>
        <w:rPr>
          <w:rStyle w:val="CodeInline"/>
        </w:rPr>
        <w:t>?</w:t>
      </w:r>
      <w:r>
        <w:t xml:space="preserve"> </w:t>
      </w:r>
      <w:r>
        <w:rPr>
          <w:i/>
        </w:rPr>
        <w:t>a</w:t>
      </w:r>
      <w:r>
        <w:t xml:space="preserve"> </w:t>
      </w:r>
      <w:r>
        <w:rPr>
          <w:rStyle w:val="CodeInline"/>
        </w:rPr>
        <w:t>:</w:t>
      </w:r>
      <w:r>
        <w:t xml:space="preserve"> </w:t>
      </w:r>
      <w:r>
        <w:rPr>
          <w:i/>
        </w:rPr>
        <w:t>b</w:t>
      </w:r>
      <w:r>
        <w:t xml:space="preserve"> -- </w:t>
      </w:r>
      <w:r>
        <w:rPr>
          <w:b/>
        </w:rPr>
        <w:t>operator</w:t>
      </w:r>
      <w:r/>
    </w:p>
    <w:p>
      <w:r>
        <w:t xml:space="preserve">If </w:t>
      </w:r>
      <w:r>
        <w:rPr>
          <w:i/>
        </w:rPr>
        <w:t>test</w:t>
      </w:r>
      <w:r>
        <w:t xml:space="preserve"> is not zero, the value is </w:t>
      </w:r>
      <w:r>
        <w:rPr>
          <w:i/>
        </w:rPr>
        <w:t>a</w:t>
      </w:r>
      <w:r>
        <w:t xml:space="preserve">; otherwise it is </w:t>
      </w:r>
      <w:r>
        <w:rPr>
          <w:i/>
        </w:rPr>
        <w:t>b</w:t>
      </w:r>
      <w:r>
        <w:t xml:space="preserve">. Only the one chosen is worked out. It groups from the right, so </w:t>
      </w:r>
      <w:r>
        <w:rPr>
          <w:rStyle w:val="CodeInline"/>
        </w:rPr>
        <w:t>x ? 1 : y ? 2 : 3</w:t>
      </w:r>
      <w:r>
        <w:t xml:space="preserve"> is </w:t>
      </w:r>
      <w:r>
        <w:rPr>
          <w:rStyle w:val="CodeInline"/>
        </w:rPr>
        <w:t>x ? 1 : (y ? 2 : 3)</w:t>
      </w:r>
      <w:r>
        <w:t>.</w:t>
      </w:r>
    </w:p>
    <w:p>
      <w:pPr>
        <w:pStyle w:val="CodeBlock"/>
        <w:shd w:fill="F2F4F7"/>
      </w:pPr>
      <w:r>
        <w:t>// expect: exit 0</w:t>
        <w:br/>
        <w:t>// screen: 0 7 3 1.0</w:t>
        <w:br/>
        <w:t>int main(void)</w:t>
        <w:br/>
        <w:t>{</w:t>
        <w:br/>
        <w:t xml:space="preserve">    int a = 7, b = 3, k = 1;</w:t>
        <w:br/>
        <w:t xml:space="preserve">    cls();</w:t>
        <w:br/>
        <w:t xml:space="preserve">    printf("%d %d %.1f\n", a &gt; b ? a : b, a == b ? 1 : a &lt; b ? 2 : 3, k ? 1 : 0.5);</w:t>
        <w:br/>
        <w:t xml:space="preserve">    return 0;</w:t>
        <w:br/>
        <w:t>}</w:t>
      </w:r>
    </w:p>
    <w:p>
      <w:r/>
      <w:r>
        <w:rPr>
          <w:b/>
        </w:rPr>
        <w:t>Notes.</w:t>
      </w:r>
      <w:r/>
    </w:p>
    <w:p>
      <w:pPr>
        <w:pStyle w:val="ListBullet"/>
      </w:pPr>
      <w:r>
        <w:t xml:space="preserve">If one of </w:t>
      </w:r>
      <w:r>
        <w:rPr>
          <w:i/>
        </w:rPr>
        <w:t>a</w:t>
      </w:r>
      <w:r>
        <w:t xml:space="preserve"> and </w:t>
      </w:r>
      <w:r>
        <w:rPr>
          <w:i/>
        </w:rPr>
        <w:t>b</w:t>
      </w:r>
      <w:r>
        <w:t xml:space="preserve"> is floating and the other an integer, the integer is converted, so </w:t>
      </w:r>
      <w:r>
        <w:rPr>
          <w:rStyle w:val="CodeInline"/>
        </w:rPr>
        <w:t>k ? 1 : 0.5</w:t>
      </w:r>
      <w:r>
        <w:t xml:space="preserve"> is a floating 1.0 (the last item above).</w:t>
      </w:r>
    </w:p>
    <w:p>
      <w:pPr>
        <w:pStyle w:val="ListBullet"/>
      </w:pPr>
      <w:r>
        <w:t xml:space="preserve">A pointer or </w:t>
      </w:r>
      <w:r>
        <w:rPr>
          <w:rStyle w:val="CodeInline"/>
        </w:rPr>
        <w:t>void</w:t>
      </w:r>
      <w:r>
        <w:t xml:space="preserve"> operand together with a floating one is </w:t>
      </w:r>
      <w:r>
        <w:rPr>
          <w:rStyle w:val="CodeInline"/>
        </w:rPr>
        <w:t>ERROR 40: TYPE MISMATCH</w:t>
      </w:r>
      <w:r>
        <w:t>.</w:t>
      </w:r>
    </w:p>
    <w:p>
      <w:r/>
      <w:r>
        <w:rPr>
          <w:b/>
        </w:rPr>
        <w:t>See also</w:t>
      </w:r>
      <w:r>
        <w:t xml:space="preserve"> </w:t>
      </w:r>
      <w:r>
        <w:rPr>
          <w:rStyle w:val="CodeInline"/>
        </w:rPr>
        <w:t>if</w:t>
      </w:r>
      <w:r>
        <w:t xml:space="preserve">, </w:t>
      </w:r>
      <w:r>
        <w:rPr>
          <w:rStyle w:val="CodeInline"/>
        </w:rPr>
        <w:t>Logical operators</w:t>
      </w:r>
      <w:r>
        <w:t xml:space="preserve">, </w:t>
      </w:r>
      <w:hyperlink w:anchor="md_expressions" w:history="1">
        <w:r>
          <w:rPr>
            <w:color w:val="1F4E79"/>
            <w:u w:val="single"/>
          </w:rPr>
          <w:t>Expressions</w:t>
        </w:r>
      </w:hyperlink>
      <w:r>
        <w:t>.</w:t>
      </w:r>
    </w:p>
    <w:p>
      <w:bookmarkStart w:id="47" w:name="md_const"/>
      <w:pPr>
        <w:pStyle w:val="Heading2"/>
      </w:pPr>
      <w:r>
        <w:t>const</w:t>
      </w:r>
      <w:bookmarkEnd w:id="47"/>
    </w:p>
    <w:p>
      <w:r/>
      <w:r>
        <w:rPr>
          <w:rStyle w:val="CodeInline"/>
        </w:rPr>
        <w:t>const</w:t>
      </w:r>
      <w:r>
        <w:t xml:space="preserve"> </w:t>
      </w:r>
      <w:r>
        <w:rPr>
          <w:i/>
        </w:rPr>
        <w:t>type</w:t>
      </w:r>
      <w:r>
        <w:t xml:space="preserve"> </w:t>
      </w:r>
      <w:r>
        <w:rPr>
          <w:i/>
        </w:rPr>
        <w:t>name</w:t>
      </w:r>
      <w:r>
        <w:t xml:space="preserve"> -- </w:t>
      </w:r>
      <w:r>
        <w:rPr>
          <w:b/>
        </w:rPr>
        <w:t>keyword</w:t>
      </w:r>
      <w:r/>
    </w:p>
    <w:p>
      <w:r>
        <w:t xml:space="preserve">Marks an object whose value is not to be changed: </w:t>
      </w:r>
      <w:r>
        <w:rPr>
          <w:rStyle w:val="CodeInline"/>
        </w:rPr>
        <w:t>const int limit = 20;</w:t>
      </w:r>
      <w:r>
        <w:t xml:space="preserve">. Assigning to it afterwards, or adding to it with </w:t>
      </w:r>
      <w:r>
        <w:rPr>
          <w:rStyle w:val="CodeInline"/>
        </w:rPr>
        <w:t>++</w:t>
      </w:r>
      <w:r>
        <w:t>, is a compile error.</w:t>
      </w:r>
    </w:p>
    <w:p>
      <w:pPr>
        <w:pStyle w:val="CodeBlock"/>
        <w:shd w:fill="F2F4F7"/>
      </w:pPr>
      <w:r>
        <w:t>// expect: exit 20</w:t>
        <w:br/>
        <w:t>const int limit = 20;</w:t>
        <w:br/>
        <w:t>int main(void)</w:t>
        <w:br/>
        <w:t>{</w:t>
        <w:br/>
        <w:t xml:space="preserve">    return limit;</w:t>
        <w:br/>
        <w:t>}</w:t>
      </w:r>
    </w:p>
    <w:p>
      <w:r/>
      <w:r>
        <w:rPr>
          <w:b/>
        </w:rPr>
        <w:t>Notes.</w:t>
      </w:r>
      <w:r/>
    </w:p>
    <w:p>
      <w:pPr>
        <w:pStyle w:val="ListBullet"/>
      </w:pPr>
      <w:r/>
      <w:r>
        <w:rPr>
          <w:rStyle w:val="CodeInline"/>
        </w:rPr>
        <w:t>const</w:t>
      </w:r>
      <w:r>
        <w:t xml:space="preserve"> is checked only for a direct assignment to the object. It does not place the data in ROM, and the </w:t>
      </w:r>
      <w:r>
        <w:rPr>
          <w:rStyle w:val="CodeInline"/>
        </w:rPr>
        <w:t>const</w:t>
      </w:r>
      <w:r>
        <w:t xml:space="preserve"> in </w:t>
      </w:r>
      <w:r>
        <w:rPr>
          <w:rStyle w:val="CodeInline"/>
        </w:rPr>
        <w:t>const char *p</w:t>
      </w:r>
      <w:r>
        <w:t xml:space="preserve"> or after the </w:t>
      </w:r>
      <w:r>
        <w:rPr>
          <w:rStyle w:val="CodeInline"/>
        </w:rPr>
        <w:t>*</w:t>
      </w:r>
      <w:r>
        <w:t xml:space="preserve"> is accepted but does not stop the pointer or what it points to from changing.</w:t>
      </w:r>
    </w:p>
    <w:p>
      <w:pPr>
        <w:pStyle w:val="ListBullet"/>
      </w:pPr>
      <w:r>
        <w:t xml:space="preserve">A </w:t>
      </w:r>
      <w:r>
        <w:rPr>
          <w:rStyle w:val="CodeInline"/>
        </w:rPr>
        <w:t>const</w:t>
      </w:r>
      <w:r>
        <w:t xml:space="preserve"> array or structure counts its elements and members as constant.</w:t>
      </w:r>
    </w:p>
    <w:p>
      <w:r/>
      <w:r>
        <w:rPr>
          <w:b/>
        </w:rPr>
        <w:t>Errors.</w:t>
      </w:r>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Mistake</w:t>
            </w:r>
          </w:p>
        </w:tc>
        <w:tc>
          <w:tcPr>
            <w:tcW w:type="dxa" w:w="5040"/>
            <w:shd w:fill="1F4E79"/>
          </w:tcPr>
          <w:p>
            <w:r>
              <w:rPr>
                <w:b/>
                <w:color w:val="FFFFFF"/>
              </w:rPr>
              <w:t>What happens</w:t>
            </w:r>
          </w:p>
        </w:tc>
      </w:tr>
      <w:tr>
        <w:tc>
          <w:tcPr>
            <w:tcW w:type="dxa" w:w="5040"/>
          </w:tcPr>
          <w:p>
            <w:r/>
            <w:r>
              <w:rPr>
                <w:rStyle w:val="CodeInline"/>
              </w:rPr>
              <w:t>=</w:t>
            </w:r>
            <w:r>
              <w:t xml:space="preserve">, </w:t>
            </w:r>
            <w:r>
              <w:rPr>
                <w:rStyle w:val="CodeInline"/>
              </w:rPr>
              <w:t>+=</w:t>
            </w:r>
            <w:r>
              <w:t xml:space="preserve">, </w:t>
            </w:r>
            <w:r>
              <w:rPr>
                <w:rStyle w:val="CodeInline"/>
              </w:rPr>
              <w:t>++</w:t>
            </w:r>
            <w:r>
              <w:t xml:space="preserve"> and so on applied to a </w:t>
            </w:r>
            <w:r>
              <w:rPr>
                <w:rStyle w:val="CodeInline"/>
              </w:rPr>
              <w:t>const</w:t>
            </w:r>
            <w:r>
              <w:t xml:space="preserve"> object</w:t>
            </w:r>
          </w:p>
        </w:tc>
        <w:tc>
          <w:tcPr>
            <w:tcW w:type="dxa" w:w="5040"/>
          </w:tcPr>
          <w:p>
            <w:r/>
            <w:r>
              <w:rPr>
                <w:rStyle w:val="CodeInline"/>
              </w:rPr>
              <w:t>ERROR 54: ASSIGNMENT TO CONST</w:t>
            </w:r>
            <w:r/>
          </w:p>
        </w:tc>
      </w:tr>
    </w:tbl>
    <w:p/>
    <w:p>
      <w:pPr>
        <w:pStyle w:val="CodeBlock"/>
        <w:shd w:fill="F2F4F7"/>
      </w:pPr>
      <w:r>
        <w:t>// expect: error E_CONST 5</w:t>
        <w:br/>
        <w:t>const int limit = 20;</w:t>
        <w:br/>
        <w:t>int main(void)</w:t>
        <w:br/>
        <w:t>{</w:t>
        <w:br/>
        <w:t xml:space="preserve">    limit = 30;</w:t>
        <w:br/>
        <w:t xml:space="preserve">    return 0;</w:t>
        <w:br/>
        <w:t>}</w:t>
      </w:r>
    </w:p>
    <w:p>
      <w:r/>
      <w:r>
        <w:rPr>
          <w:b/>
        </w:rPr>
        <w:t>See also</w:t>
      </w:r>
      <w:r>
        <w:t xml:space="preserve"> </w:t>
      </w:r>
      <w:r>
        <w:rPr>
          <w:rStyle w:val="CodeInline"/>
        </w:rPr>
        <w:t>static</w:t>
      </w:r>
      <w:r>
        <w:t xml:space="preserve">, </w:t>
      </w:r>
      <w:r>
        <w:rPr>
          <w:rStyle w:val="CodeInline"/>
        </w:rPr>
        <w:t>enum</w:t>
      </w:r>
      <w:r>
        <w:t xml:space="preserve">, </w:t>
      </w:r>
      <w:hyperlink w:anchor="md_types" w:history="1">
        <w:r>
          <w:rPr>
            <w:color w:val="1F4E79"/>
            <w:u w:val="single"/>
          </w:rPr>
          <w:t>Types</w:t>
        </w:r>
      </w:hyperlink>
      <w:r>
        <w:t>.</w:t>
      </w:r>
    </w:p>
    <w:p>
      <w:bookmarkStart w:id="48" w:name="md_continue"/>
      <w:pPr>
        <w:pStyle w:val="Heading2"/>
      </w:pPr>
      <w:r>
        <w:t>continue</w:t>
      </w:r>
      <w:bookmarkEnd w:id="48"/>
    </w:p>
    <w:p>
      <w:r/>
      <w:r>
        <w:rPr>
          <w:rStyle w:val="CodeInline"/>
        </w:rPr>
        <w:t>continue;</w:t>
      </w:r>
      <w:r>
        <w:t xml:space="preserve"> -- </w:t>
      </w:r>
      <w:r>
        <w:rPr>
          <w:b/>
        </w:rPr>
        <w:t>keyword</w:t>
      </w:r>
      <w:r/>
    </w:p>
    <w:p>
      <w:r>
        <w:t xml:space="preserve">Skips the rest of the body of the nearest enclosing loop and goes on with the next time round: in a </w:t>
      </w:r>
      <w:r>
        <w:rPr>
          <w:rStyle w:val="CodeInline"/>
        </w:rPr>
        <w:t>for</w:t>
      </w:r>
      <w:r>
        <w:t xml:space="preserve">, to the step; in a </w:t>
      </w:r>
      <w:r>
        <w:rPr>
          <w:rStyle w:val="CodeInline"/>
        </w:rPr>
        <w:t>while</w:t>
      </w:r>
      <w:r>
        <w:t xml:space="preserve"> or </w:t>
      </w:r>
      <w:r>
        <w:rPr>
          <w:rStyle w:val="CodeInline"/>
        </w:rPr>
        <w:t>do</w:t>
      </w:r>
      <w:r>
        <w:t>, to the test.</w:t>
      </w:r>
    </w:p>
    <w:p>
      <w:pPr>
        <w:pStyle w:val="CodeBlock"/>
        <w:shd w:fill="F2F4F7"/>
      </w:pPr>
      <w:r>
        <w:t>// expect: exit 25</w:t>
        <w:br/>
        <w:t>int main(void)</w:t>
        <w:br/>
        <w:t>{</w:t>
        <w:br/>
        <w:t xml:space="preserve">    int i, sum = 0;</w:t>
        <w:br/>
        <w:t xml:space="preserve">    for (i = 1; i &lt;= 10; i++) {</w:t>
        <w:br/>
        <w:t xml:space="preserve">        if (i % 2 == 0)</w:t>
        <w:br/>
        <w:t xml:space="preserve">            continue;</w:t>
        <w:br/>
        <w:t xml:space="preserve">        sum += i;</w:t>
        <w:br/>
        <w:t xml:space="preserve">    }</w:t>
        <w:br/>
        <w:t xml:space="preserve">    return sum;</w:t>
        <w:br/>
        <w:t>}</w:t>
      </w:r>
    </w:p>
    <w:p>
      <w:r>
        <w:t>The even numbers are skipped; the program adds 1 + 3 + 5 + 7 + 9.</w:t>
      </w:r>
    </w:p>
    <w:p>
      <w:r/>
      <w:r>
        <w:rPr>
          <w:b/>
        </w:rPr>
        <w:t>Errors.</w:t>
      </w:r>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Mistake</w:t>
            </w:r>
          </w:p>
        </w:tc>
        <w:tc>
          <w:tcPr>
            <w:tcW w:type="dxa" w:w="5040"/>
            <w:shd w:fill="1F4E79"/>
          </w:tcPr>
          <w:p>
            <w:r>
              <w:rPr>
                <w:b/>
                <w:color w:val="FFFFFF"/>
              </w:rPr>
              <w:t>What happens</w:t>
            </w:r>
          </w:p>
        </w:tc>
      </w:tr>
      <w:tr>
        <w:tc>
          <w:tcPr>
            <w:tcW w:type="dxa" w:w="5040"/>
          </w:tcPr>
          <w:p>
            <w:r/>
            <w:r>
              <w:rPr>
                <w:rStyle w:val="CodeInline"/>
              </w:rPr>
              <w:t>continue</w:t>
            </w:r>
            <w:r>
              <w:t xml:space="preserve"> outside a loop, even inside a </w:t>
            </w:r>
            <w:r>
              <w:rPr>
                <w:rStyle w:val="CodeInline"/>
              </w:rPr>
              <w:t>switch</w:t>
            </w:r>
            <w:r/>
          </w:p>
        </w:tc>
        <w:tc>
          <w:tcPr>
            <w:tcW w:type="dxa" w:w="5040"/>
          </w:tcPr>
          <w:p>
            <w:r/>
            <w:r>
              <w:rPr>
                <w:rStyle w:val="CodeInline"/>
              </w:rPr>
              <w:t>ERROR 73: MISPLACED CONTINUE</w:t>
            </w:r>
            <w:r/>
          </w:p>
        </w:tc>
      </w:tr>
    </w:tbl>
    <w:p/>
    <w:p>
      <w:pPr>
        <w:pStyle w:val="CodeBlock"/>
        <w:shd w:fill="F2F4F7"/>
      </w:pPr>
      <w:r>
        <w:t>// expect: error E_CONTINUE 4</w:t>
        <w:br/>
        <w:t>int main(void)</w:t>
        <w:br/>
        <w:t>{</w:t>
        <w:br/>
        <w:t xml:space="preserve">    continue;</w:t>
        <w:br/>
        <w:t xml:space="preserve">    return 0;</w:t>
        <w:br/>
        <w:t>}</w:t>
      </w:r>
    </w:p>
    <w:p>
      <w:r/>
      <w:r>
        <w:rPr>
          <w:b/>
        </w:rPr>
        <w:t>See also</w:t>
      </w:r>
      <w:r>
        <w:t xml:space="preserve"> </w:t>
      </w:r>
      <w:r>
        <w:rPr>
          <w:rStyle w:val="CodeInline"/>
        </w:rPr>
        <w:t>break</w:t>
      </w:r>
      <w:r>
        <w:t xml:space="preserve">, </w:t>
      </w:r>
      <w:r>
        <w:rPr>
          <w:rStyle w:val="CodeInline"/>
        </w:rPr>
        <w:t>for</w:t>
      </w:r>
      <w:r>
        <w:t xml:space="preserve">, </w:t>
      </w:r>
      <w:r>
        <w:rPr>
          <w:rStyle w:val="CodeInline"/>
        </w:rPr>
        <w:t>while</w:t>
      </w:r>
      <w:r>
        <w:t xml:space="preserve">, </w:t>
      </w:r>
      <w:r>
        <w:rPr>
          <w:rStyle w:val="CodeInline"/>
        </w:rPr>
        <w:t>do</w:t>
      </w:r>
      <w:r>
        <w:t>.</w:t>
      </w:r>
    </w:p>
    <w:p>
      <w:bookmarkStart w:id="49" w:name="md_default"/>
      <w:pPr>
        <w:pStyle w:val="Heading2"/>
      </w:pPr>
      <w:r>
        <w:t>default</w:t>
      </w:r>
      <w:bookmarkEnd w:id="49"/>
    </w:p>
    <w:p>
      <w:r/>
      <w:r>
        <w:rPr>
          <w:rStyle w:val="CodeInline"/>
        </w:rPr>
        <w:t>default:</w:t>
      </w:r>
      <w:r>
        <w:t xml:space="preserve"> -- </w:t>
      </w:r>
      <w:r>
        <w:rPr>
          <w:b/>
        </w:rPr>
        <w:t>keyword</w:t>
      </w:r>
      <w:r/>
    </w:p>
    <w:p>
      <w:r>
        <w:t xml:space="preserve">The label in a </w:t>
      </w:r>
      <w:r>
        <w:rPr>
          <w:rStyle w:val="CodeInline"/>
        </w:rPr>
        <w:t>switch</w:t>
      </w:r>
      <w:r>
        <w:t xml:space="preserve"> that is taken when no </w:t>
      </w:r>
      <w:r>
        <w:rPr>
          <w:rStyle w:val="CodeInline"/>
        </w:rPr>
        <w:t>case</w:t>
      </w:r>
      <w:r>
        <w:t xml:space="preserve"> matches. It may stand anywhere among the cases, not only last. Without a </w:t>
      </w:r>
      <w:r>
        <w:rPr>
          <w:rStyle w:val="CodeInline"/>
        </w:rPr>
        <w:t>default</w:t>
      </w:r>
      <w:r>
        <w:t xml:space="preserve">, a value that matches nothing skips the whole </w:t>
      </w:r>
      <w:r>
        <w:rPr>
          <w:rStyle w:val="CodeInline"/>
        </w:rPr>
        <w:t>switch</w:t>
      </w:r>
      <w:r>
        <w:t>.</w:t>
      </w:r>
    </w:p>
    <w:p>
      <w:pPr>
        <w:pStyle w:val="CodeBlock"/>
        <w:shd w:fill="F2F4F7"/>
      </w:pPr>
      <w:r>
        <w:t>// expect: exit 2</w:t>
        <w:br/>
        <w:t>int main(void)</w:t>
        <w:br/>
        <w:t>{</w:t>
        <w:br/>
        <w:t xml:space="preserve">    int k = 7, r = 0;</w:t>
        <w:br/>
        <w:t xml:space="preserve">    switch (k) {</w:t>
        <w:br/>
        <w:t xml:space="preserve">    case 1: r = 1; break;</w:t>
        <w:br/>
        <w:t xml:space="preserve">    default: r = 2;</w:t>
        <w:br/>
        <w:t xml:space="preserve">    }</w:t>
        <w:br/>
        <w:t xml:space="preserve">    return r;</w:t>
        <w:br/>
        <w:t>}</w:t>
      </w:r>
    </w:p>
    <w:p>
      <w:r/>
      <w:r>
        <w:rPr>
          <w:b/>
        </w:rPr>
        <w:t>Errors.</w:t>
      </w:r>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Mistake</w:t>
            </w:r>
          </w:p>
        </w:tc>
        <w:tc>
          <w:tcPr>
            <w:tcW w:type="dxa" w:w="5040"/>
            <w:shd w:fill="1F4E79"/>
          </w:tcPr>
          <w:p>
            <w:r>
              <w:rPr>
                <w:b/>
                <w:color w:val="FFFFFF"/>
              </w:rPr>
              <w:t>What happens</w:t>
            </w:r>
          </w:p>
        </w:tc>
      </w:tr>
      <w:tr>
        <w:tc>
          <w:tcPr>
            <w:tcW w:type="dxa" w:w="5040"/>
          </w:tcPr>
          <w:p>
            <w:r/>
            <w:r>
              <w:rPr>
                <w:rStyle w:val="CodeInline"/>
              </w:rPr>
              <w:t>default</w:t>
            </w:r>
            <w:r>
              <w:t xml:space="preserve"> outside a </w:t>
            </w:r>
            <w:r>
              <w:rPr>
                <w:rStyle w:val="CodeInline"/>
              </w:rPr>
              <w:t>switch</w:t>
            </w:r>
            <w:r/>
          </w:p>
        </w:tc>
        <w:tc>
          <w:tcPr>
            <w:tcW w:type="dxa" w:w="5040"/>
          </w:tcPr>
          <w:p>
            <w:r/>
            <w:r>
              <w:rPr>
                <w:rStyle w:val="CodeInline"/>
              </w:rPr>
              <w:t>ERROR 74: MISPLACED CASE</w:t>
            </w:r>
            <w:r/>
          </w:p>
        </w:tc>
      </w:tr>
      <w:tr>
        <w:tc>
          <w:tcPr>
            <w:tcW w:type="dxa" w:w="5040"/>
          </w:tcPr>
          <w:p>
            <w:r>
              <w:t xml:space="preserve">a second </w:t>
            </w:r>
            <w:r>
              <w:rPr>
                <w:rStyle w:val="CodeInline"/>
              </w:rPr>
              <w:t>default</w:t>
            </w:r>
            <w:r>
              <w:t xml:space="preserve"> in one </w:t>
            </w:r>
            <w:r>
              <w:rPr>
                <w:rStyle w:val="CodeInline"/>
              </w:rPr>
              <w:t>switch</w:t>
            </w:r>
            <w:r/>
          </w:p>
        </w:tc>
        <w:tc>
          <w:tcPr>
            <w:tcW w:type="dxa" w:w="5040"/>
          </w:tcPr>
          <w:p>
            <w:r/>
            <w:r>
              <w:rPr>
                <w:rStyle w:val="CodeInline"/>
              </w:rPr>
              <w:t>ERROR 75: DUPLICATE CASE</w:t>
            </w:r>
            <w:r/>
          </w:p>
        </w:tc>
      </w:tr>
    </w:tbl>
    <w:p/>
    <w:p>
      <w:r/>
      <w:r>
        <w:rPr>
          <w:b/>
        </w:rPr>
        <w:t>See also</w:t>
      </w:r>
      <w:r>
        <w:t xml:space="preserve"> </w:t>
      </w:r>
      <w:r>
        <w:rPr>
          <w:rStyle w:val="CodeInline"/>
        </w:rPr>
        <w:t>switch</w:t>
      </w:r>
      <w:r>
        <w:t xml:space="preserve">, </w:t>
      </w:r>
      <w:r>
        <w:rPr>
          <w:rStyle w:val="CodeInline"/>
        </w:rPr>
        <w:t>case</w:t>
      </w:r>
      <w:r>
        <w:t xml:space="preserve">, </w:t>
      </w:r>
      <w:r>
        <w:rPr>
          <w:rStyle w:val="CodeInline"/>
        </w:rPr>
        <w:t>break</w:t>
      </w:r>
      <w:r>
        <w:t>.</w:t>
      </w:r>
    </w:p>
    <w:p>
      <w:bookmarkStart w:id="50" w:name="md_define"/>
      <w:pPr>
        <w:pStyle w:val="Heading2"/>
      </w:pPr>
      <w:r>
        <w:t>#define</w:t>
      </w:r>
      <w:bookmarkEnd w:id="50"/>
    </w:p>
    <w:p>
      <w:r/>
      <w:r>
        <w:rPr>
          <w:rStyle w:val="CodeInline"/>
        </w:rPr>
        <w:t>#define</w:t>
      </w:r>
      <w:r>
        <w:t xml:space="preserve"> </w:t>
      </w:r>
      <w:r>
        <w:rPr>
          <w:i/>
        </w:rPr>
        <w:t>NAME</w:t>
      </w:r>
      <w:r>
        <w:t xml:space="preserve"> </w:t>
      </w:r>
      <w:r>
        <w:rPr>
          <w:i/>
        </w:rPr>
        <w:t>replacement</w:t>
      </w:r>
      <w:r>
        <w:t xml:space="preserve">, </w:t>
      </w:r>
      <w:r>
        <w:rPr>
          <w:rStyle w:val="CodeInline"/>
        </w:rPr>
        <w:t>#define</w:t>
      </w:r>
      <w:r>
        <w:t xml:space="preserve"> </w:t>
      </w:r>
      <w:r>
        <w:rPr>
          <w:i/>
        </w:rPr>
        <w:t>NAME</w:t>
      </w:r>
      <w:r>
        <w:t xml:space="preserve"> -- </w:t>
      </w:r>
      <w:r>
        <w:rPr>
          <w:b/>
        </w:rPr>
        <w:t>directive</w:t>
      </w:r>
      <w:r/>
    </w:p>
    <w:p>
      <w:r>
        <w:t xml:space="preserve">Makes </w:t>
      </w:r>
      <w:r>
        <w:rPr>
          <w:i/>
        </w:rPr>
        <w:t>NAME</w:t>
      </w:r>
      <w:r>
        <w:t xml:space="preserve"> a </w:t>
      </w:r>
      <w:r>
        <w:rPr>
          <w:b/>
        </w:rPr>
        <w:t>macro</w:t>
      </w:r>
      <w:r>
        <w:t>: wherever it is used later in the program, the compiler puts the replacement text in its place. The replacement is the rest of the line; it may be empty. The commonest use is naming a constant.</w:t>
      </w:r>
    </w:p>
    <w:p>
      <w:pPr>
        <w:pStyle w:val="CodeBlock"/>
        <w:shd w:fill="F2F4F7"/>
      </w:pPr>
      <w:r>
        <w:t>// expect: exit 12</w:t>
        <w:br/>
        <w:t>#define W 4</w:t>
        <w:br/>
        <w:t>#define H (W - 1)</w:t>
        <w:br/>
        <w:t>#define AREA (W * H)</w:t>
        <w:br/>
        <w:t>int main(void)</w:t>
        <w:br/>
        <w:t>{</w:t>
        <w:br/>
        <w:t xml:space="preserve">    return AREA;</w:t>
        <w:br/>
        <w:t>}</w:t>
      </w:r>
    </w:p>
    <w:p>
      <w:r/>
      <w:r>
        <w:rPr>
          <w:b/>
        </w:rPr>
        <w:t>Notes.</w:t>
      </w:r>
      <w:r/>
    </w:p>
    <w:p>
      <w:pPr>
        <w:pStyle w:val="ListBullet"/>
      </w:pPr>
      <w:r>
        <w:t xml:space="preserve">A directive is a </w:t>
      </w:r>
      <w:r>
        <w:rPr>
          <w:rStyle w:val="CodeInline"/>
        </w:rPr>
        <w:t>#</w:t>
      </w:r>
      <w:r>
        <w:t xml:space="preserve"> that is the first thing on its line. It may stand anywhere a line may: between functions, or inside one. A </w:t>
      </w:r>
      <w:r>
        <w:rPr>
          <w:rStyle w:val="CodeInline"/>
        </w:rPr>
        <w:t>#</w:t>
      </w:r>
      <w:r>
        <w:t xml:space="preserve"> on a line by itself is ignored.</w:t>
      </w:r>
    </w:p>
    <w:p>
      <w:pPr>
        <w:pStyle w:val="ListBullet"/>
      </w:pPr>
      <w:r>
        <w:t xml:space="preserve">The replacement can be any tokens, not only numbers: </w:t>
      </w:r>
      <w:r>
        <w:rPr>
          <w:rStyle w:val="CodeInline"/>
        </w:rPr>
        <w:t>#define LOOP for (i = 0; i &lt; 3; i++)</w:t>
      </w:r>
      <w:r>
        <w:t xml:space="preserve"> or </w:t>
      </w:r>
      <w:r>
        <w:rPr>
          <w:rStyle w:val="CodeInline"/>
        </w:rPr>
        <w:t>#define RET return</w:t>
      </w:r>
      <w:r>
        <w:t xml:space="preserve">. It is checked for lexical errors when the </w:t>
      </w:r>
      <w:r>
        <w:rPr>
          <w:rStyle w:val="CodeInline"/>
        </w:rPr>
        <w:t>#define</w:t>
      </w:r>
      <w:r>
        <w:t xml:space="preserve"> is read, and expanded where the name is used. Macros may use other macros, up to 8 deep.</w:t>
      </w:r>
    </w:p>
    <w:p>
      <w:pPr>
        <w:pStyle w:val="ListBullet"/>
      </w:pPr>
      <w:r>
        <w:t xml:space="preserve">A macro's own name inside its expansion is left alone: </w:t>
      </w:r>
      <w:r>
        <w:rPr>
          <w:rStyle w:val="CodeInline"/>
        </w:rPr>
        <w:t>#define x (x + 1)</w:t>
      </w:r>
      <w:r>
        <w:t xml:space="preserve"> makes </w:t>
      </w:r>
      <w:r>
        <w:rPr>
          <w:rStyle w:val="CodeInline"/>
        </w:rPr>
        <w:t>x</w:t>
      </w:r>
      <w:r>
        <w:t xml:space="preserve"> mean "the variable x, plus one" and does not repeat for ever.</w:t>
      </w:r>
    </w:p>
    <w:p>
      <w:pPr>
        <w:pStyle w:val="ListBullet"/>
      </w:pPr>
      <w:r/>
      <w:r>
        <w:rPr>
          <w:b/>
        </w:rPr>
        <w:t>Only object-like macros exist.</w:t>
      </w:r>
      <w:r>
        <w:t xml:space="preserve"> A macro with arguments, </w:t>
      </w:r>
      <w:r>
        <w:rPr>
          <w:rStyle w:val="CodeInline"/>
        </w:rPr>
        <w:t>#define SQ(x) ((x) * (x))</w:t>
      </w:r>
      <w:r>
        <w:t>, is not supported; write a function instead.</w:t>
      </w:r>
    </w:p>
    <w:p>
      <w:pPr>
        <w:pStyle w:val="ListBullet"/>
      </w:pPr>
      <w:r>
        <w:t>A keyword cannot be the name of a macro.</w:t>
      </w:r>
    </w:p>
    <w:p>
      <w:pPr>
        <w:pStyle w:val="ListBullet"/>
      </w:pPr>
      <w:r/>
      <w:r>
        <w:rPr>
          <w:b/>
        </w:rPr>
        <w:t>A name can be defined only once.</w:t>
      </w:r>
      <w:r>
        <w:t xml:space="preserve"> Defining it a second time is an error, even with the same text (C allows that; Leap-C does not). Remove the first with </w:t>
      </w:r>
      <w:r>
        <w:rPr>
          <w:rStyle w:val="CodeInline"/>
        </w:rPr>
        <w:t>#undef</w:t>
      </w:r>
      <w:r>
        <w:t>.</w:t>
      </w:r>
    </w:p>
    <w:p>
      <w:pPr>
        <w:pStyle w:val="ListBullet"/>
      </w:pPr>
      <w:r>
        <w:t>The tokens of one expansion, nested ones included, are limited to 255.</w:t>
      </w:r>
    </w:p>
    <w:p>
      <w:r/>
      <w:r>
        <w:rPr>
          <w:b/>
        </w:rPr>
        <w:t>Errors.</w:t>
      </w:r>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Mistake</w:t>
            </w:r>
          </w:p>
        </w:tc>
        <w:tc>
          <w:tcPr>
            <w:tcW w:type="dxa" w:w="5040"/>
            <w:shd w:fill="1F4E79"/>
          </w:tcPr>
          <w:p>
            <w:r>
              <w:rPr>
                <w:b/>
                <w:color w:val="FFFFFF"/>
              </w:rPr>
              <w:t>What happens</w:t>
            </w:r>
          </w:p>
        </w:tc>
      </w:tr>
      <w:tr>
        <w:tc>
          <w:tcPr>
            <w:tcW w:type="dxa" w:w="5040"/>
          </w:tcPr>
          <w:p>
            <w:r>
              <w:t>a name defined twice</w:t>
            </w:r>
          </w:p>
        </w:tc>
        <w:tc>
          <w:tcPr>
            <w:tcW w:type="dxa" w:w="5040"/>
          </w:tcPr>
          <w:p>
            <w:r/>
            <w:r>
              <w:rPr>
                <w:rStyle w:val="CodeInline"/>
              </w:rPr>
              <w:t>ERROR 22: ALREADY DEFINED</w:t>
            </w:r>
            <w:r/>
          </w:p>
        </w:tc>
      </w:tr>
      <w:tr>
        <w:tc>
          <w:tcPr>
            <w:tcW w:type="dxa" w:w="5040"/>
          </w:tcPr>
          <w:p>
            <w:r>
              <w:t>a macro with arguments</w:t>
            </w:r>
          </w:p>
        </w:tc>
        <w:tc>
          <w:tcPr>
            <w:tcW w:type="dxa" w:w="5040"/>
          </w:tcPr>
          <w:p>
            <w:r/>
            <w:r>
              <w:rPr>
                <w:rStyle w:val="CodeInline"/>
              </w:rPr>
              <w:t>ERROR 1: NOT SUPPORTED</w:t>
            </w:r>
            <w:r/>
          </w:p>
        </w:tc>
      </w:tr>
      <w:tr>
        <w:tc>
          <w:tcPr>
            <w:tcW w:type="dxa" w:w="5040"/>
          </w:tcPr>
          <w:p>
            <w:r>
              <w:t>no name, a number or a keyword as the name</w:t>
            </w:r>
          </w:p>
        </w:tc>
        <w:tc>
          <w:tcPr>
            <w:tcW w:type="dxa" w:w="5040"/>
          </w:tcPr>
          <w:p>
            <w:r/>
            <w:r>
              <w:rPr>
                <w:rStyle w:val="CodeInline"/>
              </w:rPr>
              <w:t>ERROR 20: SYNTAX ERROR</w:t>
            </w:r>
            <w:r/>
          </w:p>
        </w:tc>
      </w:tr>
      <w:tr>
        <w:tc>
          <w:tcPr>
            <w:tcW w:type="dxa" w:w="5040"/>
          </w:tcPr>
          <w:p>
            <w:r>
              <w:t>a character that is not C in the replacement</w:t>
            </w:r>
          </w:p>
        </w:tc>
        <w:tc>
          <w:tcPr>
            <w:tcW w:type="dxa" w:w="5040"/>
          </w:tcPr>
          <w:p>
            <w:r/>
            <w:r>
              <w:rPr>
                <w:rStyle w:val="CodeInline"/>
              </w:rPr>
              <w:t>ERROR 10: BAD CHARACTER</w:t>
            </w:r>
            <w:r/>
          </w:p>
        </w:tc>
      </w:tr>
      <w:tr>
        <w:tc>
          <w:tcPr>
            <w:tcW w:type="dxa" w:w="5040"/>
          </w:tcPr>
          <w:p>
            <w:r>
              <w:t>macros nested more than 8 deep, or an expansion of more than 255 tokens</w:t>
            </w:r>
          </w:p>
        </w:tc>
        <w:tc>
          <w:tcPr>
            <w:tcW w:type="dxa" w:w="5040"/>
          </w:tcPr>
          <w:p>
            <w:r/>
            <w:r>
              <w:rPr>
                <w:rStyle w:val="CodeInline"/>
              </w:rPr>
              <w:t>ERROR 90: NESTING TOO DEEP</w:t>
            </w:r>
            <w:r/>
          </w:p>
        </w:tc>
      </w:tr>
    </w:tbl>
    <w:p/>
    <w:p>
      <w:pPr>
        <w:pStyle w:val="CodeBlock"/>
        <w:shd w:fill="F2F4F7"/>
      </w:pPr>
      <w:r>
        <w:t>// expect: error E_REDEF 3</w:t>
        <w:br/>
        <w:t>#define A 1</w:t>
        <w:br/>
        <w:t>#define A 2</w:t>
        <w:br/>
        <w:t>int main(void) { return 0; }</w:t>
      </w:r>
    </w:p>
    <w:p>
      <w:pPr>
        <w:pStyle w:val="CodeBlock"/>
        <w:shd w:fill="F2F4F7"/>
      </w:pPr>
      <w:r>
        <w:t>// expect: error E_NOTSUP 2</w:t>
        <w:br/>
        <w:t>#define SQ(x) ((x) * (x))</w:t>
        <w:br/>
        <w:t>int main(void) { return 0; }</w:t>
      </w:r>
    </w:p>
    <w:p>
      <w:r/>
      <w:r>
        <w:rPr>
          <w:b/>
        </w:rPr>
        <w:t>See also</w:t>
      </w:r>
      <w:r>
        <w:t xml:space="preserve"> </w:t>
      </w:r>
      <w:r>
        <w:rPr>
          <w:rStyle w:val="CodeInline"/>
        </w:rPr>
        <w:t>#undef</w:t>
      </w:r>
      <w:r>
        <w:t xml:space="preserve">, </w:t>
      </w:r>
      <w:r>
        <w:rPr>
          <w:rStyle w:val="CodeInline"/>
        </w:rPr>
        <w:t>#include</w:t>
      </w:r>
      <w:r>
        <w:t xml:space="preserve">, </w:t>
      </w:r>
      <w:r>
        <w:rPr>
          <w:rStyle w:val="CodeInline"/>
        </w:rPr>
        <w:t>enum</w:t>
      </w:r>
      <w:r>
        <w:t xml:space="preserve">, </w:t>
      </w:r>
      <w:hyperlink w:anchor="md_the_preprocessor" w:history="1">
        <w:r>
          <w:rPr>
            <w:color w:val="1F4E79"/>
            <w:u w:val="single"/>
          </w:rPr>
          <w:t>The preprocessor</w:t>
        </w:r>
      </w:hyperlink>
      <w:r>
        <w:t xml:space="preserve">, </w:t>
      </w:r>
      <w:hyperlink w:anchor="md_names" w:history="1">
        <w:r>
          <w:rPr>
            <w:color w:val="1F4E79"/>
            <w:u w:val="single"/>
          </w:rPr>
          <w:t>Names</w:t>
        </w:r>
      </w:hyperlink>
      <w:r>
        <w:t>.</w:t>
      </w:r>
    </w:p>
    <w:p>
      <w:bookmarkStart w:id="51" w:name="md_do"/>
      <w:pPr>
        <w:pStyle w:val="Heading2"/>
      </w:pPr>
      <w:r>
        <w:t>do</w:t>
      </w:r>
      <w:bookmarkEnd w:id="51"/>
    </w:p>
    <w:p>
      <w:r/>
      <w:r>
        <w:rPr>
          <w:rStyle w:val="CodeInline"/>
        </w:rPr>
        <w:t>do</w:t>
      </w:r>
      <w:r>
        <w:t xml:space="preserve"> </w:t>
      </w:r>
      <w:r>
        <w:rPr>
          <w:i/>
        </w:rPr>
        <w:t>statement</w:t>
      </w:r>
      <w:r>
        <w:t xml:space="preserve"> </w:t>
      </w:r>
      <w:r>
        <w:rPr>
          <w:rStyle w:val="CodeInline"/>
        </w:rPr>
        <w:t>while (</w:t>
      </w:r>
      <w:r>
        <w:t xml:space="preserve"> </w:t>
      </w:r>
      <w:r>
        <w:rPr>
          <w:i/>
        </w:rPr>
        <w:t>expression</w:t>
      </w:r>
      <w:r>
        <w:t xml:space="preserve"> </w:t>
      </w:r>
      <w:r>
        <w:rPr>
          <w:rStyle w:val="CodeInline"/>
        </w:rPr>
        <w:t>);</w:t>
      </w:r>
      <w:r>
        <w:t xml:space="preserve"> -- </w:t>
      </w:r>
      <w:r>
        <w:rPr>
          <w:b/>
        </w:rPr>
        <w:t>keyword</w:t>
      </w:r>
      <w:r/>
    </w:p>
    <w:p>
      <w:r>
        <w:t xml:space="preserve">Repeats the statement, then tests the expression, and goes round again while it is not zero. Because the test comes after the body, the body always runs </w:t>
      </w:r>
      <w:r>
        <w:rPr>
          <w:b/>
        </w:rPr>
        <w:t>at least once</w:t>
      </w:r>
      <w:r>
        <w:t>.</w:t>
      </w:r>
    </w:p>
    <w:p>
      <w:pPr>
        <w:pStyle w:val="CodeBlock"/>
        <w:shd w:fill="F2F4F7"/>
      </w:pPr>
      <w:r>
        <w:t>// expect: exit 6</w:t>
        <w:br/>
        <w:t>int main(void)</w:t>
        <w:br/>
        <w:t>{</w:t>
        <w:br/>
        <w:t xml:space="preserve">    int n = 3, sum = 0;</w:t>
        <w:br/>
        <w:t xml:space="preserve">    do {</w:t>
        <w:br/>
        <w:t xml:space="preserve">        sum += n;</w:t>
        <w:br/>
        <w:t xml:space="preserve">        n--;</w:t>
        <w:br/>
        <w:t xml:space="preserve">    } while (n &gt; 0);</w:t>
        <w:br/>
        <w:t xml:space="preserve">    return sum;</w:t>
        <w:br/>
        <w:t>}</w:t>
      </w:r>
    </w:p>
    <w:p>
      <w:r>
        <w:t>The program adds 3 + 2 + 1.</w:t>
      </w:r>
    </w:p>
    <w:p>
      <w:r/>
      <w:r>
        <w:rPr>
          <w:b/>
        </w:rPr>
        <w:t>Notes.</w:t>
      </w:r>
      <w:r/>
    </w:p>
    <w:p>
      <w:pPr>
        <w:pStyle w:val="ListBullet"/>
      </w:pPr>
      <w:r>
        <w:t xml:space="preserve">The </w:t>
      </w:r>
      <w:r>
        <w:rPr>
          <w:rStyle w:val="CodeInline"/>
        </w:rPr>
        <w:t>;</w:t>
      </w:r>
      <w:r>
        <w:t xml:space="preserve"> after the closing bracket is part of the statement.</w:t>
      </w:r>
    </w:p>
    <w:p>
      <w:pPr>
        <w:pStyle w:val="ListBullet"/>
      </w:pPr>
      <w:r/>
      <w:r>
        <w:rPr>
          <w:rStyle w:val="CodeInline"/>
        </w:rPr>
        <w:t>break</w:t>
      </w:r>
      <w:r>
        <w:t xml:space="preserve"> leaves a </w:t>
      </w:r>
      <w:r>
        <w:rPr>
          <w:rStyle w:val="CodeInline"/>
        </w:rPr>
        <w:t>do</w:t>
      </w:r>
      <w:r>
        <w:t xml:space="preserve"> loop; </w:t>
      </w:r>
      <w:r>
        <w:rPr>
          <w:rStyle w:val="CodeInline"/>
        </w:rPr>
        <w:t>continue</w:t>
      </w:r>
      <w:r>
        <w:t xml:space="preserve"> goes to its test.</w:t>
      </w:r>
    </w:p>
    <w:p>
      <w:r/>
      <w:r>
        <w:rPr>
          <w:b/>
        </w:rPr>
        <w:t>Errors.</w:t>
      </w:r>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Mistake</w:t>
            </w:r>
          </w:p>
        </w:tc>
        <w:tc>
          <w:tcPr>
            <w:tcW w:type="dxa" w:w="5040"/>
            <w:shd w:fill="1F4E79"/>
          </w:tcPr>
          <w:p>
            <w:r>
              <w:rPr>
                <w:b/>
                <w:color w:val="FFFFFF"/>
              </w:rPr>
              <w:t>What happens</w:t>
            </w:r>
          </w:p>
        </w:tc>
      </w:tr>
      <w:tr>
        <w:tc>
          <w:tcPr>
            <w:tcW w:type="dxa" w:w="5040"/>
          </w:tcPr>
          <w:p>
            <w:r/>
            <w:r>
              <w:rPr>
                <w:rStyle w:val="CodeInline"/>
              </w:rPr>
              <w:t>do</w:t>
            </w:r>
            <w:r>
              <w:t xml:space="preserve"> without its </w:t>
            </w:r>
            <w:r>
              <w:rPr>
                <w:rStyle w:val="CodeInline"/>
              </w:rPr>
              <w:t>while</w:t>
            </w:r>
            <w:r/>
          </w:p>
        </w:tc>
        <w:tc>
          <w:tcPr>
            <w:tcW w:type="dxa" w:w="5040"/>
          </w:tcPr>
          <w:p>
            <w:r/>
            <w:r>
              <w:rPr>
                <w:rStyle w:val="CodeInline"/>
              </w:rPr>
              <w:t>ERROR 20: SYNTAX ERROR</w:t>
            </w:r>
            <w:r/>
          </w:p>
        </w:tc>
      </w:tr>
    </w:tbl>
    <w:p/>
    <w:p>
      <w:pPr>
        <w:pStyle w:val="CodeBlock"/>
        <w:shd w:fill="F2F4F7"/>
      </w:pPr>
      <w:r>
        <w:t>// expect: error E_SYNTAX 6</w:t>
        <w:br/>
        <w:t>int main(void)</w:t>
        <w:br/>
        <w:t>{</w:t>
        <w:br/>
        <w:t xml:space="preserve">    int x;</w:t>
        <w:br/>
        <w:t xml:space="preserve">    do x = 1;</w:t>
        <w:br/>
        <w:t xml:space="preserve">    return 0;</w:t>
        <w:br/>
        <w:t>}</w:t>
      </w:r>
    </w:p>
    <w:p>
      <w:r/>
      <w:r>
        <w:rPr>
          <w:b/>
        </w:rPr>
        <w:t>See also</w:t>
      </w:r>
      <w:r>
        <w:t xml:space="preserve"> </w:t>
      </w:r>
      <w:r>
        <w:rPr>
          <w:rStyle w:val="CodeInline"/>
        </w:rPr>
        <w:t>while</w:t>
      </w:r>
      <w:r>
        <w:t xml:space="preserve">, </w:t>
      </w:r>
      <w:r>
        <w:rPr>
          <w:rStyle w:val="CodeInline"/>
        </w:rPr>
        <w:t>for</w:t>
      </w:r>
      <w:r>
        <w:t xml:space="preserve">, </w:t>
      </w:r>
      <w:r>
        <w:rPr>
          <w:rStyle w:val="CodeInline"/>
        </w:rPr>
        <w:t>break</w:t>
      </w:r>
      <w:r>
        <w:t xml:space="preserve">, </w:t>
      </w:r>
      <w:r>
        <w:rPr>
          <w:rStyle w:val="CodeInline"/>
        </w:rPr>
        <w:t>continue</w:t>
      </w:r>
      <w:r>
        <w:t>.</w:t>
      </w:r>
    </w:p>
    <w:p>
      <w:bookmarkStart w:id="52" w:name="md_double"/>
      <w:pPr>
        <w:pStyle w:val="Heading2"/>
      </w:pPr>
      <w:r>
        <w:t>double</w:t>
      </w:r>
      <w:bookmarkEnd w:id="52"/>
    </w:p>
    <w:p>
      <w:r/>
      <w:r>
        <w:rPr>
          <w:rStyle w:val="CodeInline"/>
        </w:rPr>
        <w:t>double</w:t>
      </w:r>
      <w:r>
        <w:t xml:space="preserve"> -- </w:t>
      </w:r>
      <w:r>
        <w:rPr>
          <w:b/>
        </w:rPr>
        <w:t>keyword</w:t>
      </w:r>
      <w:r/>
    </w:p>
    <w:p>
      <w:r>
        <w:t xml:space="preserve">The same type as </w:t>
      </w:r>
      <w:r>
        <w:rPr>
          <w:rStyle w:val="CodeInline"/>
        </w:rPr>
        <w:t>float</w:t>
      </w:r>
      <w:r>
        <w:t xml:space="preserve">: there is only one floating type in Leap-C, the 5-byte format of the TS2068's own ROM. </w:t>
      </w:r>
      <w:r>
        <w:rPr>
          <w:rStyle w:val="CodeInline"/>
        </w:rPr>
        <w:t>double</w:t>
      </w:r>
      <w:r>
        <w:t xml:space="preserve"> is accepted so that programs written for other compilers keep working, and </w:t>
      </w:r>
      <w:r>
        <w:rPr>
          <w:rStyle w:val="CodeInline"/>
        </w:rPr>
        <w:t>sizeof(double)</w:t>
      </w:r>
      <w:r>
        <w:t xml:space="preserve"> is 5.</w:t>
      </w:r>
    </w:p>
    <w:p>
      <w:pPr>
        <w:pStyle w:val="CodeBlock"/>
        <w:shd w:fill="F2F4F7"/>
      </w:pPr>
      <w:r>
        <w:t>// expect: exit 5</w:t>
        <w:br/>
        <w:t>int main(void)</w:t>
        <w:br/>
        <w:t>{</w:t>
        <w:br/>
        <w:t xml:space="preserve">    double d = 1.5;</w:t>
        <w:br/>
        <w:t xml:space="preserve">    return sizeof(double);</w:t>
        <w:br/>
        <w:t>}</w:t>
      </w:r>
    </w:p>
    <w:p>
      <w:r/>
      <w:r>
        <w:rPr>
          <w:rStyle w:val="CodeInline"/>
        </w:rPr>
        <w:t>long double</w:t>
      </w:r>
      <w:r>
        <w:t xml:space="preserve"> is not supported (</w:t>
      </w:r>
      <w:r>
        <w:rPr>
          <w:rStyle w:val="CodeInline"/>
        </w:rPr>
        <w:t>ERROR 1: NOT SUPPORTED</w:t>
      </w:r>
      <w:r>
        <w:t>).</w:t>
      </w:r>
    </w:p>
    <w:p>
      <w:r/>
      <w:r>
        <w:rPr>
          <w:b/>
        </w:rPr>
        <w:t>See also</w:t>
      </w:r>
      <w:r>
        <w:t xml:space="preserve"> </w:t>
      </w:r>
      <w:r>
        <w:rPr>
          <w:rStyle w:val="CodeInline"/>
        </w:rPr>
        <w:t>float</w:t>
      </w:r>
      <w:r>
        <w:t xml:space="preserve">, </w:t>
      </w:r>
      <w:r>
        <w:rPr>
          <w:rStyle w:val="CodeInline"/>
        </w:rPr>
        <w:t>long</w:t>
      </w:r>
      <w:r>
        <w:t xml:space="preserve">, </w:t>
      </w:r>
      <w:hyperlink w:anchor="md_floating_point" w:history="1">
        <w:r>
          <w:rPr>
            <w:color w:val="1F4E79"/>
            <w:u w:val="single"/>
          </w:rPr>
          <w:t>Floating point</w:t>
        </w:r>
      </w:hyperlink>
      <w:r>
        <w:t>.</w:t>
      </w:r>
    </w:p>
    <w:p>
      <w:bookmarkStart w:id="53" w:name="md_else"/>
      <w:pPr>
        <w:pStyle w:val="Heading2"/>
      </w:pPr>
      <w:r>
        <w:t>else</w:t>
      </w:r>
      <w:bookmarkEnd w:id="53"/>
    </w:p>
    <w:p>
      <w:r/>
      <w:r>
        <w:rPr>
          <w:rStyle w:val="CodeInline"/>
        </w:rPr>
        <w:t>if (</w:t>
      </w:r>
      <w:r>
        <w:t xml:space="preserve"> </w:t>
      </w:r>
      <w:r>
        <w:rPr>
          <w:i/>
        </w:rPr>
        <w:t>expression</w:t>
      </w:r>
      <w:r>
        <w:t xml:space="preserve"> </w:t>
      </w:r>
      <w:r>
        <w:rPr>
          <w:rStyle w:val="CodeInline"/>
        </w:rPr>
        <w:t>)</w:t>
      </w:r>
      <w:r>
        <w:t xml:space="preserve"> </w:t>
      </w:r>
      <w:r>
        <w:rPr>
          <w:i/>
        </w:rPr>
        <w:t>statement</w:t>
      </w:r>
      <w:r>
        <w:t xml:space="preserve"> </w:t>
      </w:r>
      <w:r>
        <w:rPr>
          <w:rStyle w:val="CodeInline"/>
        </w:rPr>
        <w:t>else</w:t>
      </w:r>
      <w:r>
        <w:t xml:space="preserve"> </w:t>
      </w:r>
      <w:r>
        <w:rPr>
          <w:i/>
        </w:rPr>
        <w:t>statement</w:t>
      </w:r>
      <w:r>
        <w:t xml:space="preserve"> -- </w:t>
      </w:r>
      <w:r>
        <w:rPr>
          <w:b/>
        </w:rPr>
        <w:t>keyword</w:t>
      </w:r>
      <w:r/>
    </w:p>
    <w:p>
      <w:r>
        <w:t xml:space="preserve">The part of an </w:t>
      </w:r>
      <w:r>
        <w:rPr>
          <w:rStyle w:val="CodeInline"/>
        </w:rPr>
        <w:t>if</w:t>
      </w:r>
      <w:r>
        <w:t xml:space="preserve"> statement that is done when the test is false. An </w:t>
      </w:r>
      <w:r>
        <w:rPr>
          <w:rStyle w:val="CodeInline"/>
        </w:rPr>
        <w:t>else</w:t>
      </w:r>
      <w:r>
        <w:t xml:space="preserve"> belongs to the </w:t>
      </w:r>
      <w:r>
        <w:rPr>
          <w:b/>
        </w:rPr>
        <w:t>nearest</w:t>
      </w:r>
      <w:r>
        <w:t xml:space="preserve"> </w:t>
      </w:r>
      <w:r>
        <w:rPr>
          <w:rStyle w:val="CodeInline"/>
        </w:rPr>
        <w:t>if</w:t>
      </w:r>
      <w:r>
        <w:t xml:space="preserve"> that has none.</w:t>
      </w:r>
    </w:p>
    <w:p>
      <w:pPr>
        <w:pStyle w:val="CodeBlock"/>
        <w:shd w:fill="F2F4F7"/>
      </w:pPr>
      <w:r>
        <w:t>// expect: exit 12</w:t>
        <w:br/>
        <w:t>int t(int a, int b)</w:t>
        <w:br/>
        <w:t>{</w:t>
        <w:br/>
        <w:t xml:space="preserve">    int r;</w:t>
        <w:br/>
        <w:t xml:space="preserve">    r = 0;</w:t>
        <w:br/>
        <w:t xml:space="preserve">    if (a)</w:t>
        <w:br/>
        <w:t xml:space="preserve">        if (b) r = 1;</w:t>
        <w:br/>
        <w:t xml:space="preserve">        else r = 2;</w:t>
        <w:br/>
        <w:t xml:space="preserve">    return r;</w:t>
        <w:br/>
        <w:t>}</w:t>
        <w:br/>
        <w:t>int main(void) { return t(1, 1) * 10 + t(1, 0) + t(0, 1) + t(0, 0); }</w:t>
      </w:r>
    </w:p>
    <w:p>
      <w:r>
        <w:t xml:space="preserve">The </w:t>
      </w:r>
      <w:r>
        <w:rPr>
          <w:rStyle w:val="CodeInline"/>
        </w:rPr>
        <w:t>else</w:t>
      </w:r>
      <w:r>
        <w:t xml:space="preserve"> goes with </w:t>
      </w:r>
      <w:r>
        <w:rPr>
          <w:rStyle w:val="CodeInline"/>
        </w:rPr>
        <w:t>if (b)</w:t>
      </w:r>
      <w:r>
        <w:t xml:space="preserve">, whatever the indentation says: </w:t>
      </w:r>
      <w:r>
        <w:rPr>
          <w:rStyle w:val="CodeInline"/>
        </w:rPr>
        <w:t>t(1, 1)</w:t>
      </w:r>
      <w:r>
        <w:t xml:space="preserve"> is 1, </w:t>
      </w:r>
      <w:r>
        <w:rPr>
          <w:rStyle w:val="CodeInline"/>
        </w:rPr>
        <w:t>t(1, 0)</w:t>
      </w:r>
      <w:r>
        <w:t xml:space="preserve"> is 2, and </w:t>
      </w:r>
      <w:r>
        <w:rPr>
          <w:rStyle w:val="CodeInline"/>
        </w:rPr>
        <w:t>t(0, 1)</w:t>
      </w:r>
      <w:r>
        <w:t xml:space="preserve"> and </w:t>
      </w:r>
      <w:r>
        <w:rPr>
          <w:rStyle w:val="CodeInline"/>
        </w:rPr>
        <w:t>t(0, 0)</w:t>
      </w:r>
      <w:r>
        <w:t xml:space="preserve"> are 0. Put the inner </w:t>
      </w:r>
      <w:r>
        <w:rPr>
          <w:rStyle w:val="CodeInline"/>
        </w:rPr>
        <w:t>if</w:t>
      </w:r>
      <w:r>
        <w:t xml:space="preserve"> in braces to change that.</w:t>
      </w:r>
    </w:p>
    <w:p>
      <w:r/>
      <w:r>
        <w:rPr>
          <w:b/>
        </w:rPr>
        <w:t>See also</w:t>
      </w:r>
      <w:r>
        <w:t xml:space="preserve"> </w:t>
      </w:r>
      <w:r>
        <w:rPr>
          <w:rStyle w:val="CodeInline"/>
        </w:rPr>
        <w:t>if</w:t>
      </w:r>
      <w:r>
        <w:t>.</w:t>
      </w:r>
    </w:p>
    <w:p>
      <w:bookmarkStart w:id="54" w:name="md_enum"/>
      <w:pPr>
        <w:pStyle w:val="Heading2"/>
      </w:pPr>
      <w:r>
        <w:t>enum</w:t>
      </w:r>
      <w:bookmarkEnd w:id="54"/>
    </w:p>
    <w:p>
      <w:r/>
      <w:r>
        <w:rPr>
          <w:rStyle w:val="CodeInline"/>
        </w:rPr>
        <w:t>enum</w:t>
      </w:r>
      <w:r>
        <w:t xml:space="preserve"> </w:t>
      </w:r>
      <w:r>
        <w:rPr>
          <w:i/>
        </w:rPr>
        <w:t>tag</w:t>
      </w:r>
      <w:r>
        <w:t xml:space="preserve"> </w:t>
      </w:r>
      <w:r>
        <w:rPr>
          <w:rStyle w:val="CodeInline"/>
        </w:rPr>
        <w:t>{</w:t>
      </w:r>
      <w:r>
        <w:t xml:space="preserve"> </w:t>
      </w:r>
      <w:r>
        <w:rPr>
          <w:i/>
        </w:rPr>
        <w:t>name</w:t>
      </w:r>
      <w:r>
        <w:t xml:space="preserve"> [</w:t>
      </w:r>
      <w:r>
        <w:rPr>
          <w:rStyle w:val="CodeInline"/>
        </w:rPr>
        <w:t>=</w:t>
      </w:r>
      <w:r>
        <w:t xml:space="preserve"> </w:t>
      </w:r>
      <w:r>
        <w:rPr>
          <w:i/>
        </w:rPr>
        <w:t>constant</w:t>
      </w:r>
      <w:r>
        <w:t xml:space="preserve">] </w:t>
      </w:r>
      <w:r>
        <w:rPr>
          <w:rStyle w:val="CodeInline"/>
        </w:rPr>
        <w:t>,</w:t>
      </w:r>
      <w:r>
        <w:t xml:space="preserve"> ... </w:t>
      </w:r>
      <w:r>
        <w:rPr>
          <w:rStyle w:val="CodeInline"/>
        </w:rPr>
        <w:t>}</w:t>
      </w:r>
      <w:r>
        <w:t xml:space="preserve"> -- </w:t>
      </w:r>
      <w:r>
        <w:rPr>
          <w:b/>
        </w:rPr>
        <w:t>keyword</w:t>
      </w:r>
      <w:r/>
    </w:p>
    <w:p>
      <w:r>
        <w:t xml:space="preserve">Declares a set of named whole-number constants. The first name is 0, and each next one is one more than the one before, unless it is given a value with </w:t>
      </w:r>
      <w:r>
        <w:rPr>
          <w:rStyle w:val="CodeInline"/>
        </w:rPr>
        <w:t>=</w:t>
      </w:r>
      <w:r>
        <w:t xml:space="preserve">, which restarts the count. A comma may follow the last name. The names are of type </w:t>
      </w:r>
      <w:r>
        <w:rPr>
          <w:rStyle w:val="CodeInline"/>
        </w:rPr>
        <w:t>int</w:t>
      </w:r>
      <w:r>
        <w:t xml:space="preserve">; a variable of an </w:t>
      </w:r>
      <w:r>
        <w:rPr>
          <w:rStyle w:val="CodeInline"/>
        </w:rPr>
        <w:t>enum</w:t>
      </w:r>
      <w:r>
        <w:t xml:space="preserve"> type is an </w:t>
      </w:r>
      <w:r>
        <w:rPr>
          <w:rStyle w:val="CodeInline"/>
        </w:rPr>
        <w:t>int</w:t>
      </w:r>
      <w:r>
        <w:t xml:space="preserve"> too (2 bytes).</w:t>
      </w:r>
    </w:p>
    <w:p>
      <w:pPr>
        <w:pStyle w:val="CodeBlock"/>
        <w:shd w:fill="F2F4F7"/>
      </w:pPr>
      <w:r>
        <w:t>// expect: exit 12</w:t>
        <w:br/>
        <w:t>enum colour { RED, GREEN, BLUE = 10, CYAN };</w:t>
        <w:br/>
        <w:t>int main(void)</w:t>
        <w:br/>
        <w:t>{</w:t>
        <w:br/>
        <w:t xml:space="preserve">    enum colour c = CYAN;</w:t>
        <w:br/>
        <w:t xml:space="preserve">    return c + GREEN;</w:t>
        <w:br/>
        <w:t>}</w:t>
      </w:r>
    </w:p>
    <w:p>
      <w:r/>
      <w:r>
        <w:rPr>
          <w:rStyle w:val="CodeInline"/>
        </w:rPr>
        <w:t>RED</w:t>
      </w:r>
      <w:r>
        <w:t xml:space="preserve"> is 0, </w:t>
      </w:r>
      <w:r>
        <w:rPr>
          <w:rStyle w:val="CodeInline"/>
        </w:rPr>
        <w:t>GREEN</w:t>
      </w:r>
      <w:r>
        <w:t xml:space="preserve"> 1, </w:t>
      </w:r>
      <w:r>
        <w:rPr>
          <w:rStyle w:val="CodeInline"/>
        </w:rPr>
        <w:t>BLUE</w:t>
      </w:r>
      <w:r>
        <w:t xml:space="preserve"> 10 and </w:t>
      </w:r>
      <w:r>
        <w:rPr>
          <w:rStyle w:val="CodeInline"/>
        </w:rPr>
        <w:t>CYAN</w:t>
      </w:r>
      <w:r>
        <w:t xml:space="preserve"> 11; the program returns 11 + 1.</w:t>
      </w:r>
    </w:p>
    <w:p>
      <w:r/>
      <w:r>
        <w:rPr>
          <w:b/>
        </w:rPr>
        <w:t>Notes.</w:t>
      </w:r>
      <w:r/>
    </w:p>
    <w:p>
      <w:pPr>
        <w:pStyle w:val="ListBullet"/>
      </w:pPr>
      <w:r>
        <w:t xml:space="preserve">The tag may be left out: </w:t>
      </w:r>
      <w:r>
        <w:rPr>
          <w:rStyle w:val="CodeInline"/>
        </w:rPr>
        <w:t>enum { OFF, ON };</w:t>
      </w:r>
      <w:r>
        <w:t xml:space="preserve"> just defines the constants.</w:t>
      </w:r>
    </w:p>
    <w:p>
      <w:pPr>
        <w:pStyle w:val="ListBullet"/>
      </w:pPr>
      <w:r>
        <w:t xml:space="preserve">An </w:t>
      </w:r>
      <w:r>
        <w:rPr>
          <w:rStyle w:val="CodeInline"/>
        </w:rPr>
        <w:t>enum</w:t>
      </w:r>
      <w:r>
        <w:t xml:space="preserve"> constant is a constant expression: it can size an array, label a </w:t>
      </w:r>
      <w:r>
        <w:rPr>
          <w:rStyle w:val="CodeInline"/>
        </w:rPr>
        <w:t>case</w:t>
      </w:r>
      <w:r>
        <w:t>, or be the value of another constant.</w:t>
      </w:r>
    </w:p>
    <w:p>
      <w:pPr>
        <w:pStyle w:val="ListBullet"/>
      </w:pPr>
      <w:r>
        <w:t>Enumeration constants share their name space with variables: a variable and a constant of the same name in one scope are an error.</w:t>
      </w:r>
    </w:p>
    <w:p>
      <w:r/>
      <w:r>
        <w:rPr>
          <w:b/>
        </w:rPr>
        <w:t>Errors.</w:t>
      </w:r>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Mistake</w:t>
            </w:r>
          </w:p>
        </w:tc>
        <w:tc>
          <w:tcPr>
            <w:tcW w:type="dxa" w:w="5040"/>
            <w:shd w:fill="1F4E79"/>
          </w:tcPr>
          <w:p>
            <w:r>
              <w:rPr>
                <w:b/>
                <w:color w:val="FFFFFF"/>
              </w:rPr>
              <w:t>What happens</w:t>
            </w:r>
          </w:p>
        </w:tc>
      </w:tr>
      <w:tr>
        <w:tc>
          <w:tcPr>
            <w:tcW w:type="dxa" w:w="5040"/>
          </w:tcPr>
          <w:p>
            <w:r>
              <w:t xml:space="preserve">the same </w:t>
            </w:r>
            <w:r>
              <w:rPr>
                <w:rStyle w:val="CodeInline"/>
              </w:rPr>
              <w:t>enum</w:t>
            </w:r>
            <w:r>
              <w:t xml:space="preserve"> tag defined twice</w:t>
            </w:r>
          </w:p>
        </w:tc>
        <w:tc>
          <w:tcPr>
            <w:tcW w:type="dxa" w:w="5040"/>
          </w:tcPr>
          <w:p>
            <w:r/>
            <w:r>
              <w:rPr>
                <w:rStyle w:val="CodeInline"/>
              </w:rPr>
              <w:t>ERROR 22: ALREADY DEFINED</w:t>
            </w:r>
            <w:r/>
          </w:p>
        </w:tc>
      </w:tr>
      <w:tr>
        <w:tc>
          <w:tcPr>
            <w:tcW w:type="dxa" w:w="5040"/>
          </w:tcPr>
          <w:p>
            <w:r>
              <w:t>a constant with the same name as a variable in the same scope</w:t>
            </w:r>
          </w:p>
        </w:tc>
        <w:tc>
          <w:tcPr>
            <w:tcW w:type="dxa" w:w="5040"/>
          </w:tcPr>
          <w:p>
            <w:r/>
            <w:r>
              <w:rPr>
                <w:rStyle w:val="CodeInline"/>
              </w:rPr>
              <w:t>ERROR 21: REDECLARED</w:t>
            </w:r>
            <w:r/>
          </w:p>
        </w:tc>
      </w:tr>
    </w:tbl>
    <w:p/>
    <w:p>
      <w:r/>
      <w:r>
        <w:rPr>
          <w:b/>
        </w:rPr>
        <w:t>See also</w:t>
      </w:r>
      <w:r>
        <w:t xml:space="preserve"> </w:t>
      </w:r>
      <w:r>
        <w:rPr>
          <w:rStyle w:val="CodeInline"/>
        </w:rPr>
        <w:t>case</w:t>
      </w:r>
      <w:r>
        <w:t xml:space="preserve">, </w:t>
      </w:r>
      <w:r>
        <w:rPr>
          <w:rStyle w:val="CodeInline"/>
        </w:rPr>
        <w:t>typedef</w:t>
      </w:r>
      <w:r>
        <w:t xml:space="preserve">, </w:t>
      </w:r>
      <w:r>
        <w:rPr>
          <w:rStyle w:val="CodeInline"/>
        </w:rPr>
        <w:t>#define</w:t>
      </w:r>
      <w:r>
        <w:t xml:space="preserve">, </w:t>
      </w:r>
      <w:hyperlink w:anchor="md_types" w:history="1">
        <w:r>
          <w:rPr>
            <w:color w:val="1F4E79"/>
            <w:u w:val="single"/>
          </w:rPr>
          <w:t>Types</w:t>
        </w:r>
      </w:hyperlink>
      <w:r>
        <w:t>.</w:t>
      </w:r>
    </w:p>
    <w:p>
      <w:bookmarkStart w:id="55" w:name="md_extern"/>
      <w:pPr>
        <w:pStyle w:val="Heading2"/>
      </w:pPr>
      <w:r>
        <w:t>extern</w:t>
      </w:r>
      <w:bookmarkEnd w:id="55"/>
    </w:p>
    <w:p>
      <w:r/>
      <w:r>
        <w:rPr>
          <w:rStyle w:val="CodeInline"/>
        </w:rPr>
        <w:t>extern</w:t>
      </w:r>
      <w:r>
        <w:t xml:space="preserve"> </w:t>
      </w:r>
      <w:r>
        <w:rPr>
          <w:i/>
        </w:rPr>
        <w:t>declaration</w:t>
      </w:r>
      <w:r>
        <w:t xml:space="preserve"> -- </w:t>
      </w:r>
      <w:r>
        <w:rPr>
          <w:b/>
        </w:rPr>
        <w:t>keyword</w:t>
      </w:r>
      <w:r/>
    </w:p>
    <w:p>
      <w:r>
        <w:t>Declares an object or function that is defined elsewhere, without making room for it. Use it to name a variable that a function needs before the variable is defined.</w:t>
      </w:r>
    </w:p>
    <w:p>
      <w:pPr>
        <w:pStyle w:val="CodeBlock"/>
        <w:shd w:fill="F2F4F7"/>
      </w:pPr>
      <w:r>
        <w:t>// expect: exit 9</w:t>
        <w:br/>
        <w:t>extern int total;</w:t>
        <w:br/>
        <w:t>int bump(void)</w:t>
        <w:br/>
        <w:t>{</w:t>
        <w:br/>
        <w:t xml:space="preserve">    total = total + 4;</w:t>
        <w:br/>
        <w:t xml:space="preserve">    return total;</w:t>
        <w:br/>
        <w:t>}</w:t>
        <w:br/>
        <w:t>int total = 5;</w:t>
        <w:br/>
        <w:t>int main(void)</w:t>
        <w:br/>
        <w:t>{</w:t>
        <w:br/>
        <w:t xml:space="preserve">    return bump();</w:t>
        <w:br/>
        <w:t>}</w:t>
      </w:r>
    </w:p>
    <w:p>
      <w:r/>
      <w:r>
        <w:rPr>
          <w:b/>
        </w:rPr>
        <w:t>Notes.</w:t>
      </w:r>
      <w:r/>
    </w:p>
    <w:p>
      <w:pPr>
        <w:pStyle w:val="ListBullet"/>
      </w:pPr>
      <w:r>
        <w:t xml:space="preserve">Leap-C compiles </w:t>
      </w:r>
      <w:r>
        <w:rPr>
          <w:b/>
        </w:rPr>
        <w:t>one source file only</w:t>
      </w:r>
      <w:r>
        <w:t xml:space="preserve">, so </w:t>
      </w:r>
      <w:r>
        <w:rPr>
          <w:rStyle w:val="CodeInline"/>
        </w:rPr>
        <w:t>extern</w:t>
      </w:r>
      <w:r>
        <w:t xml:space="preserve"> can refer only to something defined later in the same program.</w:t>
      </w:r>
    </w:p>
    <w:p>
      <w:pPr>
        <w:pStyle w:val="ListBullet"/>
      </w:pPr>
      <w:r/>
      <w:r>
        <w:rPr>
          <w:rStyle w:val="CodeInline"/>
        </w:rPr>
        <w:t>extern int a[];</w:t>
      </w:r>
      <w:r>
        <w:t xml:space="preserve"> declares an array whose size is given by its later definition.</w:t>
      </w:r>
    </w:p>
    <w:p>
      <w:r/>
      <w:r>
        <w:rPr>
          <w:b/>
        </w:rPr>
        <w:t>Errors.</w:t>
      </w:r>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Mistake</w:t>
            </w:r>
          </w:p>
        </w:tc>
        <w:tc>
          <w:tcPr>
            <w:tcW w:type="dxa" w:w="5040"/>
            <w:shd w:fill="1F4E79"/>
          </w:tcPr>
          <w:p>
            <w:r>
              <w:rPr>
                <w:b/>
                <w:color w:val="FFFFFF"/>
              </w:rPr>
              <w:t>What happens</w:t>
            </w:r>
          </w:p>
        </w:tc>
      </w:tr>
      <w:tr>
        <w:tc>
          <w:tcPr>
            <w:tcW w:type="dxa" w:w="5040"/>
          </w:tcPr>
          <w:p>
            <w:r/>
            <w:r>
              <w:rPr>
                <w:rStyle w:val="CodeInline"/>
              </w:rPr>
              <w:t>extern</w:t>
            </w:r>
            <w:r>
              <w:t xml:space="preserve"> together with another storage class</w:t>
            </w:r>
          </w:p>
        </w:tc>
        <w:tc>
          <w:tcPr>
            <w:tcW w:type="dxa" w:w="5040"/>
          </w:tcPr>
          <w:p>
            <w:r/>
            <w:r>
              <w:rPr>
                <w:rStyle w:val="CodeInline"/>
              </w:rPr>
              <w:t>ERROR 26: BAD STORAGE CLASS</w:t>
            </w:r>
            <w:r/>
          </w:p>
        </w:tc>
      </w:tr>
    </w:tbl>
    <w:p/>
    <w:p>
      <w:r/>
      <w:r>
        <w:rPr>
          <w:b/>
        </w:rPr>
        <w:t>See also</w:t>
      </w:r>
      <w:r>
        <w:t xml:space="preserve"> </w:t>
      </w:r>
      <w:r>
        <w:rPr>
          <w:rStyle w:val="CodeInline"/>
        </w:rPr>
        <w:t>static</w:t>
      </w:r>
      <w:r>
        <w:t xml:space="preserve">, </w:t>
      </w:r>
      <w:hyperlink w:anchor="md_programs" w:history="1">
        <w:r>
          <w:rPr>
            <w:color w:val="1F4E79"/>
            <w:u w:val="single"/>
          </w:rPr>
          <w:t>Programs</w:t>
        </w:r>
      </w:hyperlink>
      <w:r>
        <w:t xml:space="preserve">, </w:t>
      </w:r>
      <w:hyperlink w:anchor="md_memory" w:history="1">
        <w:r>
          <w:rPr>
            <w:color w:val="1F4E79"/>
            <w:u w:val="single"/>
          </w:rPr>
          <w:t>Memory</w:t>
        </w:r>
      </w:hyperlink>
      <w:r>
        <w:t>.</w:t>
      </w:r>
    </w:p>
    <w:p>
      <w:bookmarkStart w:id="56" w:name="md_float"/>
      <w:pPr>
        <w:pStyle w:val="Heading2"/>
      </w:pPr>
      <w:r>
        <w:t>float</w:t>
      </w:r>
      <w:bookmarkEnd w:id="56"/>
    </w:p>
    <w:p>
      <w:r/>
      <w:r>
        <w:rPr>
          <w:rStyle w:val="CodeInline"/>
        </w:rPr>
        <w:t>float</w:t>
      </w:r>
      <w:r>
        <w:t xml:space="preserve"> -- </w:t>
      </w:r>
      <w:r>
        <w:rPr>
          <w:b/>
        </w:rPr>
        <w:t>keyword</w:t>
      </w:r>
      <w:r/>
    </w:p>
    <w:p>
      <w:r>
        <w:t xml:space="preserve">A number with a fraction. </w:t>
      </w:r>
      <w:r>
        <w:rPr>
          <w:rStyle w:val="CodeInline"/>
        </w:rPr>
        <w:t>float</w:t>
      </w:r>
      <w:r>
        <w:t xml:space="preserve"> and </w:t>
      </w:r>
      <w:r>
        <w:rPr>
          <w:rStyle w:val="CodeInline"/>
        </w:rPr>
        <w:t>double</w:t>
      </w:r>
      <w:r>
        <w:t xml:space="preserve"> are the same type: the 5-byte floating format of the TS2068 ROM, with about 9.6 significant digits and magnitudes up to about 1.7E38. It is </w:t>
      </w:r>
      <w:r>
        <w:rPr>
          <w:b/>
        </w:rPr>
        <w:t>not</w:t>
      </w:r>
      <w:r>
        <w:t xml:space="preserve"> IEEE. Whole numbers convert to </w:t>
      </w:r>
      <w:r>
        <w:rPr>
          <w:rStyle w:val="CodeInline"/>
        </w:rPr>
        <w:t>float</w:t>
      </w:r>
      <w:r>
        <w:t xml:space="preserve"> exactly; a </w:t>
      </w:r>
      <w:r>
        <w:rPr>
          <w:rStyle w:val="CodeInline"/>
        </w:rPr>
        <w:t>float</w:t>
      </w:r>
      <w:r>
        <w:t xml:space="preserve"> converted to an integer loses its fraction, toward zero.</w:t>
      </w:r>
    </w:p>
    <w:p>
      <w:pPr>
        <w:pStyle w:val="CodeBlock"/>
        <w:shd w:fill="F2F4F7"/>
      </w:pPr>
      <w:r>
        <w:t>// expect: exit 5</w:t>
        <w:br/>
        <w:t>// screen: 0 0.31 7 -2</w:t>
        <w:br/>
        <w:t>int main(void)</w:t>
        <w:br/>
        <w:t>{</w:t>
        <w:br/>
        <w:t xml:space="preserve">    float x = 2.5;</w:t>
        <w:br/>
        <w:t xml:space="preserve">    int n = x * 3;</w:t>
        <w:br/>
        <w:t xml:space="preserve">    cls();</w:t>
        <w:br/>
        <w:t xml:space="preserve">    printf("%.2f %d %d\n", x / 8, n, (int)-x);</w:t>
        <w:br/>
        <w:t xml:space="preserve">    return sizeof(float);</w:t>
        <w:br/>
        <w:t>}</w:t>
      </w:r>
    </w:p>
    <w:p>
      <w:r/>
      <w:r>
        <w:rPr>
          <w:rStyle w:val="CodeInline"/>
        </w:rPr>
        <w:t>x * 3</w:t>
      </w:r>
      <w:r>
        <w:t xml:space="preserve"> is 7.5, and storing it in an </w:t>
      </w:r>
      <w:r>
        <w:rPr>
          <w:rStyle w:val="CodeInline"/>
        </w:rPr>
        <w:t>int</w:t>
      </w:r>
      <w:r>
        <w:t xml:space="preserve"> cuts it to 7.</w:t>
      </w:r>
    </w:p>
    <w:p>
      <w:r/>
      <w:r>
        <w:rPr>
          <w:b/>
        </w:rPr>
        <w:t>Notes.</w:t>
      </w:r>
      <w:r/>
    </w:p>
    <w:p>
      <w:pPr>
        <w:pStyle w:val="ListBullet"/>
      </w:pPr>
      <w:r>
        <w:t xml:space="preserve">Floating constants have a point, an exponent, or both: </w:t>
      </w:r>
      <w:r>
        <w:rPr>
          <w:rStyle w:val="CodeInline"/>
        </w:rPr>
        <w:t>1.5</w:t>
      </w:r>
      <w:r>
        <w:t xml:space="preserve">, </w:t>
      </w:r>
      <w:r>
        <w:rPr>
          <w:rStyle w:val="CodeInline"/>
        </w:rPr>
        <w:t>.5</w:t>
      </w:r>
      <w:r>
        <w:t xml:space="preserve">, </w:t>
      </w:r>
      <w:r>
        <w:rPr>
          <w:rStyle w:val="CodeInline"/>
        </w:rPr>
        <w:t>2.</w:t>
      </w:r>
      <w:r>
        <w:t xml:space="preserve">, </w:t>
      </w:r>
      <w:r>
        <w:rPr>
          <w:rStyle w:val="CodeInline"/>
        </w:rPr>
        <w:t>1e5</w:t>
      </w:r>
      <w:r>
        <w:t xml:space="preserve">, </w:t>
      </w:r>
      <w:r>
        <w:rPr>
          <w:rStyle w:val="CodeInline"/>
        </w:rPr>
        <w:t>2.5E-3</w:t>
      </w:r>
      <w:r>
        <w:t xml:space="preserve">. A suffix </w:t>
      </w:r>
      <w:r>
        <w:rPr>
          <w:rStyle w:val="CodeInline"/>
        </w:rPr>
        <w:t>f</w:t>
      </w:r>
      <w:r>
        <w:t xml:space="preserve">, </w:t>
      </w:r>
      <w:r>
        <w:rPr>
          <w:rStyle w:val="CodeInline"/>
        </w:rPr>
        <w:t>F</w:t>
      </w:r>
      <w:r>
        <w:t xml:space="preserve">, </w:t>
      </w:r>
      <w:r>
        <w:rPr>
          <w:rStyle w:val="CodeInline"/>
        </w:rPr>
        <w:t>l</w:t>
      </w:r>
      <w:r>
        <w:t xml:space="preserve"> or </w:t>
      </w:r>
      <w:r>
        <w:rPr>
          <w:rStyle w:val="CodeInline"/>
        </w:rPr>
        <w:t>L</w:t>
      </w:r>
      <w:r>
        <w:t xml:space="preserve"> is accepted and means nothing.</w:t>
      </w:r>
    </w:p>
    <w:p>
      <w:pPr>
        <w:pStyle w:val="ListBullet"/>
      </w:pPr>
      <w:r/>
      <w:r>
        <w:rPr>
          <w:rStyle w:val="CodeInline"/>
        </w:rPr>
        <w:t>printf("%f")</w:t>
      </w:r>
      <w:r>
        <w:t xml:space="preserve"> prints 6 decimals; </w:t>
      </w:r>
      <w:r>
        <w:rPr>
          <w:rStyle w:val="CodeInline"/>
        </w:rPr>
        <w:t>%.Nf</w:t>
      </w:r>
      <w:r>
        <w:t xml:space="preserve"> prints </w:t>
      </w:r>
      <w:r>
        <w:rPr>
          <w:i/>
        </w:rPr>
        <w:t>N</w:t>
      </w:r>
      <w:r>
        <w:t xml:space="preserve"> (0 to 9). There is no </w:t>
      </w:r>
      <w:r>
        <w:rPr>
          <w:rStyle w:val="CodeInline"/>
        </w:rPr>
        <w:t>%e</w:t>
      </w:r>
      <w:r>
        <w:t xml:space="preserve"> or </w:t>
      </w:r>
      <w:r>
        <w:rPr>
          <w:rStyle w:val="CodeInline"/>
        </w:rPr>
        <w:t>%g</w:t>
      </w:r>
      <w:r>
        <w:t>.</w:t>
      </w:r>
    </w:p>
    <w:p>
      <w:pPr>
        <w:pStyle w:val="ListBullet"/>
      </w:pPr>
      <w:r>
        <w:t>There is no maths library (</w:t>
      </w:r>
      <w:r>
        <w:rPr>
          <w:rStyle w:val="CodeInline"/>
        </w:rPr>
        <w:t>sqrt</w:t>
      </w:r>
      <w:r>
        <w:t xml:space="preserve">, </w:t>
      </w:r>
      <w:r>
        <w:rPr>
          <w:rStyle w:val="CodeInline"/>
        </w:rPr>
        <w:t>sin</w:t>
      </w:r>
      <w:r>
        <w:t xml:space="preserve">): such functions are short to write in C (see </w:t>
      </w:r>
      <w:r>
        <w:t>Part 7</w:t>
      </w:r>
      <w:r>
        <w:t>).</w:t>
      </w:r>
    </w:p>
    <w:p>
      <w:pPr>
        <w:pStyle w:val="ListBullet"/>
      </w:pPr>
      <w:r>
        <w:t xml:space="preserve">A floating overflow, or a floating division by zero, stops the program with run-time error 6, </w:t>
      </w:r>
      <w:r>
        <w:rPr>
          <w:rStyle w:val="CodeInline"/>
        </w:rPr>
        <w:t>NUMBER TOO BIG</w:t>
      </w:r>
      <w:r>
        <w:t>.</w:t>
      </w:r>
    </w:p>
    <w:p>
      <w:pPr>
        <w:pStyle w:val="ListBullet"/>
      </w:pPr>
      <w:r>
        <w:t xml:space="preserve">A </w:t>
      </w:r>
      <w:r>
        <w:rPr>
          <w:rStyle w:val="CodeInline"/>
        </w:rPr>
        <w:t>float</w:t>
      </w:r>
      <w:r>
        <w:t xml:space="preserve"> object takes 5 bytes, and arithmetic is much slower than on integers.</w:t>
      </w:r>
    </w:p>
    <w:p>
      <w:pPr>
        <w:pStyle w:val="ListBullet"/>
      </w:pPr>
      <w:r/>
      <w:r>
        <w:rPr>
          <w:rStyle w:val="CodeInline"/>
        </w:rPr>
        <w:t>% &lt;&lt; &gt;&gt; &amp; | ^ ~</w:t>
      </w:r>
      <w:r>
        <w:t xml:space="preserve"> do not work on floating values.</w:t>
      </w:r>
    </w:p>
    <w:p>
      <w:r/>
      <w:r>
        <w:rPr>
          <w:b/>
        </w:rPr>
        <w:t>Errors.</w:t>
      </w:r>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Mistake</w:t>
            </w:r>
          </w:p>
        </w:tc>
        <w:tc>
          <w:tcPr>
            <w:tcW w:type="dxa" w:w="5040"/>
            <w:shd w:fill="1F4E79"/>
          </w:tcPr>
          <w:p>
            <w:r>
              <w:rPr>
                <w:b/>
                <w:color w:val="FFFFFF"/>
              </w:rPr>
              <w:t>What happens</w:t>
            </w:r>
          </w:p>
        </w:tc>
      </w:tr>
      <w:tr>
        <w:tc>
          <w:tcPr>
            <w:tcW w:type="dxa" w:w="5040"/>
          </w:tcPr>
          <w:p>
            <w:r>
              <w:t>a constant that is too big, in the source (</w:t>
            </w:r>
            <w:r>
              <w:rPr>
                <w:rStyle w:val="CodeInline"/>
              </w:rPr>
              <w:t>1e39</w:t>
            </w:r>
            <w:r>
              <w:t>)</w:t>
            </w:r>
          </w:p>
        </w:tc>
        <w:tc>
          <w:tcPr>
            <w:tcW w:type="dxa" w:w="5040"/>
          </w:tcPr>
          <w:p>
            <w:r/>
            <w:r>
              <w:rPr>
                <w:rStyle w:val="CodeInline"/>
              </w:rPr>
              <w:t>ERROR 16: NUMBER TOO LARGE</w:t>
            </w:r>
            <w:r/>
          </w:p>
        </w:tc>
      </w:tr>
      <w:tr>
        <w:tc>
          <w:tcPr>
            <w:tcW w:type="dxa" w:w="5040"/>
          </w:tcPr>
          <w:p>
            <w:r>
              <w:t>a malformed constant (</w:t>
            </w:r>
            <w:r>
              <w:rPr>
                <w:rStyle w:val="CodeInline"/>
              </w:rPr>
              <w:t>1e</w:t>
            </w:r>
            <w:r>
              <w:t xml:space="preserve">, </w:t>
            </w:r>
            <w:r>
              <w:rPr>
                <w:rStyle w:val="CodeInline"/>
              </w:rPr>
              <w:t>1.5ff</w:t>
            </w:r>
            <w:r>
              <w:t xml:space="preserve">, </w:t>
            </w:r>
            <w:r>
              <w:rPr>
                <w:rStyle w:val="CodeInline"/>
              </w:rPr>
              <w:t>1..2</w:t>
            </w:r>
            <w:r>
              <w:t>)</w:t>
            </w:r>
          </w:p>
        </w:tc>
        <w:tc>
          <w:tcPr>
            <w:tcW w:type="dxa" w:w="5040"/>
          </w:tcPr>
          <w:p>
            <w:r/>
            <w:r>
              <w:rPr>
                <w:rStyle w:val="CodeInline"/>
              </w:rPr>
              <w:t>ERROR 15: BAD NUMBER</w:t>
            </w:r>
            <w:r/>
          </w:p>
        </w:tc>
      </w:tr>
      <w:tr>
        <w:tc>
          <w:tcPr>
            <w:tcW w:type="dxa" w:w="5040"/>
          </w:tcPr>
          <w:p>
            <w:r>
              <w:t xml:space="preserve">a floating array size or </w:t>
            </w:r>
            <w:r>
              <w:rPr>
                <w:rStyle w:val="CodeInline"/>
              </w:rPr>
              <w:t>case</w:t>
            </w:r>
            <w:r>
              <w:t xml:space="preserve"> label</w:t>
            </w:r>
          </w:p>
        </w:tc>
        <w:tc>
          <w:tcPr>
            <w:tcW w:type="dxa" w:w="5040"/>
          </w:tcPr>
          <w:p>
            <w:r/>
            <w:r>
              <w:rPr>
                <w:rStyle w:val="CodeInline"/>
              </w:rPr>
              <w:t>ERROR 50: CONSTANT REQUIRED</w:t>
            </w:r>
            <w:r/>
          </w:p>
        </w:tc>
      </w:tr>
      <w:tr>
        <w:tc>
          <w:tcPr>
            <w:tcW w:type="dxa" w:w="5040"/>
          </w:tcPr>
          <w:p>
            <w:r>
              <w:t xml:space="preserve">a floating </w:t>
            </w:r>
            <w:r>
              <w:rPr>
                <w:rStyle w:val="CodeInline"/>
              </w:rPr>
              <w:t>switch</w:t>
            </w:r>
            <w:r>
              <w:t xml:space="preserve"> value</w:t>
            </w:r>
          </w:p>
        </w:tc>
        <w:tc>
          <w:tcPr>
            <w:tcW w:type="dxa" w:w="5040"/>
          </w:tcPr>
          <w:p>
            <w:r/>
            <w:r>
              <w:rPr>
                <w:rStyle w:val="CodeInline"/>
              </w:rPr>
              <w:t>ERROR 51: BAD OPERAND TYPE</w:t>
            </w:r>
            <w:r/>
          </w:p>
        </w:tc>
      </w:tr>
    </w:tbl>
    <w:p/>
    <w:p>
      <w:r/>
      <w:r>
        <w:rPr>
          <w:b/>
        </w:rPr>
        <w:t>See also</w:t>
      </w:r>
      <w:r>
        <w:t xml:space="preserve"> </w:t>
      </w:r>
      <w:r>
        <w:rPr>
          <w:rStyle w:val="CodeInline"/>
        </w:rPr>
        <w:t>double</w:t>
      </w:r>
      <w:r>
        <w:t xml:space="preserve">, </w:t>
      </w:r>
      <w:r>
        <w:rPr>
          <w:rStyle w:val="CodeInline"/>
        </w:rPr>
        <w:t>Casts</w:t>
      </w:r>
      <w:r>
        <w:t xml:space="preserve">, </w:t>
      </w:r>
      <w:r>
        <w:rPr>
          <w:rStyle w:val="CodeInline"/>
        </w:rPr>
        <w:t>int</w:t>
      </w:r>
      <w:r>
        <w:t xml:space="preserve">, </w:t>
      </w:r>
      <w:hyperlink w:anchor="md_floating_point" w:history="1">
        <w:r>
          <w:rPr>
            <w:color w:val="1F4E79"/>
            <w:u w:val="single"/>
          </w:rPr>
          <w:t>Floating point</w:t>
        </w:r>
      </w:hyperlink>
      <w:r>
        <w:t xml:space="preserve">, </w:t>
      </w:r>
      <w:hyperlink w:anchor="md_numbers" w:history="1">
        <w:r>
          <w:rPr>
            <w:color w:val="1F4E79"/>
            <w:u w:val="single"/>
          </w:rPr>
          <w:t>Numbers</w:t>
        </w:r>
      </w:hyperlink>
      <w:r>
        <w:t>.</w:t>
      </w:r>
    </w:p>
    <w:p>
      <w:bookmarkStart w:id="57" w:name="md_for"/>
      <w:pPr>
        <w:pStyle w:val="Heading2"/>
      </w:pPr>
      <w:r>
        <w:t>for</w:t>
      </w:r>
      <w:bookmarkEnd w:id="57"/>
    </w:p>
    <w:p>
      <w:r/>
      <w:r>
        <w:rPr>
          <w:rStyle w:val="CodeInline"/>
        </w:rPr>
        <w:t>for (</w:t>
      </w:r>
      <w:r>
        <w:t xml:space="preserve"> </w:t>
      </w:r>
      <w:r>
        <w:rPr>
          <w:i/>
        </w:rPr>
        <w:t>start</w:t>
      </w:r>
      <w:r>
        <w:t xml:space="preserve"> </w:t>
      </w:r>
      <w:r>
        <w:rPr>
          <w:rStyle w:val="CodeInline"/>
        </w:rPr>
        <w:t>;</w:t>
      </w:r>
      <w:r>
        <w:t xml:space="preserve"> </w:t>
      </w:r>
      <w:r>
        <w:rPr>
          <w:i/>
        </w:rPr>
        <w:t>test</w:t>
      </w:r>
      <w:r>
        <w:t xml:space="preserve"> </w:t>
      </w:r>
      <w:r>
        <w:rPr>
          <w:rStyle w:val="CodeInline"/>
        </w:rPr>
        <w:t>;</w:t>
      </w:r>
      <w:r>
        <w:t xml:space="preserve"> </w:t>
      </w:r>
      <w:r>
        <w:rPr>
          <w:i/>
        </w:rPr>
        <w:t>step</w:t>
      </w:r>
      <w:r>
        <w:t xml:space="preserve"> </w:t>
      </w:r>
      <w:r>
        <w:rPr>
          <w:rStyle w:val="CodeInline"/>
        </w:rPr>
        <w:t>)</w:t>
      </w:r>
      <w:r>
        <w:t xml:space="preserve"> </w:t>
      </w:r>
      <w:r>
        <w:rPr>
          <w:i/>
        </w:rPr>
        <w:t>statement</w:t>
      </w:r>
      <w:r>
        <w:t xml:space="preserve"> -- </w:t>
      </w:r>
      <w:r>
        <w:rPr>
          <w:b/>
        </w:rPr>
        <w:t>keyword</w:t>
      </w:r>
      <w:r/>
    </w:p>
    <w:p>
      <w:r>
        <w:t xml:space="preserve">A counting loop. </w:t>
      </w:r>
      <w:r>
        <w:rPr>
          <w:i/>
        </w:rPr>
        <w:t>start</w:t>
      </w:r>
      <w:r>
        <w:t xml:space="preserve"> is done once. Then, before each time round, </w:t>
      </w:r>
      <w:r>
        <w:rPr>
          <w:i/>
        </w:rPr>
        <w:t>test</w:t>
      </w:r>
      <w:r>
        <w:t xml:space="preserve"> is tried: if it is zero the loop ends. After each time round </w:t>
      </w:r>
      <w:r>
        <w:rPr>
          <w:i/>
        </w:rPr>
        <w:t>step</w:t>
      </w:r>
      <w:r>
        <w:t xml:space="preserve"> is done. Any of the three parts may be left out; a missing </w:t>
      </w:r>
      <w:r>
        <w:rPr>
          <w:i/>
        </w:rPr>
        <w:t>test</w:t>
      </w:r>
      <w:r>
        <w:t xml:space="preserve"> counts as true.</w:t>
      </w:r>
    </w:p>
    <w:p>
      <w:pPr>
        <w:pStyle w:val="CodeBlock"/>
        <w:shd w:fill="F2F4F7"/>
      </w:pPr>
      <w:r>
        <w:t>// expect: exit 32</w:t>
        <w:br/>
        <w:t>// screen: 0 1 2 4 8 16</w:t>
        <w:br/>
        <w:t>int main(void)</w:t>
        <w:br/>
        <w:t>{</w:t>
        <w:br/>
        <w:t xml:space="preserve">    int i, n;</w:t>
        <w:br/>
        <w:t xml:space="preserve">    cls();</w:t>
        <w:br/>
        <w:t xml:space="preserve">    for (i = 0, n = 1; i &lt; 5; i++, n *= 2)</w:t>
        <w:br/>
        <w:t xml:space="preserve">        printf("%d ", n);</w:t>
        <w:br/>
        <w:t xml:space="preserve">    return n;</w:t>
        <w:br/>
        <w:t>}</w:t>
      </w:r>
    </w:p>
    <w:p>
      <w:r>
        <w:t xml:space="preserve">The comma operator runs two things in the start and in the step. After the fifth time round </w:t>
      </w:r>
      <w:r>
        <w:rPr>
          <w:rStyle w:val="CodeInline"/>
        </w:rPr>
        <w:t>n</w:t>
      </w:r>
      <w:r>
        <w:t xml:space="preserve"> has been doubled to 32.</w:t>
      </w:r>
    </w:p>
    <w:p>
      <w:r/>
      <w:r>
        <w:rPr>
          <w:b/>
        </w:rPr>
        <w:t>Notes.</w:t>
      </w:r>
      <w:r/>
    </w:p>
    <w:p>
      <w:pPr>
        <w:pStyle w:val="ListBullet"/>
      </w:pPr>
      <w:r/>
      <w:r>
        <w:rPr>
          <w:rStyle w:val="CodeInline"/>
        </w:rPr>
        <w:t>for (;;)</w:t>
      </w:r>
      <w:r>
        <w:t xml:space="preserve"> goes on for ever, until a </w:t>
      </w:r>
      <w:r>
        <w:rPr>
          <w:rStyle w:val="CodeInline"/>
        </w:rPr>
        <w:t>break</w:t>
      </w:r>
      <w:r>
        <w:t xml:space="preserve"> or </w:t>
      </w:r>
      <w:r>
        <w:rPr>
          <w:rStyle w:val="CodeInline"/>
        </w:rPr>
        <w:t>return</w:t>
      </w:r>
      <w:r>
        <w:t>.</w:t>
      </w:r>
    </w:p>
    <w:p>
      <w:pPr>
        <w:pStyle w:val="ListBullet"/>
      </w:pPr>
      <w:r>
        <w:t>C89 has no declaration inside the brackets: declare the counter before the loop.</w:t>
      </w:r>
    </w:p>
    <w:p>
      <w:pPr>
        <w:pStyle w:val="ListBullet"/>
      </w:pPr>
      <w:r/>
      <w:r>
        <w:rPr>
          <w:rStyle w:val="CodeInline"/>
        </w:rPr>
        <w:t>break</w:t>
      </w:r>
      <w:r>
        <w:t xml:space="preserve"> leaves the loop; </w:t>
      </w:r>
      <w:r>
        <w:rPr>
          <w:rStyle w:val="CodeInline"/>
        </w:rPr>
        <w:t>continue</w:t>
      </w:r>
      <w:r>
        <w:t xml:space="preserve"> goes to the </w:t>
      </w:r>
      <w:r>
        <w:rPr>
          <w:i/>
        </w:rPr>
        <w:t>step</w:t>
      </w:r>
      <w:r>
        <w:t>.</w:t>
      </w:r>
    </w:p>
    <w:p>
      <w:r/>
      <w:r>
        <w:rPr>
          <w:b/>
        </w:rPr>
        <w:t>See also</w:t>
      </w:r>
      <w:r>
        <w:t xml:space="preserve"> </w:t>
      </w:r>
      <w:r>
        <w:rPr>
          <w:rStyle w:val="CodeInline"/>
        </w:rPr>
        <w:t>while</w:t>
      </w:r>
      <w:r>
        <w:t xml:space="preserve">, </w:t>
      </w:r>
      <w:r>
        <w:rPr>
          <w:rStyle w:val="CodeInline"/>
        </w:rPr>
        <w:t>do</w:t>
      </w:r>
      <w:r>
        <w:t xml:space="preserve">, </w:t>
      </w:r>
      <w:r>
        <w:rPr>
          <w:rStyle w:val="CodeInline"/>
        </w:rPr>
        <w:t>break</w:t>
      </w:r>
      <w:r>
        <w:t xml:space="preserve">, </w:t>
      </w:r>
      <w:r>
        <w:rPr>
          <w:rStyle w:val="CodeInline"/>
        </w:rPr>
        <w:t>continue</w:t>
      </w:r>
      <w:r>
        <w:t xml:space="preserve">, </w:t>
      </w:r>
      <w:r>
        <w:rPr>
          <w:rStyle w:val="CodeInline"/>
        </w:rPr>
        <w:t>Comma operator</w:t>
      </w:r>
      <w:r>
        <w:t>.</w:t>
      </w:r>
    </w:p>
    <w:p>
      <w:bookmarkStart w:id="58" w:name="md_free"/>
      <w:pPr>
        <w:pStyle w:val="Heading2"/>
      </w:pPr>
      <w:r>
        <w:t>FREE</w:t>
      </w:r>
      <w:bookmarkEnd w:id="58"/>
    </w:p>
    <w:p>
      <w:r/>
      <w:r>
        <w:rPr>
          <w:rStyle w:val="CodeInline"/>
        </w:rPr>
        <w:t>FREE</w:t>
      </w:r>
      <w:r>
        <w:t xml:space="preserve"> -- </w:t>
      </w:r>
      <w:r>
        <w:rPr>
          <w:b/>
        </w:rPr>
        <w:t>command</w:t>
      </w:r>
      <w:r/>
    </w:p>
    <w:p>
      <w:r>
        <w:t>Shows how much memory is left. It reports two lines in the status colours at the bottom of the screen, until you press a key:</w:t>
      </w:r>
    </w:p>
    <w:p>
      <w:pPr>
        <w:pStyle w:val="CodeBlock"/>
        <w:shd w:fill="E8F1E4"/>
      </w:pPr>
      <w:r>
        <w:t>SOURCE s B  FREE f B</w:t>
        <w:br/>
        <w:t>IMAGE i B  HEAP h B</w:t>
      </w:r>
    </w:p>
    <w:p>
      <w:r/>
      <w:r>
        <w:rPr>
          <w:rStyle w:val="CodeInline"/>
        </w:rPr>
        <w:t>SOURCE</w:t>
      </w:r>
      <w:r>
        <w:t xml:space="preserve"> is the size of your program in the line store and </w:t>
      </w:r>
      <w:r>
        <w:rPr>
          <w:rStyle w:val="CodeInline"/>
        </w:rPr>
        <w:t>FREE</w:t>
      </w:r>
      <w:r>
        <w:t xml:space="preserve"> the room left for it. </w:t>
      </w:r>
      <w:r>
        <w:rPr>
          <w:rStyle w:val="CodeInline"/>
        </w:rPr>
        <w:t>IMAGE</w:t>
      </w:r>
      <w:r>
        <w:t xml:space="preserve"> is the size of the last program that compiled successfully (0 before any), and </w:t>
      </w:r>
      <w:r>
        <w:rPr>
          <w:rStyle w:val="CodeInline"/>
        </w:rPr>
        <w:t>HEAP</w:t>
      </w:r>
      <w:r>
        <w:t xml:space="preserve"> the largest block that </w:t>
      </w:r>
      <w:r>
        <w:rPr>
          <w:rStyle w:val="CodeInline"/>
        </w:rPr>
        <w:t>malloc</w:t>
      </w:r>
      <w:r>
        <w:t xml:space="preserve"> could return to a program with the source as it is now.</w:t>
      </w:r>
    </w:p>
    <w:p>
      <w:pPr>
        <w:pStyle w:val="CodeBlock"/>
        <w:shd w:fill="E8F1E4"/>
      </w:pPr>
      <w:r>
        <w:t>FREE</w:t>
      </w:r>
    </w:p>
    <w:p>
      <w:r>
        <w:t>The program is shown as it was when you press a key.</w:t>
      </w:r>
    </w:p>
    <w:p>
      <w:r/>
      <w:r>
        <w:rPr>
          <w:b/>
        </w:rPr>
        <w:t>Notes.</w:t>
      </w:r>
      <w:r/>
    </w:p>
    <w:p>
      <w:pPr>
        <w:pStyle w:val="ListBullet"/>
      </w:pPr>
      <w:r>
        <w:t>The source can be about 18 KB; a typical program of 850 lines fits. The heap is up to about 18 KB with a small program, and less as the source grows.</w:t>
      </w:r>
    </w:p>
    <w:p>
      <w:pPr>
        <w:pStyle w:val="ListBullet"/>
      </w:pPr>
      <w:r/>
      <w:r>
        <w:rPr>
          <w:rStyle w:val="CodeInline"/>
        </w:rPr>
        <w:t>RUN</w:t>
      </w:r>
      <w:r>
        <w:t xml:space="preserve"> ends with the same </w:t>
      </w:r>
      <w:r>
        <w:rPr>
          <w:rStyle w:val="CodeInline"/>
        </w:rPr>
        <w:t>IMAGE</w:t>
      </w:r>
      <w:r>
        <w:t xml:space="preserve"> and </w:t>
      </w:r>
      <w:r>
        <w:rPr>
          <w:rStyle w:val="CodeInline"/>
        </w:rPr>
        <w:t>HEAP</w:t>
      </w:r>
      <w:r>
        <w:t xml:space="preserve"> figures.</w:t>
      </w:r>
    </w:p>
    <w:p>
      <w:r/>
      <w:r>
        <w:rPr>
          <w:b/>
        </w:rPr>
        <w:t>See also</w:t>
      </w:r>
      <w:r>
        <w:t xml:space="preserve"> </w:t>
      </w:r>
      <w:r>
        <w:rPr>
          <w:rStyle w:val="CodeInline"/>
        </w:rPr>
        <w:t>RUN</w:t>
      </w:r>
      <w:r>
        <w:t xml:space="preserve">, </w:t>
      </w:r>
      <w:r>
        <w:rPr>
          <w:rStyle w:val="CodeInline"/>
        </w:rPr>
        <w:t>NEW</w:t>
      </w:r>
      <w:r>
        <w:t xml:space="preserve">, </w:t>
      </w:r>
      <w:hyperlink w:anchor="md_memory" w:history="1">
        <w:r>
          <w:rPr>
            <w:color w:val="1F4E79"/>
            <w:u w:val="single"/>
          </w:rPr>
          <w:t>Memory</w:t>
        </w:r>
      </w:hyperlink>
      <w:r>
        <w:t xml:space="preserve">, </w:t>
      </w:r>
      <w:r>
        <w:t>Appendix E</w:t>
      </w:r>
      <w:r>
        <w:t xml:space="preserve"> (limits).</w:t>
      </w:r>
    </w:p>
    <w:p>
      <w:bookmarkStart w:id="59" w:name="md_goto"/>
      <w:pPr>
        <w:pStyle w:val="Heading2"/>
      </w:pPr>
      <w:r>
        <w:t>goto</w:t>
      </w:r>
      <w:bookmarkEnd w:id="59"/>
    </w:p>
    <w:p>
      <w:r/>
      <w:r>
        <w:rPr>
          <w:rStyle w:val="CodeInline"/>
        </w:rPr>
        <w:t>goto</w:t>
      </w:r>
      <w:r>
        <w:t xml:space="preserve"> </w:t>
      </w:r>
      <w:r>
        <w:rPr>
          <w:i/>
        </w:rPr>
        <w:t>label</w:t>
      </w:r>
      <w:r>
        <w:t xml:space="preserve"> </w:t>
      </w:r>
      <w:r>
        <w:rPr>
          <w:rStyle w:val="CodeInline"/>
        </w:rPr>
        <w:t>;</w:t>
      </w:r>
      <w:r>
        <w:t xml:space="preserve"> -- </w:t>
      </w:r>
      <w:r>
        <w:rPr>
          <w:b/>
        </w:rPr>
        <w:t>keyword</w:t>
      </w:r>
      <w:r/>
    </w:p>
    <w:p>
      <w:r>
        <w:t xml:space="preserve">Continues the program at </w:t>
      </w:r>
      <w:r>
        <w:rPr>
          <w:i/>
        </w:rPr>
        <w:t>label</w:t>
      </w:r>
      <w:r>
        <w:t>, which is a name followed by a colon at the start of a statement, in the same function. It can jump forward or back, and out of loops and blocks.</w:t>
      </w:r>
    </w:p>
    <w:p>
      <w:pPr>
        <w:pStyle w:val="CodeBlock"/>
        <w:shd w:fill="F2F4F7"/>
      </w:pPr>
      <w:r>
        <w:t>// expect: exit 5</w:t>
        <w:br/>
        <w:t>int main(void)</w:t>
        <w:br/>
        <w:t>{</w:t>
        <w:br/>
        <w:t xml:space="preserve">    int n = 0;</w:t>
        <w:br/>
        <w:t>again:</w:t>
        <w:br/>
        <w:t xml:space="preserve">    n++;</w:t>
        <w:br/>
        <w:t xml:space="preserve">    if (n &lt; 5)</w:t>
        <w:br/>
        <w:t xml:space="preserve">        goto again;</w:t>
        <w:br/>
        <w:t xml:space="preserve">    return n;</w:t>
        <w:br/>
        <w:t>}</w:t>
      </w:r>
    </w:p>
    <w:p>
      <w:r/>
      <w:r>
        <w:rPr>
          <w:b/>
        </w:rPr>
        <w:t>Notes.</w:t>
      </w:r>
      <w:r/>
    </w:p>
    <w:p>
      <w:pPr>
        <w:pStyle w:val="ListBullet"/>
      </w:pPr>
      <w:r>
        <w:t>Labels have a name space of their own: a label and a variable may have the same name.</w:t>
      </w:r>
    </w:p>
    <w:p>
      <w:pPr>
        <w:pStyle w:val="ListBullet"/>
      </w:pPr>
      <w:r>
        <w:t>A label belongs to its function: you cannot jump to another function's label.</w:t>
      </w:r>
    </w:p>
    <w:p>
      <w:pPr>
        <w:pStyle w:val="ListBullet"/>
      </w:pPr>
      <w:r/>
      <w:r>
        <w:rPr>
          <w:rStyle w:val="CodeInline"/>
        </w:rPr>
        <w:t>goto</w:t>
      </w:r>
      <w:r>
        <w:t xml:space="preserve"> is the way out of several loops at once; elsewhere a loop with </w:t>
      </w:r>
      <w:r>
        <w:rPr>
          <w:rStyle w:val="CodeInline"/>
        </w:rPr>
        <w:t>break</w:t>
      </w:r>
      <w:r>
        <w:t xml:space="preserve"> and </w:t>
      </w:r>
      <w:r>
        <w:rPr>
          <w:rStyle w:val="CodeInline"/>
        </w:rPr>
        <w:t>continue</w:t>
      </w:r>
      <w:r>
        <w:t xml:space="preserve"> is clearer.</w:t>
      </w:r>
    </w:p>
    <w:p>
      <w:r/>
      <w:r>
        <w:rPr>
          <w:b/>
        </w:rPr>
        <w:t>Errors.</w:t>
      </w:r>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Mistake</w:t>
            </w:r>
          </w:p>
        </w:tc>
        <w:tc>
          <w:tcPr>
            <w:tcW w:type="dxa" w:w="5040"/>
            <w:shd w:fill="1F4E79"/>
          </w:tcPr>
          <w:p>
            <w:r>
              <w:rPr>
                <w:b/>
                <w:color w:val="FFFFFF"/>
              </w:rPr>
              <w:t>What happens</w:t>
            </w:r>
          </w:p>
        </w:tc>
      </w:tr>
      <w:tr>
        <w:tc>
          <w:tcPr>
            <w:tcW w:type="dxa" w:w="5040"/>
          </w:tcPr>
          <w:p>
            <w:r>
              <w:t xml:space="preserve">a </w:t>
            </w:r>
            <w:r>
              <w:rPr>
                <w:rStyle w:val="CodeInline"/>
              </w:rPr>
              <w:t>goto</w:t>
            </w:r>
            <w:r>
              <w:t xml:space="preserve"> to a label the function does not define (reported at the first such </w:t>
            </w:r>
            <w:r>
              <w:rPr>
                <w:rStyle w:val="CodeInline"/>
              </w:rPr>
              <w:t>goto</w:t>
            </w:r>
            <w:r>
              <w:t>)</w:t>
            </w:r>
          </w:p>
        </w:tc>
        <w:tc>
          <w:tcPr>
            <w:tcW w:type="dxa" w:w="5040"/>
          </w:tcPr>
          <w:p>
            <w:r/>
            <w:r>
              <w:rPr>
                <w:rStyle w:val="CodeInline"/>
              </w:rPr>
              <w:t>ERROR 76: UNDEFINED LABEL</w:t>
            </w:r>
            <w:r>
              <w:t>, and the label's name is shown</w:t>
            </w:r>
          </w:p>
        </w:tc>
      </w:tr>
      <w:tr>
        <w:tc>
          <w:tcPr>
            <w:tcW w:type="dxa" w:w="5040"/>
          </w:tcPr>
          <w:p>
            <w:r>
              <w:t>the same label twice in one function</w:t>
            </w:r>
          </w:p>
        </w:tc>
        <w:tc>
          <w:tcPr>
            <w:tcW w:type="dxa" w:w="5040"/>
          </w:tcPr>
          <w:p>
            <w:r/>
            <w:r>
              <w:rPr>
                <w:rStyle w:val="CodeInline"/>
              </w:rPr>
              <w:t>ERROR 22: ALREADY DEFINED</w:t>
            </w:r>
            <w:r/>
          </w:p>
        </w:tc>
      </w:tr>
      <w:tr>
        <w:tc>
          <w:tcPr>
            <w:tcW w:type="dxa" w:w="5040"/>
          </w:tcPr>
          <w:p>
            <w:r>
              <w:t>a number instead of a name (</w:t>
            </w:r>
            <w:r>
              <w:rPr>
                <w:rStyle w:val="CodeInline"/>
              </w:rPr>
              <w:t>goto 5</w:t>
            </w:r>
            <w:r>
              <w:t>)</w:t>
            </w:r>
          </w:p>
        </w:tc>
        <w:tc>
          <w:tcPr>
            <w:tcW w:type="dxa" w:w="5040"/>
          </w:tcPr>
          <w:p>
            <w:r/>
            <w:r>
              <w:rPr>
                <w:rStyle w:val="CodeInline"/>
              </w:rPr>
              <w:t>ERROR 20: SYNTAX ERROR</w:t>
            </w:r>
            <w:r/>
          </w:p>
        </w:tc>
      </w:tr>
    </w:tbl>
    <w:p/>
    <w:p>
      <w:pPr>
        <w:pStyle w:val="CodeBlock"/>
        <w:shd w:fill="F2F4F7"/>
      </w:pPr>
      <w:r>
        <w:t>// expect: error E_UNDEFLABEL 4</w:t>
        <w:br/>
        <w:t>int main(void)</w:t>
        <w:br/>
        <w:t>{</w:t>
        <w:br/>
        <w:t xml:space="preserve">    goto nowhere;</w:t>
        <w:br/>
        <w:t xml:space="preserve">    return 0;</w:t>
        <w:br/>
        <w:t>}</w:t>
      </w:r>
    </w:p>
    <w:p>
      <w:r/>
      <w:r>
        <w:rPr>
          <w:b/>
        </w:rPr>
        <w:t>See also</w:t>
      </w:r>
      <w:r>
        <w:t xml:space="preserve"> </w:t>
      </w:r>
      <w:r>
        <w:rPr>
          <w:rStyle w:val="CodeInline"/>
        </w:rPr>
        <w:t>break</w:t>
      </w:r>
      <w:r>
        <w:t xml:space="preserve">, </w:t>
      </w:r>
      <w:r>
        <w:rPr>
          <w:rStyle w:val="CodeInline"/>
        </w:rPr>
        <w:t>continue</w:t>
      </w:r>
      <w:r>
        <w:t xml:space="preserve">, </w:t>
      </w:r>
      <w:r>
        <w:rPr>
          <w:rStyle w:val="CodeInline"/>
        </w:rPr>
        <w:t>return</w:t>
      </w:r>
      <w:r>
        <w:t xml:space="preserve">, </w:t>
      </w:r>
      <w:hyperlink w:anchor="md_programs" w:history="1">
        <w:r>
          <w:rPr>
            <w:color w:val="1F4E79"/>
            <w:u w:val="single"/>
          </w:rPr>
          <w:t>Programs</w:t>
        </w:r>
      </w:hyperlink>
      <w:r>
        <w:t>.</w:t>
      </w:r>
    </w:p>
    <w:p>
      <w:bookmarkStart w:id="60" w:name="md_if"/>
      <w:pPr>
        <w:pStyle w:val="Heading2"/>
      </w:pPr>
      <w:r>
        <w:t>if</w:t>
      </w:r>
      <w:bookmarkEnd w:id="60"/>
    </w:p>
    <w:p>
      <w:r/>
      <w:r>
        <w:rPr>
          <w:rStyle w:val="CodeInline"/>
        </w:rPr>
        <w:t>if (</w:t>
      </w:r>
      <w:r>
        <w:t xml:space="preserve"> </w:t>
      </w:r>
      <w:r>
        <w:rPr>
          <w:i/>
        </w:rPr>
        <w:t>expression</w:t>
      </w:r>
      <w:r>
        <w:t xml:space="preserve"> </w:t>
      </w:r>
      <w:r>
        <w:rPr>
          <w:rStyle w:val="CodeInline"/>
        </w:rPr>
        <w:t>)</w:t>
      </w:r>
      <w:r>
        <w:t xml:space="preserve"> </w:t>
      </w:r>
      <w:r>
        <w:rPr>
          <w:i/>
        </w:rPr>
        <w:t>statement</w:t>
      </w:r>
      <w:r>
        <w:t xml:space="preserve">, </w:t>
      </w:r>
      <w:r>
        <w:rPr>
          <w:rStyle w:val="CodeInline"/>
        </w:rPr>
        <w:t>if (</w:t>
      </w:r>
      <w:r>
        <w:t xml:space="preserve"> </w:t>
      </w:r>
      <w:r>
        <w:rPr>
          <w:i/>
        </w:rPr>
        <w:t>expression</w:t>
      </w:r>
      <w:r>
        <w:t xml:space="preserve"> </w:t>
      </w:r>
      <w:r>
        <w:rPr>
          <w:rStyle w:val="CodeInline"/>
        </w:rPr>
        <w:t>)</w:t>
      </w:r>
      <w:r>
        <w:t xml:space="preserve"> </w:t>
      </w:r>
      <w:r>
        <w:rPr>
          <w:i/>
        </w:rPr>
        <w:t>statement</w:t>
      </w:r>
      <w:r>
        <w:t xml:space="preserve"> </w:t>
      </w:r>
      <w:r>
        <w:rPr>
          <w:rStyle w:val="CodeInline"/>
        </w:rPr>
        <w:t>else</w:t>
      </w:r>
      <w:r>
        <w:t xml:space="preserve"> </w:t>
      </w:r>
      <w:r>
        <w:rPr>
          <w:i/>
        </w:rPr>
        <w:t>statement</w:t>
      </w:r>
      <w:r>
        <w:t xml:space="preserve"> -- </w:t>
      </w:r>
      <w:r>
        <w:rPr>
          <w:b/>
        </w:rPr>
        <w:t>keyword</w:t>
      </w:r>
      <w:r/>
    </w:p>
    <w:p>
      <w:r>
        <w:t xml:space="preserve">Does the statement when the expression is not zero. With an </w:t>
      </w:r>
      <w:r>
        <w:rPr>
          <w:rStyle w:val="CodeInline"/>
        </w:rPr>
        <w:t>else</w:t>
      </w:r>
      <w:r>
        <w:t xml:space="preserve">, does the second statement when it is zero. </w:t>
      </w:r>
      <w:r>
        <w:rPr>
          <w:rStyle w:val="CodeInline"/>
        </w:rPr>
        <w:t>if</w:t>
      </w:r>
      <w:r>
        <w:t xml:space="preserve"> statements can follow </w:t>
      </w:r>
      <w:r>
        <w:rPr>
          <w:rStyle w:val="CodeInline"/>
        </w:rPr>
        <w:t>else</w:t>
      </w:r>
      <w:r>
        <w:t xml:space="preserve"> to make a chain.</w:t>
      </w:r>
    </w:p>
    <w:p>
      <w:pPr>
        <w:pStyle w:val="CodeBlock"/>
        <w:shd w:fill="F2F4F7"/>
      </w:pPr>
      <w:r>
        <w:t>// expect: exit 2</w:t>
        <w:br/>
        <w:t>int sign(int n)</w:t>
        <w:br/>
        <w:t>{</w:t>
        <w:br/>
        <w:t xml:space="preserve">    if (n &lt; 0)</w:t>
        <w:br/>
        <w:t xml:space="preserve">        return -1;</w:t>
        <w:br/>
        <w:t xml:space="preserve">    else if (n == 0)</w:t>
        <w:br/>
        <w:t xml:space="preserve">        return 0;</w:t>
        <w:br/>
        <w:t xml:space="preserve">    else</w:t>
        <w:br/>
        <w:t xml:space="preserve">        return 1;</w:t>
        <w:br/>
        <w:t>}</w:t>
        <w:br/>
        <w:t>int main(void)</w:t>
        <w:br/>
        <w:t>{</w:t>
        <w:br/>
        <w:t xml:space="preserve">    return sign(-5) + sign(0) + sign(9) + 2;</w:t>
        <w:br/>
        <w:t>}</w:t>
      </w:r>
    </w:p>
    <w:p>
      <w:r/>
      <w:r>
        <w:rPr>
          <w:b/>
        </w:rPr>
        <w:t>Notes.</w:t>
      </w:r>
      <w:r/>
    </w:p>
    <w:p>
      <w:pPr>
        <w:pStyle w:val="ListBullet"/>
      </w:pPr>
      <w:r>
        <w:t>The expression may be any number or pointer: 0 is false and anything else is true.</w:t>
      </w:r>
    </w:p>
    <w:p>
      <w:pPr>
        <w:pStyle w:val="ListBullet"/>
      </w:pPr>
      <w:r>
        <w:t xml:space="preserve">Use </w:t>
      </w:r>
      <w:r>
        <w:rPr>
          <w:rStyle w:val="CodeInline"/>
        </w:rPr>
        <w:t>{ }</w:t>
      </w:r>
      <w:r>
        <w:t xml:space="preserve"> to put several statements under one </w:t>
      </w:r>
      <w:r>
        <w:rPr>
          <w:rStyle w:val="CodeInline"/>
        </w:rPr>
        <w:t>if</w:t>
      </w:r>
      <w:r>
        <w:t>.</w:t>
      </w:r>
    </w:p>
    <w:p>
      <w:pPr>
        <w:pStyle w:val="ListBullet"/>
      </w:pPr>
      <w:r>
        <w:t xml:space="preserve">The expression must be a simple value: a structure or a </w:t>
      </w:r>
      <w:r>
        <w:rPr>
          <w:rStyle w:val="CodeInline"/>
        </w:rPr>
        <w:t>void</w:t>
      </w:r>
      <w:r>
        <w:t xml:space="preserve"> value cannot be tested.</w:t>
      </w:r>
    </w:p>
    <w:p>
      <w:r/>
      <w:r>
        <w:rPr>
          <w:b/>
        </w:rPr>
        <w:t>Errors.</w:t>
      </w:r>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Mistake</w:t>
            </w:r>
          </w:p>
        </w:tc>
        <w:tc>
          <w:tcPr>
            <w:tcW w:type="dxa" w:w="5040"/>
            <w:shd w:fill="1F4E79"/>
          </w:tcPr>
          <w:p>
            <w:r>
              <w:rPr>
                <w:b/>
                <w:color w:val="FFFFFF"/>
              </w:rPr>
              <w:t>What happens</w:t>
            </w:r>
          </w:p>
        </w:tc>
      </w:tr>
      <w:tr>
        <w:tc>
          <w:tcPr>
            <w:tcW w:type="dxa" w:w="5040"/>
          </w:tcPr>
          <w:p>
            <w:r>
              <w:t xml:space="preserve">an </w:t>
            </w:r>
            <w:r>
              <w:rPr>
                <w:rStyle w:val="CodeInline"/>
              </w:rPr>
              <w:t>else</w:t>
            </w:r>
            <w:r>
              <w:t xml:space="preserve"> with no </w:t>
            </w:r>
            <w:r>
              <w:rPr>
                <w:rStyle w:val="CodeInline"/>
              </w:rPr>
              <w:t>if</w:t>
            </w:r>
            <w:r/>
          </w:p>
        </w:tc>
        <w:tc>
          <w:tcPr>
            <w:tcW w:type="dxa" w:w="5040"/>
          </w:tcPr>
          <w:p>
            <w:r/>
            <w:r>
              <w:rPr>
                <w:rStyle w:val="CodeInline"/>
              </w:rPr>
              <w:t>ERROR 20: SYNTAX ERROR</w:t>
            </w:r>
            <w:r/>
          </w:p>
        </w:tc>
      </w:tr>
      <w:tr>
        <w:tc>
          <w:tcPr>
            <w:tcW w:type="dxa" w:w="5040"/>
          </w:tcPr>
          <w:p>
            <w:r>
              <w:t xml:space="preserve">a structure or a </w:t>
            </w:r>
            <w:r>
              <w:rPr>
                <w:rStyle w:val="CodeInline"/>
              </w:rPr>
              <w:t>void</w:t>
            </w:r>
            <w:r>
              <w:t xml:space="preserve"> call as the test</w:t>
            </w:r>
          </w:p>
        </w:tc>
        <w:tc>
          <w:tcPr>
            <w:tcW w:type="dxa" w:w="5040"/>
          </w:tcPr>
          <w:p>
            <w:r/>
            <w:r>
              <w:rPr>
                <w:rStyle w:val="CodeInline"/>
              </w:rPr>
              <w:t>ERROR 51: BAD OPERAND TYPE</w:t>
            </w:r>
            <w:r/>
          </w:p>
        </w:tc>
      </w:tr>
    </w:tbl>
    <w:p/>
    <w:p>
      <w:pPr>
        <w:pStyle w:val="CodeBlock"/>
        <w:shd w:fill="F2F4F7"/>
      </w:pPr>
      <w:r>
        <w:t>// expect: error E_SYNTAX 5</w:t>
        <w:br/>
        <w:t>int main(void)</w:t>
        <w:br/>
        <w:t>{</w:t>
        <w:br/>
        <w:t xml:space="preserve">    int x;</w:t>
        <w:br/>
        <w:t xml:space="preserve">    else x = 1;</w:t>
        <w:br/>
        <w:t xml:space="preserve">    return 0;</w:t>
        <w:br/>
        <w:t>}</w:t>
      </w:r>
    </w:p>
    <w:p>
      <w:r/>
      <w:r>
        <w:rPr>
          <w:b/>
        </w:rPr>
        <w:t>See also</w:t>
      </w:r>
      <w:r>
        <w:t xml:space="preserve"> </w:t>
      </w:r>
      <w:r>
        <w:rPr>
          <w:rStyle w:val="CodeInline"/>
        </w:rPr>
        <w:t>else</w:t>
      </w:r>
      <w:r>
        <w:t xml:space="preserve">, </w:t>
      </w:r>
      <w:r>
        <w:rPr>
          <w:rStyle w:val="CodeInline"/>
        </w:rPr>
        <w:t>switch</w:t>
      </w:r>
      <w:r>
        <w:t xml:space="preserve">, </w:t>
      </w:r>
      <w:r>
        <w:rPr>
          <w:rStyle w:val="CodeInline"/>
        </w:rPr>
        <w:t>Conditional operator</w:t>
      </w:r>
      <w:r>
        <w:t xml:space="preserve">, </w:t>
      </w:r>
      <w:r>
        <w:rPr>
          <w:rStyle w:val="CodeInline"/>
        </w:rPr>
        <w:t>Comparison operators</w:t>
      </w:r>
      <w:r>
        <w:t xml:space="preserve">, </w:t>
      </w:r>
      <w:r>
        <w:rPr>
          <w:rStyle w:val="CodeInline"/>
        </w:rPr>
        <w:t>Logical operators</w:t>
      </w:r>
      <w:r>
        <w:t>.</w:t>
      </w:r>
    </w:p>
    <w:p>
      <w:bookmarkStart w:id="61" w:name="md_if_and_the_other_unsupported_directives"/>
      <w:pPr>
        <w:pStyle w:val="Heading2"/>
      </w:pPr>
      <w:r>
        <w:t>#if and the other unsupported directives</w:t>
      </w:r>
      <w:bookmarkEnd w:id="61"/>
    </w:p>
    <w:p>
      <w:r/>
      <w:r>
        <w:rPr>
          <w:rStyle w:val="CodeInline"/>
        </w:rPr>
        <w:t>#if</w:t>
      </w:r>
      <w:r>
        <w:t xml:space="preserve">, </w:t>
      </w:r>
      <w:r>
        <w:rPr>
          <w:rStyle w:val="CodeInline"/>
        </w:rPr>
        <w:t>#ifdef</w:t>
      </w:r>
      <w:r>
        <w:t xml:space="preserve">, </w:t>
      </w:r>
      <w:r>
        <w:rPr>
          <w:rStyle w:val="CodeInline"/>
        </w:rPr>
        <w:t>#ifndef</w:t>
      </w:r>
      <w:r>
        <w:t xml:space="preserve">, </w:t>
      </w:r>
      <w:r>
        <w:rPr>
          <w:rStyle w:val="CodeInline"/>
        </w:rPr>
        <w:t>#elif</w:t>
      </w:r>
      <w:r>
        <w:t xml:space="preserve">, </w:t>
      </w:r>
      <w:r>
        <w:rPr>
          <w:rStyle w:val="CodeInline"/>
        </w:rPr>
        <w:t>#else</w:t>
      </w:r>
      <w:r>
        <w:t xml:space="preserve">, </w:t>
      </w:r>
      <w:r>
        <w:rPr>
          <w:rStyle w:val="CodeInline"/>
        </w:rPr>
        <w:t>#endif</w:t>
      </w:r>
      <w:r>
        <w:t xml:space="preserve">, </w:t>
      </w:r>
      <w:r>
        <w:rPr>
          <w:rStyle w:val="CodeInline"/>
        </w:rPr>
        <w:t>#error</w:t>
      </w:r>
      <w:r>
        <w:t xml:space="preserve">, </w:t>
      </w:r>
      <w:r>
        <w:rPr>
          <w:rStyle w:val="CodeInline"/>
        </w:rPr>
        <w:t>#line</w:t>
      </w:r>
      <w:r>
        <w:t xml:space="preserve">, ... -- </w:t>
      </w:r>
      <w:r>
        <w:rPr>
          <w:b/>
        </w:rPr>
        <w:t>directive</w:t>
      </w:r>
      <w:r>
        <w:t xml:space="preserve"> (not supported)</w:t>
      </w:r>
    </w:p>
    <w:p>
      <w:r>
        <w:t xml:space="preserve">Leap-C has four directives: </w:t>
      </w:r>
      <w:r>
        <w:rPr>
          <w:rStyle w:val="CodeInline"/>
        </w:rPr>
        <w:t>#define</w:t>
      </w:r>
      <w:r>
        <w:t xml:space="preserve">, </w:t>
      </w:r>
      <w:r>
        <w:rPr>
          <w:rStyle w:val="CodeInline"/>
        </w:rPr>
        <w:t>#undef</w:t>
      </w:r>
      <w:r>
        <w:t xml:space="preserve">, </w:t>
      </w:r>
      <w:r>
        <w:rPr>
          <w:rStyle w:val="CodeInline"/>
        </w:rPr>
        <w:t>#include</w:t>
      </w:r>
      <w:r>
        <w:t xml:space="preserve"> and </w:t>
      </w:r>
      <w:r>
        <w:rPr>
          <w:rStyle w:val="CodeInline"/>
        </w:rPr>
        <w:t>#pragma hires</w:t>
      </w:r>
      <w:r>
        <w:t xml:space="preserve">. </w:t>
      </w:r>
      <w:r>
        <w:rPr>
          <w:b/>
        </w:rPr>
        <w:t>Any other directive</w:t>
      </w:r>
      <w:r>
        <w:t xml:space="preserve"> stops the compile with </w:t>
      </w:r>
      <w:r>
        <w:rPr>
          <w:rStyle w:val="CodeInline"/>
        </w:rPr>
        <w:t>ERROR 1: NOT SUPPORTED</w:t>
      </w:r>
      <w:r>
        <w:t>, at the line of the directive. This includes the conditional compilation family (</w:t>
      </w:r>
      <w:r>
        <w:rPr>
          <w:rStyle w:val="CodeInline"/>
        </w:rPr>
        <w:t>#if</w:t>
      </w:r>
      <w:r>
        <w:t xml:space="preserve">, </w:t>
      </w:r>
      <w:r>
        <w:rPr>
          <w:rStyle w:val="CodeInline"/>
        </w:rPr>
        <w:t>#ifdef</w:t>
      </w:r>
      <w:r>
        <w:t xml:space="preserve">, </w:t>
      </w:r>
      <w:r>
        <w:rPr>
          <w:rStyle w:val="CodeInline"/>
        </w:rPr>
        <w:t>#ifndef</w:t>
      </w:r>
      <w:r>
        <w:t xml:space="preserve">, </w:t>
      </w:r>
      <w:r>
        <w:rPr>
          <w:rStyle w:val="CodeInline"/>
        </w:rPr>
        <w:t>#elif</w:t>
      </w:r>
      <w:r>
        <w:t xml:space="preserve">, </w:t>
      </w:r>
      <w:r>
        <w:rPr>
          <w:rStyle w:val="CodeInline"/>
        </w:rPr>
        <w:t>#else</w:t>
      </w:r>
      <w:r>
        <w:t xml:space="preserve">, </w:t>
      </w:r>
      <w:r>
        <w:rPr>
          <w:rStyle w:val="CodeInline"/>
        </w:rPr>
        <w:t>#endif</w:t>
      </w:r>
      <w:r>
        <w:t xml:space="preserve">), </w:t>
      </w:r>
      <w:r>
        <w:rPr>
          <w:rStyle w:val="CodeInline"/>
        </w:rPr>
        <w:t>#error</w:t>
      </w:r>
      <w:r>
        <w:t xml:space="preserve"> and </w:t>
      </w:r>
      <w:r>
        <w:rPr>
          <w:rStyle w:val="CodeInline"/>
        </w:rPr>
        <w:t>#line</w:t>
      </w:r>
      <w:r>
        <w:t xml:space="preserve">. So does any </w:t>
      </w:r>
      <w:r>
        <w:rPr>
          <w:rStyle w:val="CodeInline"/>
        </w:rPr>
        <w:t>#pragma</w:t>
      </w:r>
      <w:r>
        <w:t xml:space="preserve"> other than </w:t>
      </w:r>
      <w:r>
        <w:rPr>
          <w:rStyle w:val="CodeInline"/>
        </w:rPr>
        <w:t>#pragma hires</w:t>
      </w:r>
      <w:r>
        <w:t xml:space="preserve">, a </w:t>
      </w:r>
      <w:r>
        <w:rPr>
          <w:rStyle w:val="CodeInline"/>
        </w:rPr>
        <w:t>#define</w:t>
      </w:r>
      <w:r>
        <w:t xml:space="preserve"> with arguments, and an </w:t>
      </w:r>
      <w:r>
        <w:rPr>
          <w:rStyle w:val="CodeInline"/>
        </w:rPr>
        <w:t>#include</w:t>
      </w:r>
      <w:r>
        <w:t xml:space="preserve"> of any file but </w:t>
      </w:r>
      <w:r>
        <w:rPr>
          <w:rStyle w:val="CodeInline"/>
        </w:rPr>
        <w:t>leap.h</w:t>
      </w:r>
      <w:r>
        <w:t>.</w:t>
      </w:r>
    </w:p>
    <w:p>
      <w:pPr>
        <w:pStyle w:val="CodeBlock"/>
        <w:shd w:fill="F2F4F7"/>
      </w:pPr>
      <w:r>
        <w:t>// expect: error E_NOTSUP 2</w:t>
        <w:br/>
        <w:t>#if 1</w:t>
        <w:br/>
        <w:t>int main(void) { return 0; }</w:t>
      </w:r>
    </w:p>
    <w:p>
      <w:pPr>
        <w:pStyle w:val="CodeBlock"/>
        <w:shd w:fill="F2F4F7"/>
      </w:pPr>
      <w:r>
        <w:t>// expect: error E_NOTSUP 3</w:t>
        <w:br/>
        <w:t>int x;</w:t>
        <w:br/>
        <w:t>#ifdef X</w:t>
        <w:br/>
        <w:t>int main(void) { return 0; }</w:t>
      </w:r>
    </w:p>
    <w:p>
      <w:r/>
      <w:r>
        <w:rPr>
          <w:b/>
        </w:rPr>
        <w:t>Notes.</w:t>
      </w:r>
      <w:r/>
    </w:p>
    <w:p>
      <w:pPr>
        <w:pStyle w:val="ListBullet"/>
      </w:pPr>
      <w:r>
        <w:t xml:space="preserve">Conditional compilation is rarely wanted in a program that is a single file; to switch a part of a program off, put it inside </w:t>
      </w:r>
      <w:r>
        <w:rPr>
          <w:rStyle w:val="CodeInline"/>
        </w:rPr>
        <w:t>/* ... */</w:t>
      </w:r>
      <w:r>
        <w:t xml:space="preserve"> (the comment does not nest) or </w:t>
      </w:r>
      <w:r>
        <w:rPr>
          <w:rStyle w:val="CodeInline"/>
        </w:rPr>
        <w:t>//</w:t>
      </w:r>
      <w:r>
        <w:t>.</w:t>
      </w:r>
    </w:p>
    <w:p>
      <w:r/>
      <w:r>
        <w:rPr>
          <w:b/>
        </w:rPr>
        <w:t>See also</w:t>
      </w:r>
      <w:r>
        <w:t xml:space="preserve"> </w:t>
      </w:r>
      <w:r>
        <w:rPr>
          <w:rStyle w:val="CodeInline"/>
        </w:rPr>
        <w:t>#define</w:t>
      </w:r>
      <w:r>
        <w:t xml:space="preserve">, </w:t>
      </w:r>
      <w:r>
        <w:rPr>
          <w:rStyle w:val="CodeInline"/>
        </w:rPr>
        <w:t>#include</w:t>
      </w:r>
      <w:r>
        <w:t xml:space="preserve">, </w:t>
      </w:r>
      <w:r>
        <w:rPr>
          <w:rStyle w:val="CodeInline"/>
        </w:rPr>
        <w:t>#pragma</w:t>
      </w:r>
      <w:r>
        <w:t xml:space="preserve">, </w:t>
      </w:r>
      <w:hyperlink w:anchor="md_the_preprocessor" w:history="1">
        <w:r>
          <w:rPr>
            <w:color w:val="1F4E79"/>
            <w:u w:val="single"/>
          </w:rPr>
          <w:t>The preprocessor</w:t>
        </w:r>
      </w:hyperlink>
      <w:r>
        <w:t>.</w:t>
      </w:r>
    </w:p>
    <w:p>
      <w:bookmarkStart w:id="62" w:name="md_include"/>
      <w:pPr>
        <w:pStyle w:val="Heading2"/>
      </w:pPr>
      <w:r>
        <w:t>#include</w:t>
      </w:r>
      <w:bookmarkEnd w:id="62"/>
    </w:p>
    <w:p>
      <w:r/>
      <w:r>
        <w:rPr>
          <w:rStyle w:val="CodeInline"/>
        </w:rPr>
        <w:t>#include &lt;leap.h&gt;</w:t>
      </w:r>
      <w:r>
        <w:t xml:space="preserve">, </w:t>
      </w:r>
      <w:r>
        <w:rPr>
          <w:rStyle w:val="CodeInline"/>
        </w:rPr>
        <w:t>#include "leap.h"</w:t>
      </w:r>
      <w:r>
        <w:t xml:space="preserve"> -- </w:t>
      </w:r>
      <w:r>
        <w:rPr>
          <w:b/>
        </w:rPr>
        <w:t>directive</w:t>
      </w:r>
      <w:r/>
    </w:p>
    <w:p>
      <w:r>
        <w:t>Accepted, and does nothing. The library (</w:t>
      </w:r>
      <w:r>
        <w:rPr>
          <w:rStyle w:val="CodeInline"/>
        </w:rPr>
        <w:t>printf</w:t>
      </w:r>
      <w:r>
        <w:t xml:space="preserve">, </w:t>
      </w:r>
      <w:r>
        <w:rPr>
          <w:rStyle w:val="CodeInline"/>
        </w:rPr>
        <w:t>plot</w:t>
      </w:r>
      <w:r>
        <w:t xml:space="preserve">, </w:t>
      </w:r>
      <w:r>
        <w:rPr>
          <w:rStyle w:val="CodeInline"/>
        </w:rPr>
        <w:t>malloc</w:t>
      </w:r>
      <w:r>
        <w:t xml:space="preserve"> and the rest) is built into the ROM, so there is no header to include; the directive exists so that programs written for other C systems keep compiling.</w:t>
      </w:r>
    </w:p>
    <w:p>
      <w:pPr>
        <w:pStyle w:val="CodeBlock"/>
        <w:shd w:fill="F2F4F7"/>
      </w:pPr>
      <w:r>
        <w:t>// expect: exit 0</w:t>
        <w:br/>
        <w:t>// screen: 0 no include needed</w:t>
        <w:br/>
        <w:t>#include &lt;leap.h&gt;</w:t>
        <w:br/>
        <w:t>int main(void)</w:t>
        <w:br/>
        <w:t>{</w:t>
        <w:br/>
        <w:t xml:space="preserve">    cls();</w:t>
        <w:br/>
        <w:t xml:space="preserve">    puts("no include needed");</w:t>
        <w:br/>
        <w:t xml:space="preserve">    return 0;</w:t>
        <w:br/>
        <w:t>}</w:t>
      </w:r>
    </w:p>
    <w:p>
      <w:r/>
      <w:r>
        <w:rPr>
          <w:b/>
        </w:rPr>
        <w:t>Notes.</w:t>
      </w:r>
      <w:r/>
    </w:p>
    <w:p>
      <w:pPr>
        <w:pStyle w:val="ListBullet"/>
      </w:pPr>
      <w:r>
        <w:t>The same program without the first line is just as good.</w:t>
      </w:r>
    </w:p>
    <w:p>
      <w:pPr>
        <w:pStyle w:val="ListBullet"/>
      </w:pPr>
      <w:r>
        <w:t xml:space="preserve">Nothing may follow the closing </w:t>
      </w:r>
      <w:r>
        <w:rPr>
          <w:rStyle w:val="CodeInline"/>
        </w:rPr>
        <w:t>&gt;</w:t>
      </w:r>
      <w:r>
        <w:t xml:space="preserve"> or </w:t>
      </w:r>
      <w:r>
        <w:rPr>
          <w:rStyle w:val="CodeInline"/>
        </w:rPr>
        <w:t>"</w:t>
      </w:r>
      <w:r>
        <w:t xml:space="preserve"> on the line.</w:t>
      </w:r>
    </w:p>
    <w:p>
      <w:r/>
      <w:r>
        <w:rPr>
          <w:b/>
        </w:rPr>
        <w:t>Errors.</w:t>
      </w:r>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Mistake</w:t>
            </w:r>
          </w:p>
        </w:tc>
        <w:tc>
          <w:tcPr>
            <w:tcW w:type="dxa" w:w="5040"/>
            <w:shd w:fill="1F4E79"/>
          </w:tcPr>
          <w:p>
            <w:r>
              <w:rPr>
                <w:b/>
                <w:color w:val="FFFFFF"/>
              </w:rPr>
              <w:t>What happens</w:t>
            </w:r>
          </w:p>
        </w:tc>
      </w:tr>
      <w:tr>
        <w:tc>
          <w:tcPr>
            <w:tcW w:type="dxa" w:w="5040"/>
          </w:tcPr>
          <w:p>
            <w:r/>
            <w:r>
              <w:rPr>
                <w:rStyle w:val="CodeInline"/>
              </w:rPr>
              <w:t>#include</w:t>
            </w:r>
            <w:r>
              <w:t xml:space="preserve"> of any other file (</w:t>
            </w:r>
            <w:r>
              <w:rPr>
                <w:rStyle w:val="CodeInline"/>
              </w:rPr>
              <w:t>&lt;stdio.h&gt;</w:t>
            </w:r>
            <w:r>
              <w:t>)</w:t>
            </w:r>
          </w:p>
        </w:tc>
        <w:tc>
          <w:tcPr>
            <w:tcW w:type="dxa" w:w="5040"/>
          </w:tcPr>
          <w:p>
            <w:r/>
            <w:r>
              <w:rPr>
                <w:rStyle w:val="CodeInline"/>
              </w:rPr>
              <w:t>ERROR 1: NOT SUPPORTED</w:t>
            </w:r>
            <w:r/>
          </w:p>
        </w:tc>
      </w:tr>
      <w:tr>
        <w:tc>
          <w:tcPr>
            <w:tcW w:type="dxa" w:w="5040"/>
          </w:tcPr>
          <w:p>
            <w:r>
              <w:t>something after the file name</w:t>
            </w:r>
          </w:p>
        </w:tc>
        <w:tc>
          <w:tcPr>
            <w:tcW w:type="dxa" w:w="5040"/>
          </w:tcPr>
          <w:p>
            <w:r/>
            <w:r>
              <w:rPr>
                <w:rStyle w:val="CodeInline"/>
              </w:rPr>
              <w:t>ERROR 20: SYNTAX ERROR</w:t>
            </w:r>
            <w:r/>
          </w:p>
        </w:tc>
      </w:tr>
    </w:tbl>
    <w:p/>
    <w:p>
      <w:pPr>
        <w:pStyle w:val="CodeBlock"/>
        <w:shd w:fill="F2F4F7"/>
      </w:pPr>
      <w:r>
        <w:t>// expect: error E_NOTSUP 2</w:t>
        <w:br/>
        <w:t>#include &lt;stdio.h&gt;</w:t>
        <w:br/>
        <w:t>int main(void) { return 0; }</w:t>
      </w:r>
    </w:p>
    <w:p>
      <w:r/>
      <w:r>
        <w:rPr>
          <w:b/>
        </w:rPr>
        <w:t>See also</w:t>
      </w:r>
      <w:r>
        <w:t xml:space="preserve"> </w:t>
      </w:r>
      <w:r>
        <w:rPr>
          <w:rStyle w:val="CodeInline"/>
        </w:rPr>
        <w:t>#define</w:t>
      </w:r>
      <w:r>
        <w:t xml:space="preserve">, </w:t>
      </w:r>
      <w:hyperlink w:anchor="md_the_preprocessor" w:history="1">
        <w:r>
          <w:rPr>
            <w:color w:val="1F4E79"/>
            <w:u w:val="single"/>
          </w:rPr>
          <w:t>The preprocessor</w:t>
        </w:r>
      </w:hyperlink>
      <w:r>
        <w:t xml:space="preserve">, </w:t>
      </w:r>
      <w:r>
        <w:t>Part 4</w:t>
      </w:r>
      <w:r>
        <w:t>.</w:t>
      </w:r>
    </w:p>
    <w:p>
      <w:bookmarkStart w:id="63" w:name="md_increment_and_decrement"/>
      <w:pPr>
        <w:pStyle w:val="Heading2"/>
      </w:pPr>
      <w:r>
        <w:t>Increment and decrement</w:t>
      </w:r>
      <w:bookmarkEnd w:id="63"/>
    </w:p>
    <w:p>
      <w:r/>
      <w:r>
        <w:rPr>
          <w:rStyle w:val="CodeInline"/>
        </w:rPr>
        <w:t>++</w:t>
      </w:r>
      <w:r>
        <w:t xml:space="preserve"> </w:t>
      </w:r>
      <w:r>
        <w:rPr>
          <w:rStyle w:val="CodeInline"/>
        </w:rPr>
        <w:t>--</w:t>
      </w:r>
      <w:r>
        <w:t xml:space="preserve"> -- </w:t>
      </w:r>
      <w:r>
        <w:rPr>
          <w:b/>
        </w:rPr>
        <w:t>operator</w:t>
      </w:r>
      <w:r/>
    </w:p>
    <w:p>
      <w:r/>
      <w:r>
        <w:rPr>
          <w:rStyle w:val="CodeInline"/>
        </w:rPr>
        <w:t>++x</w:t>
      </w:r>
      <w:r>
        <w:t xml:space="preserve"> adds 1 to </w:t>
      </w:r>
      <w:r>
        <w:rPr>
          <w:rStyle w:val="CodeInline"/>
        </w:rPr>
        <w:t>x</w:t>
      </w:r>
      <w:r>
        <w:t xml:space="preserve"> and gives the new value; </w:t>
      </w:r>
      <w:r>
        <w:rPr>
          <w:rStyle w:val="CodeInline"/>
        </w:rPr>
        <w:t>x++</w:t>
      </w:r>
      <w:r>
        <w:t xml:space="preserve"> adds 1 and gives the </w:t>
      </w:r>
      <w:r>
        <w:rPr>
          <w:b/>
        </w:rPr>
        <w:t>old</w:t>
      </w:r>
      <w:r>
        <w:t xml:space="preserve"> value. </w:t>
      </w:r>
      <w:r>
        <w:rPr>
          <w:rStyle w:val="CodeInline"/>
        </w:rPr>
        <w:t>--x</w:t>
      </w:r>
      <w:r>
        <w:t xml:space="preserve"> and </w:t>
      </w:r>
      <w:r>
        <w:rPr>
          <w:rStyle w:val="CodeInline"/>
        </w:rPr>
        <w:t>x--</w:t>
      </w:r>
      <w:r>
        <w:t xml:space="preserve"> take 1 away in the same way.</w:t>
      </w:r>
    </w:p>
    <w:p>
      <w:pPr>
        <w:pStyle w:val="CodeBlock"/>
        <w:shd w:fill="F2F4F7"/>
      </w:pPr>
      <w:r>
        <w:t>// expect: exit 0</w:t>
        <w:br/>
        <w:t>// screen: 0 5 7 7</w:t>
        <w:br/>
        <w:t>// screen: 1 20 2.5</w:t>
        <w:br/>
        <w:t>int a[3] = { 10, 20, 30 };</w:t>
        <w:br/>
        <w:t>int main(void)</w:t>
        <w:br/>
        <w:t>{</w:t>
        <w:br/>
        <w:t xml:space="preserve">    int i = 5, j, k;</w:t>
        <w:br/>
        <w:t xml:space="preserve">    int *p;</w:t>
        <w:br/>
        <w:t xml:space="preserve">    float f = 1.5;</w:t>
        <w:br/>
        <w:t xml:space="preserve">    j = i++;</w:t>
        <w:br/>
        <w:t xml:space="preserve">    k = ++i;</w:t>
        <w:br/>
        <w:t xml:space="preserve">    p = a;</w:t>
        <w:br/>
        <w:t xml:space="preserve">    p++;</w:t>
        <w:br/>
        <w:t xml:space="preserve">    f++;</w:t>
        <w:br/>
        <w:t xml:space="preserve">    cls();</w:t>
        <w:br/>
        <w:t xml:space="preserve">    printf("%d %d %d\n", j, i, k);</w:t>
        <w:br/>
        <w:t xml:space="preserve">    printf("%d %.1f\n", *p, f);</w:t>
        <w:br/>
        <w:t xml:space="preserve">    return 0;</w:t>
        <w:br/>
        <w:t>}</w:t>
      </w:r>
    </w:p>
    <w:p>
      <w:r/>
      <w:r>
        <w:rPr>
          <w:rStyle w:val="CodeInline"/>
        </w:rPr>
        <w:t>j = i++</w:t>
      </w:r>
      <w:r>
        <w:t xml:space="preserve"> stores 5 and leaves </w:t>
      </w:r>
      <w:r>
        <w:rPr>
          <w:rStyle w:val="CodeInline"/>
        </w:rPr>
        <w:t>i</w:t>
      </w:r>
      <w:r>
        <w:t xml:space="preserve"> at 6; </w:t>
      </w:r>
      <w:r>
        <w:rPr>
          <w:rStyle w:val="CodeInline"/>
        </w:rPr>
        <w:t>k = ++i</w:t>
      </w:r>
      <w:r>
        <w:t xml:space="preserve"> makes </w:t>
      </w:r>
      <w:r>
        <w:rPr>
          <w:rStyle w:val="CodeInline"/>
        </w:rPr>
        <w:t>i</w:t>
      </w:r>
      <w:r>
        <w:t xml:space="preserve"> 7 and stores 7.</w:t>
      </w:r>
    </w:p>
    <w:p>
      <w:r/>
      <w:r>
        <w:rPr>
          <w:b/>
        </w:rPr>
        <w:t>Notes.</w:t>
      </w:r>
      <w:r/>
    </w:p>
    <w:p>
      <w:pPr>
        <w:pStyle w:val="ListBullet"/>
      </w:pPr>
      <w:r>
        <w:t xml:space="preserve">On a pointer, </w:t>
      </w:r>
      <w:r>
        <w:rPr>
          <w:rStyle w:val="CodeInline"/>
        </w:rPr>
        <w:t>++</w:t>
      </w:r>
      <w:r>
        <w:t xml:space="preserve"> moves by one </w:t>
      </w:r>
      <w:r>
        <w:rPr>
          <w:b/>
        </w:rPr>
        <w:t>element</w:t>
      </w:r>
      <w:r>
        <w:t xml:space="preserve">: </w:t>
      </w:r>
      <w:r>
        <w:rPr>
          <w:rStyle w:val="CodeInline"/>
        </w:rPr>
        <w:t>p++</w:t>
      </w:r>
      <w:r>
        <w:t xml:space="preserve"> for an </w:t>
      </w:r>
      <w:r>
        <w:rPr>
          <w:rStyle w:val="CodeInline"/>
        </w:rPr>
        <w:t>int *</w:t>
      </w:r>
      <w:r>
        <w:t xml:space="preserve"> adds 2 to the address.</w:t>
      </w:r>
    </w:p>
    <w:p>
      <w:pPr>
        <w:pStyle w:val="ListBullet"/>
      </w:pPr>
      <w:r>
        <w:t xml:space="preserve">The operand must be an lvalue (something that can be assigned to). </w:t>
      </w:r>
      <w:r>
        <w:rPr>
          <w:rStyle w:val="CodeInline"/>
        </w:rPr>
        <w:t>*p++</w:t>
      </w:r>
      <w:r>
        <w:t xml:space="preserve"> takes what </w:t>
      </w:r>
      <w:r>
        <w:rPr>
          <w:rStyle w:val="CodeInline"/>
        </w:rPr>
        <w:t>p</w:t>
      </w:r>
      <w:r>
        <w:t xml:space="preserve"> points to, then moves </w:t>
      </w:r>
      <w:r>
        <w:rPr>
          <w:rStyle w:val="CodeInline"/>
        </w:rPr>
        <w:t>p</w:t>
      </w:r>
      <w:r>
        <w:t>.</w:t>
      </w:r>
    </w:p>
    <w:p>
      <w:pPr>
        <w:pStyle w:val="ListBullet"/>
      </w:pPr>
      <w:r/>
      <w:r>
        <w:rPr>
          <w:rStyle w:val="CodeInline"/>
        </w:rPr>
        <w:t>++</w:t>
      </w:r>
      <w:r>
        <w:t xml:space="preserve"> and </w:t>
      </w:r>
      <w:r>
        <w:rPr>
          <w:rStyle w:val="CodeInline"/>
        </w:rPr>
        <w:t>--</w:t>
      </w:r>
      <w:r>
        <w:t xml:space="preserve"> work on floating values as well.</w:t>
      </w:r>
    </w:p>
    <w:p>
      <w:r/>
      <w:r>
        <w:rPr>
          <w:b/>
        </w:rPr>
        <w:t>Errors.</w:t>
      </w:r>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Mistake</w:t>
            </w:r>
          </w:p>
        </w:tc>
        <w:tc>
          <w:tcPr>
            <w:tcW w:type="dxa" w:w="5040"/>
            <w:shd w:fill="1F4E79"/>
          </w:tcPr>
          <w:p>
            <w:r>
              <w:rPr>
                <w:b/>
                <w:color w:val="FFFFFF"/>
              </w:rPr>
              <w:t>What happens</w:t>
            </w:r>
          </w:p>
        </w:tc>
      </w:tr>
      <w:tr>
        <w:tc>
          <w:tcPr>
            <w:tcW w:type="dxa" w:w="5040"/>
          </w:tcPr>
          <w:p>
            <w:r/>
            <w:r>
              <w:rPr>
                <w:rStyle w:val="CodeInline"/>
              </w:rPr>
              <w:t>++5</w:t>
            </w:r>
            <w:r>
              <w:t xml:space="preserve">, </w:t>
            </w:r>
            <w:r>
              <w:rPr>
                <w:rStyle w:val="CodeInline"/>
              </w:rPr>
              <w:t>(a + b)++</w:t>
            </w:r>
            <w:r/>
          </w:p>
        </w:tc>
        <w:tc>
          <w:tcPr>
            <w:tcW w:type="dxa" w:w="5040"/>
          </w:tcPr>
          <w:p>
            <w:r/>
            <w:r>
              <w:rPr>
                <w:rStyle w:val="CodeInline"/>
              </w:rPr>
              <w:t>ERROR 53: NOT AN LVALUE</w:t>
            </w:r>
            <w:r/>
          </w:p>
        </w:tc>
      </w:tr>
      <w:tr>
        <w:tc>
          <w:tcPr>
            <w:tcW w:type="dxa" w:w="5040"/>
          </w:tcPr>
          <w:p>
            <w:r/>
            <w:r>
              <w:rPr>
                <w:rStyle w:val="CodeInline"/>
              </w:rPr>
              <w:t>++</w:t>
            </w:r>
            <w:r>
              <w:t xml:space="preserve"> or </w:t>
            </w:r>
            <w:r>
              <w:rPr>
                <w:rStyle w:val="CodeInline"/>
              </w:rPr>
              <w:t>--</w:t>
            </w:r>
            <w:r>
              <w:t xml:space="preserve"> on a </w:t>
            </w:r>
            <w:r>
              <w:rPr>
                <w:rStyle w:val="CodeInline"/>
              </w:rPr>
              <w:t>const</w:t>
            </w:r>
            <w:r>
              <w:t xml:space="preserve"> object</w:t>
            </w:r>
          </w:p>
        </w:tc>
        <w:tc>
          <w:tcPr>
            <w:tcW w:type="dxa" w:w="5040"/>
          </w:tcPr>
          <w:p>
            <w:r/>
            <w:r>
              <w:rPr>
                <w:rStyle w:val="CodeInline"/>
              </w:rPr>
              <w:t>ERROR 54: ASSIGNMENT TO CONST</w:t>
            </w:r>
            <w:r/>
          </w:p>
        </w:tc>
      </w:tr>
    </w:tbl>
    <w:p/>
    <w:p>
      <w:pPr>
        <w:pStyle w:val="CodeBlock"/>
        <w:shd w:fill="F2F4F7"/>
      </w:pPr>
      <w:r>
        <w:t>// expect: error E_LVALUE 4</w:t>
        <w:br/>
        <w:t>int main(void)</w:t>
        <w:br/>
        <w:t>{</w:t>
        <w:br/>
        <w:t xml:space="preserve">    return ++5;</w:t>
        <w:br/>
        <w:t>}</w:t>
      </w:r>
    </w:p>
    <w:p>
      <w:r/>
      <w:r>
        <w:rPr>
          <w:b/>
        </w:rPr>
        <w:t>See also</w:t>
      </w:r>
      <w:r>
        <w:t xml:space="preserve"> </w:t>
      </w:r>
      <w:r>
        <w:rPr>
          <w:rStyle w:val="CodeInline"/>
        </w:rPr>
        <w:t>Assignment operators</w:t>
      </w:r>
      <w:r>
        <w:t xml:space="preserve">, </w:t>
      </w:r>
      <w:r>
        <w:rPr>
          <w:rStyle w:val="CodeInline"/>
        </w:rPr>
        <w:t>Pointer and address operators</w:t>
      </w:r>
      <w:r>
        <w:t xml:space="preserve">, </w:t>
      </w:r>
      <w:hyperlink w:anchor="md_pointers" w:history="1">
        <w:r>
          <w:rPr>
            <w:color w:val="1F4E79"/>
            <w:u w:val="single"/>
          </w:rPr>
          <w:t>Pointers</w:t>
        </w:r>
      </w:hyperlink>
      <w:r>
        <w:t>.</w:t>
      </w:r>
    </w:p>
    <w:p>
      <w:bookmarkStart w:id="64" w:name="md_int"/>
      <w:pPr>
        <w:pStyle w:val="Heading2"/>
      </w:pPr>
      <w:r>
        <w:t>int</w:t>
      </w:r>
      <w:bookmarkEnd w:id="64"/>
    </w:p>
    <w:p>
      <w:r/>
      <w:r>
        <w:rPr>
          <w:rStyle w:val="CodeInline"/>
        </w:rPr>
        <w:t>int</w:t>
      </w:r>
      <w:r>
        <w:t xml:space="preserve"> -- </w:t>
      </w:r>
      <w:r>
        <w:rPr>
          <w:b/>
        </w:rPr>
        <w:t>keyword</w:t>
      </w:r>
      <w:r/>
    </w:p>
    <w:p>
      <w:r>
        <w:t xml:space="preserve">A whole number of 16 bits, from -32768 to 32767. It wraps around: </w:t>
      </w:r>
      <w:r>
        <w:rPr>
          <w:rStyle w:val="CodeInline"/>
        </w:rPr>
        <w:t>32767 + 1</w:t>
      </w:r>
      <w:r>
        <w:t xml:space="preserve"> is -32768. </w:t>
      </w:r>
      <w:r>
        <w:rPr>
          <w:rStyle w:val="CodeInline"/>
        </w:rPr>
        <w:t>short</w:t>
      </w:r>
      <w:r>
        <w:t xml:space="preserve">, </w:t>
      </w:r>
      <w:r>
        <w:rPr>
          <w:rStyle w:val="CodeInline"/>
        </w:rPr>
        <w:t>short int</w:t>
      </w:r>
      <w:r>
        <w:t xml:space="preserve">, </w:t>
      </w:r>
      <w:r>
        <w:rPr>
          <w:rStyle w:val="CodeInline"/>
        </w:rPr>
        <w:t>signed</w:t>
      </w:r>
      <w:r>
        <w:t xml:space="preserve"> and </w:t>
      </w:r>
      <w:r>
        <w:rPr>
          <w:rStyle w:val="CodeInline"/>
        </w:rPr>
        <w:t>signed int</w:t>
      </w:r>
      <w:r>
        <w:t xml:space="preserve"> are the same type; </w:t>
      </w:r>
      <w:r>
        <w:rPr>
          <w:rStyle w:val="CodeInline"/>
        </w:rPr>
        <w:t>unsigned</w:t>
      </w:r>
      <w:r>
        <w:t xml:space="preserve"> and </w:t>
      </w:r>
      <w:r>
        <w:rPr>
          <w:rStyle w:val="CodeInline"/>
        </w:rPr>
        <w:t>unsigned int</w:t>
      </w:r>
      <w:r>
        <w:t xml:space="preserve"> hold 0 to 65535. Where C allows the type to be left out, it is </w:t>
      </w:r>
      <w:r>
        <w:rPr>
          <w:rStyle w:val="CodeInline"/>
        </w:rPr>
        <w:t>int</w:t>
      </w:r>
      <w:r>
        <w:t xml:space="preserve">: </w:t>
      </w:r>
      <w:r>
        <w:rPr>
          <w:rStyle w:val="CodeInline"/>
        </w:rPr>
        <w:t>static count;</w:t>
      </w:r>
      <w:r>
        <w:t xml:space="preserve">, </w:t>
      </w:r>
      <w:r>
        <w:rPr>
          <w:rStyle w:val="CodeInline"/>
        </w:rPr>
        <w:t>const limit = 5;</w:t>
      </w:r>
      <w:r>
        <w:t xml:space="preserve">, and a function defined as </w:t>
      </w:r>
      <w:r>
        <w:rPr>
          <w:rStyle w:val="CodeInline"/>
        </w:rPr>
        <w:t>main()</w:t>
      </w:r>
      <w:r>
        <w:t>.</w:t>
      </w:r>
    </w:p>
    <w:p>
      <w:pPr>
        <w:pStyle w:val="CodeBlock"/>
        <w:shd w:fill="F2F4F7"/>
      </w:pPr>
      <w:r>
        <w:t>// expect: exit 0</w:t>
        <w:br/>
        <w:t>// screen: 0 32767 -32768 65535</w:t>
        <w:br/>
        <w:t>int main(void)</w:t>
        <w:br/>
        <w:t>{</w:t>
        <w:br/>
        <w:t xml:space="preserve">    int big = 32767;</w:t>
        <w:br/>
        <w:t xml:space="preserve">    unsigned u = 65535;</w:t>
        <w:br/>
        <w:t xml:space="preserve">    cls();</w:t>
        <w:br/>
        <w:t xml:space="preserve">    printf("%d %d %u\n", big, big + 1, u);</w:t>
        <w:br/>
        <w:t xml:space="preserve">    return 0;</w:t>
        <w:br/>
        <w:t>}</w:t>
      </w:r>
    </w:p>
    <w:p>
      <w:r/>
      <w:r>
        <w:rPr>
          <w:b/>
        </w:rPr>
        <w:t>Notes.</w:t>
      </w:r>
      <w:r/>
    </w:p>
    <w:p>
      <w:pPr>
        <w:pStyle w:val="ListBullet"/>
      </w:pPr>
      <w:r>
        <w:t xml:space="preserve">A constant is written in decimal, in hexadecimal with </w:t>
      </w:r>
      <w:r>
        <w:rPr>
          <w:rStyle w:val="CodeInline"/>
        </w:rPr>
        <w:t>0x</w:t>
      </w:r>
      <w:r>
        <w:t xml:space="preserve">, or in octal with a leading </w:t>
      </w:r>
      <w:r>
        <w:rPr>
          <w:rStyle w:val="CodeInline"/>
        </w:rPr>
        <w:t>0</w:t>
      </w:r>
      <w:r>
        <w:t xml:space="preserve">. Its value must be 0 to 65535; larger gives </w:t>
      </w:r>
      <w:r>
        <w:rPr>
          <w:rStyle w:val="CodeInline"/>
        </w:rPr>
        <w:t>ERROR 16: NUMBER TOO LARGE</w:t>
      </w:r>
      <w:r>
        <w:t xml:space="preserve">. A suffix </w:t>
      </w:r>
      <w:r>
        <w:rPr>
          <w:rStyle w:val="CodeInline"/>
        </w:rPr>
        <w:t>u</w:t>
      </w:r>
      <w:r>
        <w:t xml:space="preserve"> or </w:t>
      </w:r>
      <w:r>
        <w:rPr>
          <w:rStyle w:val="CodeInline"/>
        </w:rPr>
        <w:t>U</w:t>
      </w:r>
      <w:r>
        <w:t xml:space="preserve"> is accepted; </w:t>
      </w:r>
      <w:r>
        <w:rPr>
          <w:rStyle w:val="CodeInline"/>
        </w:rPr>
        <w:t>l</w:t>
      </w:r>
      <w:r>
        <w:t xml:space="preserve"> and </w:t>
      </w:r>
      <w:r>
        <w:rPr>
          <w:rStyle w:val="CodeInline"/>
        </w:rPr>
        <w:t>L</w:t>
      </w:r>
      <w:r>
        <w:t xml:space="preserve"> are not supported.</w:t>
      </w:r>
    </w:p>
    <w:p>
      <w:pPr>
        <w:pStyle w:val="ListBullet"/>
      </w:pPr>
      <w:r>
        <w:t>Division by zero gives 0 and not an error.</w:t>
      </w:r>
    </w:p>
    <w:p>
      <w:r/>
      <w:r>
        <w:rPr>
          <w:b/>
        </w:rPr>
        <w:t>Errors.</w:t>
      </w:r>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Mistake</w:t>
            </w:r>
          </w:p>
        </w:tc>
        <w:tc>
          <w:tcPr>
            <w:tcW w:type="dxa" w:w="5040"/>
            <w:shd w:fill="1F4E79"/>
          </w:tcPr>
          <w:p>
            <w:r>
              <w:rPr>
                <w:b/>
                <w:color w:val="FFFFFF"/>
              </w:rPr>
              <w:t>What happens</w:t>
            </w:r>
          </w:p>
        </w:tc>
      </w:tr>
      <w:tr>
        <w:tc>
          <w:tcPr>
            <w:tcW w:type="dxa" w:w="5040"/>
          </w:tcPr>
          <w:p>
            <w:r>
              <w:t>contradictory words (</w:t>
            </w:r>
            <w:r>
              <w:rPr>
                <w:rStyle w:val="CodeInline"/>
              </w:rPr>
              <w:t>int char</w:t>
            </w:r>
            <w:r>
              <w:t xml:space="preserve">, </w:t>
            </w:r>
            <w:r>
              <w:rPr>
                <w:rStyle w:val="CodeInline"/>
              </w:rPr>
              <w:t>signed unsigned</w:t>
            </w:r>
            <w:r>
              <w:t>)</w:t>
            </w:r>
          </w:p>
        </w:tc>
        <w:tc>
          <w:tcPr>
            <w:tcW w:type="dxa" w:w="5040"/>
          </w:tcPr>
          <w:p>
            <w:r/>
            <w:r>
              <w:rPr>
                <w:rStyle w:val="CodeInline"/>
              </w:rPr>
              <w:t>ERROR 24: BAD TYPE SPECIFIERS</w:t>
            </w:r>
            <w:r/>
          </w:p>
        </w:tc>
      </w:tr>
    </w:tbl>
    <w:p/>
    <w:p>
      <w:r/>
      <w:r>
        <w:rPr>
          <w:b/>
        </w:rPr>
        <w:t>See also</w:t>
      </w:r>
      <w:r>
        <w:t xml:space="preserve"> </w:t>
      </w:r>
      <w:r>
        <w:rPr>
          <w:rStyle w:val="CodeInline"/>
        </w:rPr>
        <w:t>short</w:t>
      </w:r>
      <w:r>
        <w:t xml:space="preserve">, </w:t>
      </w:r>
      <w:r>
        <w:rPr>
          <w:rStyle w:val="CodeInline"/>
        </w:rPr>
        <w:t>signed</w:t>
      </w:r>
      <w:r>
        <w:t xml:space="preserve">, </w:t>
      </w:r>
      <w:r>
        <w:rPr>
          <w:rStyle w:val="CodeInline"/>
        </w:rPr>
        <w:t>unsigned</w:t>
      </w:r>
      <w:r>
        <w:t xml:space="preserve">, </w:t>
      </w:r>
      <w:r>
        <w:rPr>
          <w:rStyle w:val="CodeInline"/>
        </w:rPr>
        <w:t>long</w:t>
      </w:r>
      <w:r>
        <w:t xml:space="preserve">, </w:t>
      </w:r>
      <w:hyperlink w:anchor="md_numbers" w:history="1">
        <w:r>
          <w:rPr>
            <w:color w:val="1F4E79"/>
            <w:u w:val="single"/>
          </w:rPr>
          <w:t>Numbers</w:t>
        </w:r>
      </w:hyperlink>
      <w:r>
        <w:t xml:space="preserve">, </w:t>
      </w:r>
      <w:hyperlink w:anchor="md_types" w:history="1">
        <w:r>
          <w:rPr>
            <w:color w:val="1F4E79"/>
            <w:u w:val="single"/>
          </w:rPr>
          <w:t>Types</w:t>
        </w:r>
      </w:hyperlink>
      <w:r>
        <w:t>.</w:t>
      </w:r>
    </w:p>
    <w:p>
      <w:bookmarkStart w:id="65" w:name="md_lib"/>
      <w:pPr>
        <w:pStyle w:val="Heading2"/>
      </w:pPr>
      <w:r>
        <w:t>LIB</w:t>
      </w:r>
      <w:bookmarkEnd w:id="65"/>
    </w:p>
    <w:p>
      <w:r/>
      <w:r>
        <w:rPr>
          <w:rStyle w:val="CodeInline"/>
        </w:rPr>
        <w:t>LIB "name"</w:t>
      </w:r>
      <w:r>
        <w:t xml:space="preserve">, </w:t>
      </w:r>
      <w:r>
        <w:rPr>
          <w:rStyle w:val="CodeInline"/>
        </w:rPr>
        <w:t>LIB ""</w:t>
      </w:r>
      <w:r>
        <w:t xml:space="preserve">, </w:t>
      </w:r>
      <w:r>
        <w:rPr>
          <w:rStyle w:val="CodeInline"/>
        </w:rPr>
        <w:t>LIB</w:t>
      </w:r>
      <w:r>
        <w:t xml:space="preserve"> -- </w:t>
      </w:r>
      <w:r>
        <w:rPr>
          <w:b/>
        </w:rPr>
        <w:t>command</w:t>
      </w:r>
      <w:r/>
    </w:p>
    <w:p>
      <w:r>
        <w:t xml:space="preserve">Loads a library of assembly-language functions from tape, or unloads the one that is loaded. </w:t>
      </w:r>
      <w:r>
        <w:rPr>
          <w:rStyle w:val="CodeInline"/>
        </w:rPr>
        <w:t>LIB "name"</w:t>
      </w:r>
      <w:r>
        <w:t xml:space="preserve"> loads the library with that name (1 to 10 characters); </w:t>
      </w:r>
      <w:r>
        <w:rPr>
          <w:rStyle w:val="CodeInline"/>
        </w:rPr>
        <w:t>LIB ""</w:t>
      </w:r>
      <w:r>
        <w:t xml:space="preserve"> loads the next library on the tape, whatever its name. </w:t>
      </w:r>
      <w:r>
        <w:rPr>
          <w:rStyle w:val="CodeInline"/>
        </w:rPr>
        <w:t>LIB</w:t>
      </w:r>
      <w:r>
        <w:t xml:space="preserve"> on its own unloads the library.</w:t>
      </w:r>
    </w:p>
    <w:p>
      <w:r>
        <w:t xml:space="preserve">While the tape plays the status row shows </w:t>
      </w:r>
      <w:r>
        <w:rPr>
          <w:rStyle w:val="CodeInline"/>
        </w:rPr>
        <w:t>LOADING</w:t>
      </w:r>
      <w:r>
        <w:t xml:space="preserve">, then </w:t>
      </w:r>
      <w:r>
        <w:rPr>
          <w:rStyle w:val="CodeInline"/>
        </w:rPr>
        <w:t>LOADING name</w:t>
      </w:r>
      <w:r>
        <w:t xml:space="preserve"> when the header is found. The report is shown on the bottom two rows until a key is pressed:</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First row</w:t>
            </w:r>
          </w:p>
        </w:tc>
        <w:tc>
          <w:tcPr>
            <w:tcW w:type="dxa" w:w="5040"/>
            <w:shd w:fill="1F4E79"/>
          </w:tcPr>
          <w:p>
            <w:r>
              <w:rPr>
                <w:b/>
                <w:color w:val="FFFFFF"/>
              </w:rPr>
              <w:t>When</w:t>
            </w:r>
          </w:p>
        </w:tc>
      </w:tr>
      <w:tr>
        <w:tc>
          <w:tcPr>
            <w:tcW w:type="dxa" w:w="5040"/>
          </w:tcPr>
          <w:p>
            <w:r/>
            <w:r>
              <w:rPr>
                <w:rStyle w:val="CodeInline"/>
              </w:rPr>
              <w:t>LIBRARY name: n FUNCTIONS</w:t>
            </w:r>
            <w:r/>
          </w:p>
        </w:tc>
        <w:tc>
          <w:tcPr>
            <w:tcW w:type="dxa" w:w="5040"/>
          </w:tcPr>
          <w:p>
            <w:r>
              <w:t>the library arrived whole: its name (as written on the tape) and the number of functions it adds</w:t>
            </w:r>
          </w:p>
        </w:tc>
      </w:tr>
      <w:tr>
        <w:tc>
          <w:tcPr>
            <w:tcW w:type="dxa" w:w="5040"/>
          </w:tcPr>
          <w:p>
            <w:r/>
            <w:r>
              <w:rPr>
                <w:rStyle w:val="CodeInline"/>
              </w:rPr>
              <w:t>BAD TAPE VERSION</w:t>
            </w:r>
            <w:r/>
          </w:p>
        </w:tc>
        <w:tc>
          <w:tcPr>
            <w:tcW w:type="dxa" w:w="5040"/>
          </w:tcPr>
          <w:p>
            <w:r>
              <w:t>not a library for this ROM; nothing was written</w:t>
            </w:r>
          </w:p>
        </w:tc>
      </w:tr>
      <w:tr>
        <w:tc>
          <w:tcPr>
            <w:tcW w:type="dxa" w:w="5040"/>
          </w:tcPr>
          <w:p>
            <w:r/>
            <w:r>
              <w:rPr>
                <w:rStyle w:val="CodeInline"/>
              </w:rPr>
              <w:t>LOAD FAILED</w:t>
            </w:r>
            <w:r/>
          </w:p>
        </w:tc>
        <w:tc>
          <w:tcPr>
            <w:tcW w:type="dxa" w:w="5040"/>
          </w:tcPr>
          <w:p>
            <w:r>
              <w:t>no such tape found within about 2 minutes, a library longer than 1 KB, or a bad block</w:t>
            </w:r>
          </w:p>
        </w:tc>
      </w:tr>
      <w:tr>
        <w:tc>
          <w:tcPr>
            <w:tcW w:type="dxa" w:w="5040"/>
          </w:tcPr>
          <w:p>
            <w:r/>
            <w:r>
              <w:rPr>
                <w:rStyle w:val="CodeInline"/>
              </w:rPr>
              <w:t>BREAK</w:t>
            </w:r>
            <w:r/>
          </w:p>
        </w:tc>
        <w:tc>
          <w:tcPr>
            <w:tcW w:type="dxa" w:w="5040"/>
          </w:tcPr>
          <w:p>
            <w:r>
              <w:t>SPACE or BREAK stopped it</w:t>
            </w:r>
          </w:p>
        </w:tc>
      </w:tr>
      <w:tr>
        <w:tc>
          <w:tcPr>
            <w:tcW w:type="dxa" w:w="5040"/>
          </w:tcPr>
          <w:p>
            <w:r/>
            <w:r>
              <w:rPr>
                <w:rStyle w:val="CodeInline"/>
              </w:rPr>
              <w:t>BAD NAME</w:t>
            </w:r>
            <w:r/>
          </w:p>
        </w:tc>
        <w:tc>
          <w:tcPr>
            <w:tcW w:type="dxa" w:w="5040"/>
          </w:tcPr>
          <w:p>
            <w:r>
              <w:t>more than 10 characters, no closing quote, or something after it</w:t>
            </w:r>
          </w:p>
        </w:tc>
      </w:tr>
    </w:tbl>
    <w:p/>
    <w:p>
      <w:r>
        <w:t xml:space="preserve">The second row is </w:t>
      </w:r>
      <w:r>
        <w:rPr>
          <w:rStyle w:val="CodeInline"/>
        </w:rPr>
        <w:t>SOURCE s B  FREE f B</w:t>
      </w:r>
      <w:r>
        <w:t xml:space="preserve">. </w:t>
      </w:r>
      <w:r>
        <w:rPr>
          <w:rStyle w:val="CodeInline"/>
        </w:rPr>
        <w:t>LIB</w:t>
      </w:r>
      <w:r>
        <w:t xml:space="preserve"> alone shows </w:t>
      </w:r>
      <w:r>
        <w:rPr>
          <w:rStyle w:val="CodeInline"/>
        </w:rPr>
        <w:t>NO LIBRARY</w:t>
      </w:r>
      <w:r>
        <w:t xml:space="preserve"> on the status row until a key is pressed.</w:t>
      </w:r>
    </w:p>
    <w:p>
      <w:pPr>
        <w:pStyle w:val="CodeBlock"/>
        <w:shd w:fill="E8F1E4"/>
      </w:pPr>
      <w:r>
        <w:t>LIB "shapes"</w:t>
      </w:r>
    </w:p>
    <w:p>
      <w:r>
        <w:t xml:space="preserve">After the tape has played, the bottom rows read </w:t>
      </w:r>
      <w:r>
        <w:rPr>
          <w:rStyle w:val="CodeInline"/>
        </w:rPr>
        <w:t>LIBRARY shapes: 3 FUNCTIONS</w:t>
      </w:r>
      <w:r>
        <w:t xml:space="preserve">; the program can then call </w:t>
      </w:r>
      <w:r>
        <w:rPr>
          <w:rStyle w:val="CodeInline"/>
        </w:rPr>
        <w:t>circle</w:t>
      </w:r>
      <w:r>
        <w:t xml:space="preserve">, </w:t>
      </w:r>
      <w:r>
        <w:rPr>
          <w:rStyle w:val="CodeInline"/>
        </w:rPr>
        <w:t>box</w:t>
      </w:r>
      <w:r>
        <w:t xml:space="preserve"> and </w:t>
      </w:r>
      <w:r>
        <w:rPr>
          <w:rStyle w:val="CodeInline"/>
        </w:rPr>
        <w:t>isqrt</w:t>
      </w:r>
      <w:r>
        <w:t xml:space="preserve"> without declaring them.</w:t>
      </w:r>
    </w:p>
    <w:p>
      <w:r/>
      <w:r>
        <w:rPr>
          <w:b/>
        </w:rPr>
        <w:t>Notes.</w:t>
      </w:r>
      <w:r/>
    </w:p>
    <w:p>
      <w:pPr>
        <w:pStyle w:val="ListBullet"/>
      </w:pPr>
      <w:r/>
      <w:r>
        <w:rPr>
          <w:b/>
        </w:rPr>
        <w:t>One library is loaded at a time.</w:t>
      </w:r>
      <w:r>
        <w:t xml:space="preserve"> </w:t>
      </w:r>
      <w:r>
        <w:rPr>
          <w:rStyle w:val="CodeInline"/>
        </w:rPr>
        <w:t>LIB "other"</w:t>
      </w:r>
      <w:r>
        <w:t xml:space="preserve"> replaces it.</w:t>
      </w:r>
    </w:p>
    <w:p>
      <w:pPr>
        <w:pStyle w:val="ListBullet"/>
      </w:pPr>
      <w:r>
        <w:t xml:space="preserve">The library </w:t>
      </w:r>
      <w:r>
        <w:rPr>
          <w:b/>
        </w:rPr>
        <w:t>stays</w:t>
      </w:r>
      <w:r>
        <w:t xml:space="preserve"> through </w:t>
      </w:r>
      <w:r>
        <w:rPr>
          <w:rStyle w:val="CodeInline"/>
        </w:rPr>
        <w:t>NEW</w:t>
      </w:r>
      <w:r>
        <w:t xml:space="preserve">, </w:t>
      </w:r>
      <w:r>
        <w:rPr>
          <w:rStyle w:val="CodeInline"/>
        </w:rPr>
        <w:t>LOAD</w:t>
      </w:r>
      <w:r>
        <w:t xml:space="preserve"> and </w:t>
      </w:r>
      <w:r>
        <w:rPr>
          <w:rStyle w:val="CodeInline"/>
        </w:rPr>
        <w:t>RUN</w:t>
      </w:r>
      <w:r>
        <w:t xml:space="preserve">: a program loaded from tape can use it at once. </w:t>
      </w:r>
      <w:r>
        <w:rPr>
          <w:rStyle w:val="CodeInline"/>
        </w:rPr>
        <w:t>LIB</w:t>
      </w:r>
      <w:r>
        <w:t xml:space="preserve"> alone unloads it, and a reset clears it.</w:t>
      </w:r>
    </w:p>
    <w:p>
      <w:pPr>
        <w:pStyle w:val="ListBullet"/>
      </w:pPr>
      <w:r>
        <w:t>A loaded library occupies the 1 KB of program memory called image region 3, so the largest program you can compile is 1 KB smaller.</w:t>
      </w:r>
    </w:p>
    <w:p>
      <w:pPr>
        <w:pStyle w:val="ListBullet"/>
      </w:pPr>
      <w:r>
        <w:t>If a failure writes into that region, no library is left loaded; any other failure keeps the library that was loaded before.</w:t>
      </w:r>
    </w:p>
    <w:p>
      <w:pPr>
        <w:pStyle w:val="ListBullet"/>
      </w:pPr>
      <w:r>
        <w:t xml:space="preserve">Without the library, a call to one of its functions is </w:t>
      </w:r>
      <w:r>
        <w:rPr>
          <w:rStyle w:val="CodeInline"/>
        </w:rPr>
        <w:t>ERROR 70: UNDEFINED FUNCTION</w:t>
      </w:r>
      <w:r>
        <w:t>.</w:t>
      </w:r>
    </w:p>
    <w:p>
      <w:pPr>
        <w:pStyle w:val="ListBullet"/>
      </w:pPr>
      <w:r>
        <w:t xml:space="preserve">A library tape, a program tape and a data tape are different kinds: </w:t>
      </w:r>
      <w:r>
        <w:rPr>
          <w:rStyle w:val="CodeInline"/>
        </w:rPr>
        <w:t>LIB</w:t>
      </w:r>
      <w:r>
        <w:t xml:space="preserve"> skips program and data tapes, and </w:t>
      </w:r>
      <w:r>
        <w:rPr>
          <w:rStyle w:val="CodeInline"/>
        </w:rPr>
        <w:t>LOAD</w:t>
      </w:r>
      <w:r>
        <w:t xml:space="preserve">, </w:t>
      </w:r>
      <w:r>
        <w:rPr>
          <w:rStyle w:val="CodeInline"/>
        </w:rPr>
        <w:t>VERIFY</w:t>
      </w:r>
      <w:r>
        <w:t xml:space="preserve"> and </w:t>
      </w:r>
      <w:r>
        <w:rPr>
          <w:rStyle w:val="CodeInline"/>
        </w:rPr>
        <w:t>tape_load</w:t>
      </w:r>
      <w:r>
        <w:t xml:space="preserve"> skip library tapes.</w:t>
      </w:r>
    </w:p>
    <w:p>
      <w:r/>
      <w:r>
        <w:rPr>
          <w:b/>
        </w:rPr>
        <w:t>See also</w:t>
      </w:r>
      <w:r>
        <w:t xml:space="preserve"> </w:t>
      </w:r>
      <w:r>
        <w:rPr>
          <w:rStyle w:val="CodeInline"/>
        </w:rPr>
        <w:t>LOAD</w:t>
      </w:r>
      <w:r>
        <w:t xml:space="preserve">, </w:t>
      </w:r>
      <w:r>
        <w:rPr>
          <w:rStyle w:val="CodeInline"/>
        </w:rPr>
        <w:t>NEW</w:t>
      </w:r>
      <w:r>
        <w:t xml:space="preserve">, </w:t>
      </w:r>
      <w:r>
        <w:t>Part 6</w:t>
      </w:r>
      <w:r>
        <w:t xml:space="preserve">, </w:t>
      </w:r>
      <w:hyperlink w:anchor="md_tapes" w:history="1">
        <w:r>
          <w:rPr>
            <w:color w:val="1F4E79"/>
            <w:u w:val="single"/>
          </w:rPr>
          <w:t>Tapes</w:t>
        </w:r>
      </w:hyperlink>
      <w:r>
        <w:t>.</w:t>
      </w:r>
    </w:p>
    <w:p>
      <w:bookmarkStart w:id="66" w:name="md_list"/>
      <w:pPr>
        <w:pStyle w:val="Heading2"/>
      </w:pPr>
      <w:r>
        <w:t>LIST</w:t>
      </w:r>
      <w:bookmarkEnd w:id="66"/>
    </w:p>
    <w:p>
      <w:r/>
      <w:r>
        <w:rPr>
          <w:rStyle w:val="CodeInline"/>
        </w:rPr>
        <w:t>LIST</w:t>
      </w:r>
      <w:r>
        <w:t xml:space="preserve"> -- </w:t>
      </w:r>
      <w:r>
        <w:rPr>
          <w:b/>
        </w:rPr>
        <w:t>command</w:t>
      </w:r>
      <w:r/>
    </w:p>
    <w:p>
      <w:r>
        <w:t>Shows the program a page (23 rows) at a time, with the keywords in bold. A line that does not fit on the page starts the next one. Press a key to see the next page; BREAK (CAPS SHIFT + SPACE) ends the listing.</w:t>
      </w:r>
    </w:p>
    <w:p>
      <w:pPr>
        <w:pStyle w:val="CodeBlock"/>
        <w:shd w:fill="E8F1E4"/>
      </w:pPr>
      <w:r>
        <w:t>LIST</w:t>
      </w:r>
    </w:p>
    <w:p>
      <w:r/>
      <w:r>
        <w:rPr>
          <w:b/>
        </w:rPr>
        <w:t>Notes.</w:t>
      </w:r>
      <w:r/>
    </w:p>
    <w:p>
      <w:pPr>
        <w:pStyle w:val="ListBullet"/>
      </w:pPr>
      <w:r>
        <w:t>A line longer than 32 characters wraps at its last space, onto up to four rows.</w:t>
      </w:r>
    </w:p>
    <w:p>
      <w:pPr>
        <w:pStyle w:val="ListBullet"/>
      </w:pPr>
      <w:r/>
      <w:r>
        <w:rPr>
          <w:rStyle w:val="CodeInline"/>
        </w:rPr>
        <w:t>LIST</w:t>
      </w:r>
      <w:r>
        <w:t xml:space="preserve"> changes nothing. The editor itself shows up to 20 lines above the cursor's line.</w:t>
      </w:r>
    </w:p>
    <w:p>
      <w:r/>
      <w:r>
        <w:rPr>
          <w:b/>
        </w:rPr>
        <w:t>See also</w:t>
      </w:r>
      <w:r>
        <w:t xml:space="preserve"> </w:t>
      </w:r>
      <w:r>
        <w:rPr>
          <w:rStyle w:val="CodeInline"/>
        </w:rPr>
        <w:t>RUN</w:t>
      </w:r>
      <w:r>
        <w:t xml:space="preserve">, </w:t>
      </w:r>
      <w:r>
        <w:rPr>
          <w:rStyle w:val="CodeInline"/>
        </w:rPr>
        <w:t>FREE</w:t>
      </w:r>
      <w:r>
        <w:t xml:space="preserve">, </w:t>
      </w:r>
      <w:hyperlink w:anchor="md_the_editor" w:history="1">
        <w:r>
          <w:rPr>
            <w:color w:val="1F4E79"/>
            <w:u w:val="single"/>
          </w:rPr>
          <w:t>The editor</w:t>
        </w:r>
      </w:hyperlink>
      <w:r>
        <w:t>.</w:t>
      </w:r>
    </w:p>
    <w:p>
      <w:bookmarkStart w:id="67" w:name="md_load"/>
      <w:pPr>
        <w:pStyle w:val="Heading2"/>
      </w:pPr>
      <w:r>
        <w:t>LOAD</w:t>
      </w:r>
      <w:bookmarkEnd w:id="67"/>
    </w:p>
    <w:p>
      <w:r/>
      <w:r>
        <w:rPr>
          <w:rStyle w:val="CodeInline"/>
        </w:rPr>
        <w:t>LOAD "name"</w:t>
      </w:r>
      <w:r>
        <w:t xml:space="preserve">, </w:t>
      </w:r>
      <w:r>
        <w:rPr>
          <w:rStyle w:val="CodeInline"/>
        </w:rPr>
        <w:t>LOAD ""</w:t>
      </w:r>
      <w:r>
        <w:t xml:space="preserve"> -- </w:t>
      </w:r>
      <w:r>
        <w:rPr>
          <w:b/>
        </w:rPr>
        <w:t>command</w:t>
      </w:r>
      <w:r/>
    </w:p>
    <w:p>
      <w:r>
        <w:t xml:space="preserve">Reads a program from tape and puts it in the editor, </w:t>
      </w:r>
      <w:r>
        <w:rPr>
          <w:b/>
        </w:rPr>
        <w:t>replacing</w:t>
      </w:r>
      <w:r>
        <w:t xml:space="preserve"> the program that is there. </w:t>
      </w:r>
      <w:r>
        <w:rPr>
          <w:rStyle w:val="CodeInline"/>
        </w:rPr>
        <w:t>LOAD "name"</w:t>
      </w:r>
      <w:r>
        <w:t xml:space="preserve"> loads the program with that name; </w:t>
      </w:r>
      <w:r>
        <w:rPr>
          <w:rStyle w:val="CodeInline"/>
        </w:rPr>
        <w:t>LOAD ""</w:t>
      </w:r>
      <w:r>
        <w:t xml:space="preserve"> loads the next program on the tape, whatever it is called. While the tape plays, the status row shows </w:t>
      </w:r>
      <w:r>
        <w:rPr>
          <w:rStyle w:val="CodeInline"/>
        </w:rPr>
        <w:t>LOADING</w:t>
      </w:r>
      <w:r>
        <w:t xml:space="preserve"> and, once the header is found, </w:t>
      </w:r>
      <w:r>
        <w:rPr>
          <w:rStyle w:val="CodeInline"/>
        </w:rPr>
        <w:t>LOADING name</w:t>
      </w:r>
      <w:r>
        <w:t>.</w:t>
      </w:r>
    </w:p>
    <w:p>
      <w:r>
        <w:t>Afterwards two rows are shown until a key is pressed:</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First row</w:t>
            </w:r>
          </w:p>
        </w:tc>
        <w:tc>
          <w:tcPr>
            <w:tcW w:type="dxa" w:w="5040"/>
            <w:shd w:fill="1F4E79"/>
          </w:tcPr>
          <w:p>
            <w:r>
              <w:rPr>
                <w:b/>
                <w:color w:val="FFFFFF"/>
              </w:rPr>
              <w:t>When</w:t>
            </w:r>
          </w:p>
        </w:tc>
      </w:tr>
      <w:tr>
        <w:tc>
          <w:tcPr>
            <w:tcW w:type="dxa" w:w="5040"/>
          </w:tcPr>
          <w:p>
            <w:r/>
            <w:r>
              <w:rPr>
                <w:rStyle w:val="CodeInline"/>
              </w:rPr>
              <w:t>LOADED name</w:t>
            </w:r>
            <w:r/>
          </w:p>
        </w:tc>
        <w:tc>
          <w:tcPr>
            <w:tcW w:type="dxa" w:w="5040"/>
          </w:tcPr>
          <w:p>
            <w:r>
              <w:t>the program arrived whole; the cursor is on the empty line after its last line</w:t>
            </w:r>
          </w:p>
        </w:tc>
      </w:tr>
      <w:tr>
        <w:tc>
          <w:tcPr>
            <w:tcW w:type="dxa" w:w="5040"/>
          </w:tcPr>
          <w:p>
            <w:r/>
            <w:r>
              <w:rPr>
                <w:rStyle w:val="CodeInline"/>
              </w:rPr>
              <w:t>LOAD FAILED</w:t>
            </w:r>
            <w:r/>
          </w:p>
        </w:tc>
        <w:tc>
          <w:tcPr>
            <w:tcW w:type="dxa" w:w="5040"/>
          </w:tcPr>
          <w:p>
            <w:r>
              <w:t>no program tape found, or a bad block</w:t>
            </w:r>
          </w:p>
        </w:tc>
      </w:tr>
      <w:tr>
        <w:tc>
          <w:tcPr>
            <w:tcW w:type="dxa" w:w="5040"/>
          </w:tcPr>
          <w:p>
            <w:r/>
            <w:r>
              <w:rPr>
                <w:rStyle w:val="CodeInline"/>
              </w:rPr>
              <w:t>BAD TAPE VERSION</w:t>
            </w:r>
            <w:r/>
          </w:p>
        </w:tc>
        <w:tc>
          <w:tcPr>
            <w:tcW w:type="dxa" w:w="5040"/>
          </w:tcPr>
          <w:p>
            <w:r>
              <w:t>the tape is not a Leap-C tape</w:t>
            </w:r>
          </w:p>
        </w:tc>
      </w:tr>
      <w:tr>
        <w:tc>
          <w:tcPr>
            <w:tcW w:type="dxa" w:w="5040"/>
          </w:tcPr>
          <w:p>
            <w:r/>
            <w:r>
              <w:rPr>
                <w:rStyle w:val="CodeInline"/>
              </w:rPr>
              <w:t>BREAK</w:t>
            </w:r>
            <w:r/>
          </w:p>
        </w:tc>
        <w:tc>
          <w:tcPr>
            <w:tcW w:type="dxa" w:w="5040"/>
          </w:tcPr>
          <w:p>
            <w:r>
              <w:t>SPACE or BREAK stopped it</w:t>
            </w:r>
          </w:p>
        </w:tc>
      </w:tr>
      <w:tr>
        <w:tc>
          <w:tcPr>
            <w:tcW w:type="dxa" w:w="5040"/>
          </w:tcPr>
          <w:p>
            <w:r/>
            <w:r>
              <w:rPr>
                <w:rStyle w:val="CodeInline"/>
              </w:rPr>
              <w:t>BAD NAME</w:t>
            </w:r>
            <w:r/>
          </w:p>
        </w:tc>
        <w:tc>
          <w:tcPr>
            <w:tcW w:type="dxa" w:w="5040"/>
          </w:tcPr>
          <w:p>
            <w:r>
              <w:t>more than 10 characters, no closing quote, or something after it</w:t>
            </w:r>
          </w:p>
        </w:tc>
      </w:tr>
    </w:tbl>
    <w:p/>
    <w:p>
      <w:r>
        <w:t xml:space="preserve">The second row is </w:t>
      </w:r>
      <w:r>
        <w:rPr>
          <w:rStyle w:val="CodeInline"/>
        </w:rPr>
        <w:t>SOURCE s B  FREE f B</w:t>
      </w:r>
      <w:r>
        <w:t>.</w:t>
      </w:r>
    </w:p>
    <w:p>
      <w:pPr>
        <w:pStyle w:val="CodeBlock"/>
        <w:shd w:fill="E8F1E4"/>
      </w:pPr>
      <w:r>
        <w:t>LOAD "hello"</w:t>
      </w:r>
    </w:p>
    <w:p>
      <w:r/>
      <w:r>
        <w:rPr>
          <w:b/>
        </w:rPr>
        <w:t>Notes.</w:t>
      </w:r>
      <w:r/>
    </w:p>
    <w:p>
      <w:pPr>
        <w:pStyle w:val="ListBullet"/>
      </w:pPr>
      <w:r>
        <w:t xml:space="preserve">A failed </w:t>
      </w:r>
      <w:r>
        <w:rPr>
          <w:rStyle w:val="CodeInline"/>
        </w:rPr>
        <w:t>LOAD</w:t>
      </w:r>
      <w:r>
        <w:t xml:space="preserve"> keeps your program, except when a longer program had already begun to replace it: then the program is empty, as after </w:t>
      </w:r>
      <w:r>
        <w:rPr>
          <w:rStyle w:val="CodeInline"/>
        </w:rPr>
        <w:t>NEW</w:t>
      </w:r>
      <w:r>
        <w:t>. The same holds for BREAK in the middle of such a program.</w:t>
      </w:r>
    </w:p>
    <w:p>
      <w:pPr>
        <w:pStyle w:val="ListBullet"/>
      </w:pPr>
      <w:r/>
      <w:r>
        <w:rPr>
          <w:b/>
        </w:rPr>
        <w:t>`LOAD` skips data tapes</w:t>
      </w:r>
      <w:r>
        <w:t xml:space="preserve"> (the ones </w:t>
      </w:r>
      <w:r>
        <w:rPr>
          <w:rStyle w:val="CodeInline"/>
        </w:rPr>
        <w:t>tape_save</w:t>
      </w:r>
      <w:r>
        <w:t xml:space="preserve"> writes), and </w:t>
      </w:r>
      <w:r>
        <w:rPr>
          <w:rStyle w:val="CodeInline"/>
        </w:rPr>
        <w:t>tape_load</w:t>
      </w:r>
      <w:r>
        <w:t xml:space="preserve"> skips programs.</w:t>
      </w:r>
    </w:p>
    <w:p>
      <w:pPr>
        <w:pStyle w:val="ListBullet"/>
      </w:pPr>
      <w:r>
        <w:t>Leap-C tapes carry their own version word. The TS2068's BASIC and Leap V2 refuse them, and Leap-C refuses theirs (</w:t>
      </w:r>
      <w:r>
        <w:rPr>
          <w:rStyle w:val="CodeInline"/>
        </w:rPr>
        <w:t>BAD TAPE VERSION</w:t>
      </w:r>
      <w:r>
        <w:t>).</w:t>
      </w:r>
    </w:p>
    <w:p>
      <w:pPr>
        <w:pStyle w:val="ListBullet"/>
      </w:pPr>
      <w:r>
        <w:t>The loaded library is not changed.</w:t>
      </w:r>
    </w:p>
    <w:p>
      <w:pPr>
        <w:pStyle w:val="ListBullet"/>
      </w:pPr>
      <w:r/>
      <w:r>
        <w:rPr>
          <w:rStyle w:val="CodeInline"/>
        </w:rPr>
        <w:t>LOAD</w:t>
      </w:r>
      <w:r>
        <w:t xml:space="preserve"> is a command only on the empty last line: a line such as </w:t>
      </w:r>
      <w:r>
        <w:rPr>
          <w:rStyle w:val="CodeInline"/>
        </w:rPr>
        <w:t>load(x);</w:t>
      </w:r>
      <w:r>
        <w:t xml:space="preserve"> is ordinary source.</w:t>
      </w:r>
    </w:p>
    <w:p>
      <w:r/>
      <w:r>
        <w:rPr>
          <w:b/>
        </w:rPr>
        <w:t>See also</w:t>
      </w:r>
      <w:r>
        <w:t xml:space="preserve"> </w:t>
      </w:r>
      <w:r>
        <w:rPr>
          <w:rStyle w:val="CodeInline"/>
        </w:rPr>
        <w:t>SAVE</w:t>
      </w:r>
      <w:r>
        <w:t xml:space="preserve">, </w:t>
      </w:r>
      <w:r>
        <w:rPr>
          <w:rStyle w:val="CodeInline"/>
        </w:rPr>
        <w:t>VERIFY</w:t>
      </w:r>
      <w:r>
        <w:t xml:space="preserve">, </w:t>
      </w:r>
      <w:r>
        <w:rPr>
          <w:rStyle w:val="CodeInline"/>
        </w:rPr>
        <w:t>LIB</w:t>
      </w:r>
      <w:r>
        <w:t xml:space="preserve">, </w:t>
      </w:r>
      <w:r>
        <w:rPr>
          <w:rStyle w:val="CodeInline"/>
        </w:rPr>
        <w:t>tape_load</w:t>
      </w:r>
      <w:r>
        <w:t xml:space="preserve"> in </w:t>
      </w:r>
      <w:r>
        <w:t>Part 4</w:t>
      </w:r>
      <w:r>
        <w:t xml:space="preserve">, </w:t>
      </w:r>
      <w:hyperlink w:anchor="md_tapes" w:history="1">
        <w:r>
          <w:rPr>
            <w:color w:val="1F4E79"/>
            <w:u w:val="single"/>
          </w:rPr>
          <w:t>Tapes</w:t>
        </w:r>
      </w:hyperlink>
      <w:r>
        <w:t>.</w:t>
      </w:r>
    </w:p>
    <w:p>
      <w:bookmarkStart w:id="68" w:name="md_logical_operators"/>
      <w:pPr>
        <w:pStyle w:val="Heading2"/>
      </w:pPr>
      <w:r>
        <w:t>Logical operators</w:t>
      </w:r>
      <w:bookmarkEnd w:id="68"/>
    </w:p>
    <w:p>
      <w:r/>
      <w:r>
        <w:rPr>
          <w:rStyle w:val="CodeInline"/>
        </w:rPr>
        <w:t>&amp;&amp;</w:t>
      </w:r>
      <w:r>
        <w:t xml:space="preserve"> </w:t>
      </w:r>
      <w:r>
        <w:rPr>
          <w:rStyle w:val="CodeInline"/>
        </w:rPr>
        <w:t>||</w:t>
      </w:r>
      <w:r>
        <w:t xml:space="preserve"> </w:t>
      </w:r>
      <w:r>
        <w:rPr>
          <w:rStyle w:val="CodeInline"/>
        </w:rPr>
        <w:t>!</w:t>
      </w:r>
      <w:r>
        <w:t xml:space="preserve"> -- </w:t>
      </w:r>
      <w:r>
        <w:rPr>
          <w:b/>
        </w:rPr>
        <w:t>operator</w:t>
      </w:r>
      <w:r/>
    </w:p>
    <w:p>
      <w:r/>
      <w:r>
        <w:rPr>
          <w:rStyle w:val="CodeInline"/>
        </w:rPr>
        <w:t>a &amp;&amp; b</w:t>
      </w:r>
      <w:r>
        <w:t xml:space="preserve"> is 1 if both are not zero, otherwise 0. </w:t>
      </w:r>
      <w:r>
        <w:rPr>
          <w:rStyle w:val="CodeInline"/>
        </w:rPr>
        <w:t>a || b</w:t>
      </w:r>
      <w:r>
        <w:t xml:space="preserve"> is 1 if either is not zero, otherwise 0. </w:t>
      </w:r>
      <w:r>
        <w:rPr>
          <w:rStyle w:val="CodeInline"/>
        </w:rPr>
        <w:t>!a</w:t>
      </w:r>
      <w:r>
        <w:t xml:space="preserve"> is 1 if </w:t>
      </w:r>
      <w:r>
        <w:rPr>
          <w:rStyle w:val="CodeInline"/>
        </w:rPr>
        <w:t>a</w:t>
      </w:r>
      <w:r>
        <w:t xml:space="preserve"> is zero, otherwise 0. The answer is always 0 or 1.</w:t>
      </w:r>
    </w:p>
    <w:p>
      <w:r/>
      <w:r>
        <w:rPr>
          <w:rStyle w:val="CodeInline"/>
        </w:rPr>
        <w:t>&amp;&amp;</w:t>
      </w:r>
      <w:r>
        <w:t xml:space="preserve"> and </w:t>
      </w:r>
      <w:r>
        <w:rPr>
          <w:rStyle w:val="CodeInline"/>
        </w:rPr>
        <w:t>||</w:t>
      </w:r>
      <w:r>
        <w:t xml:space="preserve"> </w:t>
      </w:r>
      <w:r>
        <w:rPr>
          <w:b/>
        </w:rPr>
        <w:t>stop as soon as the answer is known</w:t>
      </w:r>
      <w:r>
        <w:t xml:space="preserve">: if </w:t>
      </w:r>
      <w:r>
        <w:rPr>
          <w:rStyle w:val="CodeInline"/>
        </w:rPr>
        <w:t>a</w:t>
      </w:r>
      <w:r>
        <w:t xml:space="preserve"> is false in </w:t>
      </w:r>
      <w:r>
        <w:rPr>
          <w:rStyle w:val="CodeInline"/>
        </w:rPr>
        <w:t>a &amp;&amp; b</w:t>
      </w:r>
      <w:r>
        <w:t xml:space="preserve">, or true in </w:t>
      </w:r>
      <w:r>
        <w:rPr>
          <w:rStyle w:val="CodeInline"/>
        </w:rPr>
        <w:t>a || b</w:t>
      </w:r>
      <w:r>
        <w:t xml:space="preserve">, then </w:t>
      </w:r>
      <w:r>
        <w:rPr>
          <w:rStyle w:val="CodeInline"/>
        </w:rPr>
        <w:t>b</w:t>
      </w:r>
      <w:r>
        <w:t xml:space="preserve"> is not worked out at all. That makes guards safe: </w:t>
      </w:r>
      <w:r>
        <w:rPr>
          <w:rStyle w:val="CodeInline"/>
        </w:rPr>
        <w:t>p != 0 &amp;&amp; *p &gt; 3</w:t>
      </w:r>
      <w:r>
        <w:t>.</w:t>
      </w:r>
    </w:p>
    <w:p>
      <w:pPr>
        <w:pStyle w:val="CodeBlock"/>
        <w:shd w:fill="F2F4F7"/>
      </w:pPr>
      <w:r>
        <w:t>// expect: exit 0</w:t>
        <w:br/>
        <w:t>// screen: 0 0 1 0</w:t>
        <w:br/>
        <w:t>// screen: 1 2</w:t>
        <w:br/>
        <w:t>int n;</w:t>
        <w:br/>
        <w:t>int t(int v)</w:t>
        <w:br/>
        <w:t>{</w:t>
        <w:br/>
        <w:t xml:space="preserve">    n++;</w:t>
        <w:br/>
        <w:t xml:space="preserve">    return v;</w:t>
        <w:br/>
        <w:t>}</w:t>
        <w:br/>
        <w:t>int main(void)</w:t>
        <w:br/>
        <w:t>{</w:t>
        <w:br/>
        <w:t xml:space="preserve">    cls();</w:t>
        <w:br/>
        <w:t xml:space="preserve">    printf("%d %d %d\n", t(0) &amp;&amp; t(1), t(1) || t(0), !5);</w:t>
        <w:br/>
        <w:t xml:space="preserve">    printf("%d\n", n);</w:t>
        <w:br/>
        <w:t xml:space="preserve">    return 0;</w:t>
        <w:br/>
        <w:t>}</w:t>
      </w:r>
    </w:p>
    <w:p>
      <w:r/>
      <w:r>
        <w:rPr>
          <w:rStyle w:val="CodeInline"/>
        </w:rPr>
        <w:t>t</w:t>
      </w:r>
      <w:r>
        <w:t xml:space="preserve"> is called only twice, once for each operator: the right-hand calls are skipped.</w:t>
      </w:r>
    </w:p>
    <w:p>
      <w:r/>
      <w:r>
        <w:rPr>
          <w:b/>
        </w:rPr>
        <w:t>Notes.</w:t>
      </w:r>
      <w:r/>
    </w:p>
    <w:p>
      <w:pPr>
        <w:pStyle w:val="ListBullet"/>
      </w:pPr>
      <w:r/>
      <w:r>
        <w:rPr>
          <w:rStyle w:val="CodeInline"/>
        </w:rPr>
        <w:t>&amp;&amp;</w:t>
      </w:r>
      <w:r>
        <w:t xml:space="preserve"> binds more tightly than </w:t>
      </w:r>
      <w:r>
        <w:rPr>
          <w:rStyle w:val="CodeInline"/>
        </w:rPr>
        <w:t>||</w:t>
      </w:r>
      <w:r>
        <w:t xml:space="preserve">; both bind more loosely than the comparisons. So </w:t>
      </w:r>
      <w:r>
        <w:rPr>
          <w:rStyle w:val="CodeInline"/>
        </w:rPr>
        <w:t>a &gt; 3 &amp;&amp; a &lt; 10</w:t>
      </w:r>
      <w:r>
        <w:t xml:space="preserve"> needs no brackets.</w:t>
      </w:r>
    </w:p>
    <w:p>
      <w:pPr>
        <w:pStyle w:val="ListBullet"/>
      </w:pPr>
      <w:r>
        <w:t>Floating values may be used; a pointer is false when it is 0.</w:t>
      </w:r>
    </w:p>
    <w:p>
      <w:pPr>
        <w:pStyle w:val="ListBullet"/>
      </w:pPr>
      <w:r>
        <w:t xml:space="preserve">These are not </w:t>
      </w:r>
      <w:r>
        <w:rPr>
          <w:rStyle w:val="CodeInline"/>
        </w:rPr>
        <w:t>&amp;</w:t>
      </w:r>
      <w:r>
        <w:t xml:space="preserve"> and </w:t>
      </w:r>
      <w:r>
        <w:rPr>
          <w:rStyle w:val="CodeInline"/>
        </w:rPr>
        <w:t>|</w:t>
      </w:r>
      <w:r>
        <w:t xml:space="preserve">, which work on bits (see </w:t>
      </w:r>
      <w:r>
        <w:rPr>
          <w:rStyle w:val="CodeInline"/>
        </w:rPr>
        <w:t>Bitwise operators</w:t>
      </w:r>
      <w:r>
        <w:t>).</w:t>
      </w:r>
    </w:p>
    <w:p>
      <w:r/>
      <w:r>
        <w:rPr>
          <w:b/>
        </w:rPr>
        <w:t>See also</w:t>
      </w:r>
      <w:r>
        <w:t xml:space="preserve"> </w:t>
      </w:r>
      <w:r>
        <w:rPr>
          <w:rStyle w:val="CodeInline"/>
        </w:rPr>
        <w:t>Comparison operators</w:t>
      </w:r>
      <w:r>
        <w:t xml:space="preserve">, </w:t>
      </w:r>
      <w:r>
        <w:rPr>
          <w:rStyle w:val="CodeInline"/>
        </w:rPr>
        <w:t>if</w:t>
      </w:r>
      <w:r>
        <w:t xml:space="preserve">, </w:t>
      </w:r>
      <w:r>
        <w:rPr>
          <w:rStyle w:val="CodeInline"/>
        </w:rPr>
        <w:t>Bitwise operators</w:t>
      </w:r>
      <w:r>
        <w:t>.</w:t>
      </w:r>
    </w:p>
    <w:p>
      <w:bookmarkStart w:id="69" w:name="md_long"/>
      <w:pPr>
        <w:pStyle w:val="Heading2"/>
      </w:pPr>
      <w:r>
        <w:t>long</w:t>
      </w:r>
      <w:bookmarkEnd w:id="69"/>
    </w:p>
    <w:p>
      <w:r/>
      <w:r>
        <w:rPr>
          <w:rStyle w:val="CodeInline"/>
        </w:rPr>
        <w:t>long</w:t>
      </w:r>
      <w:r>
        <w:t xml:space="preserve"> -- </w:t>
      </w:r>
      <w:r>
        <w:rPr>
          <w:b/>
        </w:rPr>
        <w:t>keyword</w:t>
      </w:r>
      <w:r>
        <w:t xml:space="preserve"> (not supported)</w:t>
      </w:r>
    </w:p>
    <w:p>
      <w:r>
        <w:t xml:space="preserve">Reserved, and gives </w:t>
      </w:r>
      <w:r>
        <w:rPr>
          <w:rStyle w:val="CodeInline"/>
        </w:rPr>
        <w:t>ERROR 1: NOT SUPPORTED</w:t>
      </w:r>
      <w:r>
        <w:t xml:space="preserve">. There are no 32-bit integers in Leap-C: </w:t>
      </w:r>
      <w:r>
        <w:rPr>
          <w:rStyle w:val="CodeInline"/>
        </w:rPr>
        <w:t>int</w:t>
      </w:r>
      <w:r>
        <w:t xml:space="preserve"> is 16 bits. The same error is given by </w:t>
      </w:r>
      <w:r>
        <w:rPr>
          <w:rStyle w:val="CodeInline"/>
        </w:rPr>
        <w:t>long double</w:t>
      </w:r>
      <w:r>
        <w:t xml:space="preserve">, and by a constant with the suffix </w:t>
      </w:r>
      <w:r>
        <w:rPr>
          <w:rStyle w:val="CodeInline"/>
        </w:rPr>
        <w:t>L</w:t>
      </w:r>
      <w:r>
        <w:t xml:space="preserve"> (</w:t>
      </w:r>
      <w:r>
        <w:rPr>
          <w:rStyle w:val="CodeInline"/>
        </w:rPr>
        <w:t>10L</w:t>
      </w:r>
      <w:r>
        <w:t xml:space="preserve">, </w:t>
      </w:r>
      <w:r>
        <w:rPr>
          <w:rStyle w:val="CodeInline"/>
        </w:rPr>
        <w:t>1ul</w:t>
      </w:r>
      <w:r>
        <w:t>).</w:t>
      </w:r>
    </w:p>
    <w:p>
      <w:pPr>
        <w:pStyle w:val="CodeBlock"/>
        <w:shd w:fill="F2F4F7"/>
      </w:pPr>
      <w:r>
        <w:t>// expect: error E_NOTSUP 2</w:t>
        <w:br/>
        <w:t>long total;</w:t>
        <w:br/>
        <w:t>int main(void) { return 0; }</w:t>
      </w:r>
    </w:p>
    <w:p>
      <w:pPr>
        <w:pStyle w:val="CodeBlock"/>
        <w:shd w:fill="F2F4F7"/>
      </w:pPr>
      <w:r>
        <w:t>// expect: error E_NOTSUP 4</w:t>
        <w:br/>
        <w:t>int main(void)</w:t>
        <w:br/>
        <w:t>{</w:t>
        <w:br/>
        <w:t xml:space="preserve">    return 10L;</w:t>
        <w:br/>
        <w:t>}</w:t>
      </w:r>
    </w:p>
    <w:p>
      <w:r/>
      <w:r>
        <w:rPr>
          <w:b/>
        </w:rPr>
        <w:t>Notes.</w:t>
      </w:r>
      <w:r/>
    </w:p>
    <w:p>
      <w:pPr>
        <w:pStyle w:val="ListBullet"/>
      </w:pPr>
      <w:r>
        <w:t xml:space="preserve">A constant above 65535 without a suffix is </w:t>
      </w:r>
      <w:r>
        <w:rPr>
          <w:rStyle w:val="CodeInline"/>
        </w:rPr>
        <w:t>ERROR 16: NUMBER TOO LARGE</w:t>
      </w:r>
      <w:r>
        <w:t>.</w:t>
      </w:r>
    </w:p>
    <w:p>
      <w:pPr>
        <w:pStyle w:val="ListBullet"/>
      </w:pPr>
      <w:r>
        <w:t xml:space="preserve">For a bigger range, use </w:t>
      </w:r>
      <w:r>
        <w:rPr>
          <w:rStyle w:val="CodeInline"/>
        </w:rPr>
        <w:t>unsigned</w:t>
      </w:r>
      <w:r>
        <w:t xml:space="preserve"> (0 to 65535), a pair of </w:t>
      </w:r>
      <w:r>
        <w:rPr>
          <w:rStyle w:val="CodeInline"/>
        </w:rPr>
        <w:t>int</w:t>
      </w:r>
      <w:r>
        <w:t xml:space="preserve">s, or </w:t>
      </w:r>
      <w:r>
        <w:rPr>
          <w:rStyle w:val="CodeInline"/>
        </w:rPr>
        <w:t>float</w:t>
      </w:r>
      <w:r>
        <w:t xml:space="preserve"> (about 9.6 significant digits).</w:t>
      </w:r>
    </w:p>
    <w:p>
      <w:r/>
      <w:r>
        <w:rPr>
          <w:b/>
        </w:rPr>
        <w:t>See also</w:t>
      </w:r>
      <w:r>
        <w:t xml:space="preserve"> </w:t>
      </w:r>
      <w:r>
        <w:rPr>
          <w:rStyle w:val="CodeInline"/>
        </w:rPr>
        <w:t>int</w:t>
      </w:r>
      <w:r>
        <w:t xml:space="preserve">, </w:t>
      </w:r>
      <w:r>
        <w:rPr>
          <w:rStyle w:val="CodeInline"/>
        </w:rPr>
        <w:t>unsigned</w:t>
      </w:r>
      <w:r>
        <w:t xml:space="preserve">, </w:t>
      </w:r>
      <w:r>
        <w:rPr>
          <w:rStyle w:val="CodeInline"/>
        </w:rPr>
        <w:t>float</w:t>
      </w:r>
      <w:r>
        <w:t xml:space="preserve">, </w:t>
      </w:r>
      <w:r>
        <w:rPr>
          <w:rStyle w:val="CodeInline"/>
        </w:rPr>
        <w:t>short</w:t>
      </w:r>
      <w:r>
        <w:t xml:space="preserve">, </w:t>
      </w:r>
      <w:hyperlink w:anchor="md_numbers" w:history="1">
        <w:r>
          <w:rPr>
            <w:color w:val="1F4E79"/>
            <w:u w:val="single"/>
          </w:rPr>
          <w:t>Numbers</w:t>
        </w:r>
      </w:hyperlink>
      <w:r>
        <w:t xml:space="preserve">, </w:t>
      </w:r>
      <w:hyperlink w:anchor="md_differences_from_standard_c" w:history="1">
        <w:r>
          <w:rPr>
            <w:color w:val="1F4E79"/>
            <w:u w:val="single"/>
          </w:rPr>
          <w:t>Differences from standard C</w:t>
        </w:r>
      </w:hyperlink>
      <w:r>
        <w:t>.</w:t>
      </w:r>
    </w:p>
    <w:p>
      <w:bookmarkStart w:id="70" w:name="md_member_operators"/>
      <w:pPr>
        <w:pStyle w:val="Heading2"/>
      </w:pPr>
      <w:r>
        <w:t>Member operators</w:t>
      </w:r>
      <w:bookmarkEnd w:id="70"/>
    </w:p>
    <w:p>
      <w:r/>
      <w:r>
        <w:rPr>
          <w:i/>
        </w:rPr>
        <w:t>structure</w:t>
      </w:r>
      <w:r>
        <w:t xml:space="preserve"> </w:t>
      </w:r>
      <w:r>
        <w:rPr>
          <w:rStyle w:val="CodeInline"/>
        </w:rPr>
        <w:t>.</w:t>
      </w:r>
      <w:r>
        <w:t xml:space="preserve"> </w:t>
      </w:r>
      <w:r>
        <w:rPr>
          <w:i/>
        </w:rPr>
        <w:t>member</w:t>
      </w:r>
      <w:r>
        <w:t xml:space="preserve">, </w:t>
      </w:r>
      <w:r>
        <w:rPr>
          <w:i/>
        </w:rPr>
        <w:t>pointer</w:t>
      </w:r>
      <w:r>
        <w:t xml:space="preserve"> </w:t>
      </w:r>
      <w:r>
        <w:rPr>
          <w:rStyle w:val="CodeInline"/>
        </w:rPr>
        <w:t>-&gt;</w:t>
      </w:r>
      <w:r>
        <w:t xml:space="preserve"> </w:t>
      </w:r>
      <w:r>
        <w:rPr>
          <w:i/>
        </w:rPr>
        <w:t>member</w:t>
      </w:r>
      <w:r>
        <w:t xml:space="preserve"> -- </w:t>
      </w:r>
      <w:r>
        <w:rPr>
          <w:b/>
        </w:rPr>
        <w:t>operator</w:t>
      </w:r>
      <w:r/>
    </w:p>
    <w:p>
      <w:r>
        <w:t xml:space="preserve">Pick one member out of a structure. </w:t>
      </w:r>
      <w:r>
        <w:rPr>
          <w:rStyle w:val="CodeInline"/>
        </w:rPr>
        <w:t>.</w:t>
      </w:r>
      <w:r>
        <w:t xml:space="preserve"> is used with the structure itself, </w:t>
      </w:r>
      <w:r>
        <w:rPr>
          <w:rStyle w:val="CodeInline"/>
        </w:rPr>
        <w:t>-&gt;</w:t>
      </w:r>
      <w:r>
        <w:t xml:space="preserve"> with a pointer to one: </w:t>
      </w:r>
      <w:r>
        <w:rPr>
          <w:rStyle w:val="CodeInline"/>
        </w:rPr>
        <w:t>p-&gt;v</w:t>
      </w:r>
      <w:r>
        <w:t xml:space="preserve"> means </w:t>
      </w:r>
      <w:r>
        <w:rPr>
          <w:rStyle w:val="CodeInline"/>
        </w:rPr>
        <w:t>(*p).v</w:t>
      </w:r>
      <w:r>
        <w:t xml:space="preserve">. Members can be read, assigned to, and used with </w:t>
      </w:r>
      <w:r>
        <w:rPr>
          <w:rStyle w:val="CodeInline"/>
        </w:rPr>
        <w:t>&amp;</w:t>
      </w:r>
      <w:r>
        <w:t>.</w:t>
      </w:r>
    </w:p>
    <w:p>
      <w:pPr>
        <w:pStyle w:val="CodeBlock"/>
        <w:shd w:fill="F2F4F7"/>
      </w:pPr>
      <w:r>
        <w:t>// expect: exit 12</w:t>
        <w:br/>
        <w:t>struct node { int v; struct node *next; };</w:t>
        <w:br/>
        <w:t>struct node a;</w:t>
        <w:br/>
        <w:t>struct node b;</w:t>
        <w:br/>
        <w:t>int main(void)</w:t>
        <w:br/>
        <w:t>{</w:t>
        <w:br/>
        <w:t xml:space="preserve">    struct node *p;</w:t>
        <w:br/>
        <w:t xml:space="preserve">    a.v = 5;</w:t>
        <w:br/>
        <w:t xml:space="preserve">    b.v = 7;</w:t>
        <w:br/>
        <w:t xml:space="preserve">    a.next = &amp;b;</w:t>
        <w:br/>
        <w:t xml:space="preserve">    b.next = 0;</w:t>
        <w:br/>
        <w:t xml:space="preserve">    p = &amp;a;</w:t>
        <w:br/>
        <w:t xml:space="preserve">    return p-&gt;v + p-&gt;next-&gt;v;</w:t>
        <w:br/>
        <w:t>}</w:t>
      </w:r>
    </w:p>
    <w:p>
      <w:r/>
      <w:r>
        <w:rPr>
          <w:rStyle w:val="CodeInline"/>
        </w:rPr>
        <w:t>p-&gt;next-&gt;v</w:t>
      </w:r>
      <w:r>
        <w:t xml:space="preserve"> goes to the next node and picks its </w:t>
      </w:r>
      <w:r>
        <w:rPr>
          <w:rStyle w:val="CodeInline"/>
        </w:rPr>
        <w:t>v</w:t>
      </w:r>
      <w:r>
        <w:t>: 5 + 7.</w:t>
      </w:r>
    </w:p>
    <w:p>
      <w:r/>
      <w:r>
        <w:rPr>
          <w:b/>
        </w:rPr>
        <w:t>Notes.</w:t>
      </w:r>
      <w:r/>
    </w:p>
    <w:p>
      <w:pPr>
        <w:pStyle w:val="ListBullet"/>
      </w:pPr>
      <w:r>
        <w:t>A structure has no padding: its members follow one another byte by byte.</w:t>
      </w:r>
    </w:p>
    <w:p>
      <w:pPr>
        <w:pStyle w:val="ListBullet"/>
      </w:pPr>
      <w:r>
        <w:t xml:space="preserve">A structure cannot be passed to a function, returned from one, or assigned as a whole; pass </w:t>
      </w:r>
      <w:r>
        <w:rPr>
          <w:rStyle w:val="CodeInline"/>
        </w:rPr>
        <w:t>&amp;v</w:t>
      </w:r>
      <w:r>
        <w:t>.</w:t>
      </w:r>
    </w:p>
    <w:p>
      <w:pPr>
        <w:pStyle w:val="ListBullet"/>
      </w:pPr>
      <w:r/>
      <w:r>
        <w:rPr>
          <w:rStyle w:val="CodeInline"/>
        </w:rPr>
        <w:t>.</w:t>
      </w:r>
      <w:r>
        <w:t xml:space="preserve"> and </w:t>
      </w:r>
      <w:r>
        <w:rPr>
          <w:rStyle w:val="CodeInline"/>
        </w:rPr>
        <w:t>-&gt;</w:t>
      </w:r>
      <w:r>
        <w:t xml:space="preserve"> bind as tightly as anything in C, along with </w:t>
      </w:r>
      <w:r>
        <w:rPr>
          <w:rStyle w:val="CodeInline"/>
        </w:rPr>
        <w:t>[ ]</w:t>
      </w:r>
      <w:r>
        <w:t xml:space="preserve"> and </w:t>
      </w:r>
      <w:r>
        <w:rPr>
          <w:rStyle w:val="CodeInline"/>
        </w:rPr>
        <w:t>( )</w:t>
      </w:r>
      <w:r>
        <w:t>.</w:t>
      </w:r>
    </w:p>
    <w:p>
      <w:r/>
      <w:r>
        <w:rPr>
          <w:b/>
        </w:rPr>
        <w:t>Errors.</w:t>
      </w:r>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Mistake</w:t>
            </w:r>
          </w:p>
        </w:tc>
        <w:tc>
          <w:tcPr>
            <w:tcW w:type="dxa" w:w="5040"/>
            <w:shd w:fill="1F4E79"/>
          </w:tcPr>
          <w:p>
            <w:r>
              <w:rPr>
                <w:b/>
                <w:color w:val="FFFFFF"/>
              </w:rPr>
              <w:t>What happens</w:t>
            </w:r>
          </w:p>
        </w:tc>
      </w:tr>
      <w:tr>
        <w:tc>
          <w:tcPr>
            <w:tcW w:type="dxa" w:w="5040"/>
          </w:tcPr>
          <w:p>
            <w:r>
              <w:t>a name that is not a member</w:t>
            </w:r>
          </w:p>
        </w:tc>
        <w:tc>
          <w:tcPr>
            <w:tcW w:type="dxa" w:w="5040"/>
          </w:tcPr>
          <w:p>
            <w:r/>
            <w:r>
              <w:rPr>
                <w:rStyle w:val="CodeInline"/>
              </w:rPr>
              <w:t>ERROR 52: NO SUCH MEMBER</w:t>
            </w:r>
            <w:r>
              <w:t>, and the name is shown</w:t>
            </w:r>
          </w:p>
        </w:tc>
      </w:tr>
      <w:tr>
        <w:tc>
          <w:tcPr>
            <w:tcW w:type="dxa" w:w="5040"/>
          </w:tcPr>
          <w:p>
            <w:r/>
            <w:r>
              <w:rPr>
                <w:rStyle w:val="CodeInline"/>
              </w:rPr>
              <w:t>.</w:t>
            </w:r>
            <w:r>
              <w:t xml:space="preserve"> or </w:t>
            </w:r>
            <w:r>
              <w:rPr>
                <w:rStyle w:val="CodeInline"/>
              </w:rPr>
              <w:t>-&gt;</w:t>
            </w:r>
            <w:r>
              <w:t xml:space="preserve"> on something that is not a structure</w:t>
            </w:r>
          </w:p>
        </w:tc>
        <w:tc>
          <w:tcPr>
            <w:tcW w:type="dxa" w:w="5040"/>
          </w:tcPr>
          <w:p>
            <w:r/>
            <w:r>
              <w:rPr>
                <w:rStyle w:val="CodeInline"/>
              </w:rPr>
              <w:t>ERROR 51: BAD OPERAND TYPE</w:t>
            </w:r>
            <w:r/>
          </w:p>
        </w:tc>
      </w:tr>
    </w:tbl>
    <w:p/>
    <w:p>
      <w:pPr>
        <w:pStyle w:val="CodeBlock"/>
        <w:shd w:fill="F2F4F7"/>
      </w:pPr>
      <w:r>
        <w:t>// expect: error E_MEMBER 6</w:t>
        <w:br/>
        <w:t>struct s { int a; };</w:t>
        <w:br/>
        <w:t>struct s v;</w:t>
        <w:br/>
        <w:t>int main(void)</w:t>
        <w:br/>
        <w:t>{</w:t>
        <w:br/>
        <w:t xml:space="preserve">    return v.b;</w:t>
        <w:br/>
        <w:t>}</w:t>
      </w:r>
    </w:p>
    <w:p>
      <w:r/>
      <w:r>
        <w:rPr>
          <w:b/>
        </w:rPr>
        <w:t>See also</w:t>
      </w:r>
      <w:r>
        <w:t xml:space="preserve"> </w:t>
      </w:r>
      <w:r>
        <w:rPr>
          <w:rStyle w:val="CodeInline"/>
        </w:rPr>
        <w:t>struct</w:t>
      </w:r>
      <w:r>
        <w:t xml:space="preserve">, </w:t>
      </w:r>
      <w:r>
        <w:rPr>
          <w:rStyle w:val="CodeInline"/>
        </w:rPr>
        <w:t>Pointer and address operators</w:t>
      </w:r>
      <w:r>
        <w:t xml:space="preserve">, </w:t>
      </w:r>
      <w:hyperlink w:anchor="md_structures" w:history="1">
        <w:r>
          <w:rPr>
            <w:color w:val="1F4E79"/>
            <w:u w:val="single"/>
          </w:rPr>
          <w:t>Structures</w:t>
        </w:r>
      </w:hyperlink>
      <w:r>
        <w:t xml:space="preserve">, </w:t>
      </w:r>
      <w:hyperlink w:anchor="md_pointers" w:history="1">
        <w:r>
          <w:rPr>
            <w:color w:val="1F4E79"/>
            <w:u w:val="single"/>
          </w:rPr>
          <w:t>Pointers</w:t>
        </w:r>
      </w:hyperlink>
      <w:r>
        <w:t>.</w:t>
      </w:r>
    </w:p>
    <w:p>
      <w:bookmarkStart w:id="71" w:name="md_new"/>
      <w:pPr>
        <w:pStyle w:val="Heading2"/>
      </w:pPr>
      <w:r>
        <w:t>NEW</w:t>
      </w:r>
      <w:bookmarkEnd w:id="71"/>
    </w:p>
    <w:p>
      <w:r/>
      <w:r>
        <w:rPr>
          <w:rStyle w:val="CodeInline"/>
        </w:rPr>
        <w:t>NEW</w:t>
      </w:r>
      <w:r>
        <w:t xml:space="preserve"> -- </w:t>
      </w:r>
      <w:r>
        <w:rPr>
          <w:b/>
        </w:rPr>
        <w:t>command</w:t>
      </w:r>
      <w:r/>
    </w:p>
    <w:p>
      <w:r>
        <w:t>Clears the program, leaving the editor empty. Save the program first if you want to keep it.</w:t>
      </w:r>
    </w:p>
    <w:p>
      <w:pPr>
        <w:pStyle w:val="CodeBlock"/>
        <w:shd w:fill="E8F1E4"/>
      </w:pPr>
      <w:r>
        <w:t>NEW</w:t>
      </w:r>
    </w:p>
    <w:p>
      <w:r>
        <w:t xml:space="preserve">The status row reads </w:t>
      </w:r>
      <w:r>
        <w:rPr>
          <w:rStyle w:val="CodeInline"/>
        </w:rPr>
        <w:t>LINE 1/0</w:t>
      </w:r>
      <w:r>
        <w:t>: line 1 of a program of no lines.</w:t>
      </w:r>
    </w:p>
    <w:p>
      <w:r/>
      <w:r>
        <w:rPr>
          <w:b/>
        </w:rPr>
        <w:t>Notes.</w:t>
      </w:r>
      <w:r/>
    </w:p>
    <w:p>
      <w:pPr>
        <w:pStyle w:val="ListBullet"/>
      </w:pPr>
      <w:r>
        <w:t>A loaded library stays loaded.</w:t>
      </w:r>
    </w:p>
    <w:p>
      <w:r/>
      <w:r>
        <w:rPr>
          <w:b/>
        </w:rPr>
        <w:t>See also</w:t>
      </w:r>
      <w:r>
        <w:t xml:space="preserve"> </w:t>
      </w:r>
      <w:r>
        <w:rPr>
          <w:rStyle w:val="CodeInline"/>
        </w:rPr>
        <w:t>SAVE</w:t>
      </w:r>
      <w:r>
        <w:t xml:space="preserve">, </w:t>
      </w:r>
      <w:r>
        <w:rPr>
          <w:rStyle w:val="CodeInline"/>
        </w:rPr>
        <w:t>LOAD</w:t>
      </w:r>
      <w:r>
        <w:t xml:space="preserve">, </w:t>
      </w:r>
      <w:r>
        <w:rPr>
          <w:rStyle w:val="CodeInline"/>
        </w:rPr>
        <w:t>LIB</w:t>
      </w:r>
      <w:r>
        <w:t xml:space="preserve">, </w:t>
      </w:r>
      <w:hyperlink w:anchor="md_the_editor" w:history="1">
        <w:r>
          <w:rPr>
            <w:color w:val="1F4E79"/>
            <w:u w:val="single"/>
          </w:rPr>
          <w:t>The editor</w:t>
        </w:r>
      </w:hyperlink>
      <w:r>
        <w:t>.</w:t>
      </w:r>
    </w:p>
    <w:p>
      <w:bookmarkStart w:id="72" w:name="md_operator_precedence"/>
      <w:pPr>
        <w:pStyle w:val="Heading2"/>
      </w:pPr>
      <w:r>
        <w:t>Operator precedence</w:t>
      </w:r>
      <w:bookmarkEnd w:id="72"/>
    </w:p>
    <w:p>
      <w:r>
        <w:t>An expression is worked out in order of precedence: operators higher in the table bind more tightly. Operators on one row have the same precedence and group as shown.</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t>Precedence</w:t>
            </w:r>
          </w:p>
        </w:tc>
        <w:tc>
          <w:tcPr>
            <w:tcW w:type="dxa" w:w="3360"/>
            <w:shd w:fill="1F4E79"/>
          </w:tcPr>
          <w:p>
            <w:r>
              <w:rPr>
                <w:b/>
                <w:color w:val="FFFFFF"/>
              </w:rPr>
              <w:t>Operators</w:t>
            </w:r>
          </w:p>
        </w:tc>
        <w:tc>
          <w:tcPr>
            <w:tcW w:type="dxa" w:w="3360"/>
            <w:shd w:fill="1F4E79"/>
          </w:tcPr>
          <w:p>
            <w:r>
              <w:rPr>
                <w:b/>
                <w:color w:val="FFFFFF"/>
              </w:rPr>
              <w:t>Group</w:t>
            </w:r>
          </w:p>
        </w:tc>
      </w:tr>
      <w:tr>
        <w:tc>
          <w:tcPr>
            <w:tcW w:type="dxa" w:w="3360"/>
          </w:tcPr>
          <w:p>
            <w:r>
              <w:t>1 (tightest)</w:t>
            </w:r>
          </w:p>
        </w:tc>
        <w:tc>
          <w:tcPr>
            <w:tcW w:type="dxa" w:w="3360"/>
          </w:tcPr>
          <w:p>
            <w:r/>
            <w:r>
              <w:rPr>
                <w:rStyle w:val="CodeInline"/>
              </w:rPr>
              <w:t>()</w:t>
            </w:r>
            <w:r>
              <w:t xml:space="preserve"> call, </w:t>
            </w:r>
            <w:r>
              <w:rPr>
                <w:rStyle w:val="CodeInline"/>
              </w:rPr>
              <w:t>[]</w:t>
            </w:r>
            <w:r>
              <w:t xml:space="preserve">, </w:t>
            </w:r>
            <w:r>
              <w:rPr>
                <w:rStyle w:val="CodeInline"/>
              </w:rPr>
              <w:t>.</w:t>
            </w:r>
            <w:r>
              <w:t xml:space="preserve">, </w:t>
            </w:r>
            <w:r>
              <w:rPr>
                <w:rStyle w:val="CodeInline"/>
              </w:rPr>
              <w:t>-&gt;</w:t>
            </w:r>
            <w:r>
              <w:t xml:space="preserve">, postfix </w:t>
            </w:r>
            <w:r>
              <w:rPr>
                <w:rStyle w:val="CodeInline"/>
              </w:rPr>
              <w:t>++</w:t>
            </w:r>
            <w:r>
              <w:t xml:space="preserve"> </w:t>
            </w:r>
            <w:r>
              <w:rPr>
                <w:rStyle w:val="CodeInline"/>
              </w:rPr>
              <w:t>--</w:t>
            </w:r>
            <w:r/>
          </w:p>
        </w:tc>
        <w:tc>
          <w:tcPr>
            <w:tcW w:type="dxa" w:w="3360"/>
          </w:tcPr>
          <w:p>
            <w:r>
              <w:t>left to right</w:t>
            </w:r>
          </w:p>
        </w:tc>
      </w:tr>
      <w:tr>
        <w:tc>
          <w:tcPr>
            <w:tcW w:type="dxa" w:w="3360"/>
          </w:tcPr>
          <w:p>
            <w:r>
              <w:t>2</w:t>
            </w:r>
          </w:p>
        </w:tc>
        <w:tc>
          <w:tcPr>
            <w:tcW w:type="dxa" w:w="3360"/>
          </w:tcPr>
          <w:p>
            <w:r>
              <w:t xml:space="preserve">prefix </w:t>
            </w:r>
            <w:r>
              <w:rPr>
                <w:rStyle w:val="CodeInline"/>
              </w:rPr>
              <w:t>++</w:t>
            </w:r>
            <w:r>
              <w:t xml:space="preserve"> </w:t>
            </w:r>
            <w:r>
              <w:rPr>
                <w:rStyle w:val="CodeInline"/>
              </w:rPr>
              <w:t>--</w:t>
            </w:r>
            <w:r>
              <w:t xml:space="preserve">, </w:t>
            </w:r>
            <w:r>
              <w:rPr>
                <w:rStyle w:val="CodeInline"/>
              </w:rPr>
              <w:t>+</w:t>
            </w:r>
            <w:r>
              <w:t xml:space="preserve"> </w:t>
            </w:r>
            <w:r>
              <w:rPr>
                <w:rStyle w:val="CodeInline"/>
              </w:rPr>
              <w:t>-</w:t>
            </w:r>
            <w:r>
              <w:t xml:space="preserve"> (signs), </w:t>
            </w:r>
            <w:r>
              <w:rPr>
                <w:rStyle w:val="CodeInline"/>
              </w:rPr>
              <w:t>!</w:t>
            </w:r>
            <w:r>
              <w:t xml:space="preserve">, </w:t>
            </w:r>
            <w:r>
              <w:rPr>
                <w:rStyle w:val="CodeInline"/>
              </w:rPr>
              <w:t>~</w:t>
            </w:r>
            <w:r>
              <w:t xml:space="preserve">, </w:t>
            </w:r>
            <w:r>
              <w:rPr>
                <w:rStyle w:val="CodeInline"/>
              </w:rPr>
              <w:t>*</w:t>
            </w:r>
            <w:r>
              <w:t xml:space="preserve"> (indirection), </w:t>
            </w:r>
            <w:r>
              <w:rPr>
                <w:rStyle w:val="CodeInline"/>
              </w:rPr>
              <w:t>&amp;</w:t>
            </w:r>
            <w:r>
              <w:t xml:space="preserve"> (address), </w:t>
            </w:r>
            <w:r>
              <w:rPr>
                <w:rStyle w:val="CodeInline"/>
              </w:rPr>
              <w:t>sizeof</w:t>
            </w:r>
            <w:r>
              <w:t>, casts</w:t>
            </w:r>
          </w:p>
        </w:tc>
        <w:tc>
          <w:tcPr>
            <w:tcW w:type="dxa" w:w="3360"/>
          </w:tcPr>
          <w:p>
            <w:r>
              <w:t>right to left</w:t>
            </w:r>
          </w:p>
        </w:tc>
      </w:tr>
      <w:tr>
        <w:tc>
          <w:tcPr>
            <w:tcW w:type="dxa" w:w="3360"/>
          </w:tcPr>
          <w:p>
            <w:r>
              <w:t>3</w:t>
            </w:r>
          </w:p>
        </w:tc>
        <w:tc>
          <w:tcPr>
            <w:tcW w:type="dxa" w:w="3360"/>
          </w:tcPr>
          <w:p>
            <w:r/>
            <w:r>
              <w:rPr>
                <w:rStyle w:val="CodeInline"/>
              </w:rPr>
              <w:t>*</w:t>
            </w:r>
            <w:r>
              <w:t xml:space="preserve"> </w:t>
            </w:r>
            <w:r>
              <w:rPr>
                <w:rStyle w:val="CodeInline"/>
              </w:rPr>
              <w:t>/</w:t>
            </w:r>
            <w:r>
              <w:t xml:space="preserve"> </w:t>
            </w:r>
            <w:r>
              <w:rPr>
                <w:rStyle w:val="CodeInline"/>
              </w:rPr>
              <w:t>%</w:t>
            </w:r>
            <w:r/>
          </w:p>
        </w:tc>
        <w:tc>
          <w:tcPr>
            <w:tcW w:type="dxa" w:w="3360"/>
          </w:tcPr>
          <w:p>
            <w:r>
              <w:t>left to right</w:t>
            </w:r>
          </w:p>
        </w:tc>
      </w:tr>
      <w:tr>
        <w:tc>
          <w:tcPr>
            <w:tcW w:type="dxa" w:w="3360"/>
          </w:tcPr>
          <w:p>
            <w:r>
              <w:t>4</w:t>
            </w:r>
          </w:p>
        </w:tc>
        <w:tc>
          <w:tcPr>
            <w:tcW w:type="dxa" w:w="3360"/>
          </w:tcPr>
          <w:p>
            <w:r/>
            <w:r>
              <w:rPr>
                <w:rStyle w:val="CodeInline"/>
              </w:rPr>
              <w:t>+</w:t>
            </w:r>
            <w:r>
              <w:t xml:space="preserve"> </w:t>
            </w:r>
            <w:r>
              <w:rPr>
                <w:rStyle w:val="CodeInline"/>
              </w:rPr>
              <w:t>-</w:t>
            </w:r>
            <w:r/>
          </w:p>
        </w:tc>
        <w:tc>
          <w:tcPr>
            <w:tcW w:type="dxa" w:w="3360"/>
          </w:tcPr>
          <w:p>
            <w:r>
              <w:t>left to right</w:t>
            </w:r>
          </w:p>
        </w:tc>
      </w:tr>
      <w:tr>
        <w:tc>
          <w:tcPr>
            <w:tcW w:type="dxa" w:w="3360"/>
          </w:tcPr>
          <w:p>
            <w:r>
              <w:t>5</w:t>
            </w:r>
          </w:p>
        </w:tc>
        <w:tc>
          <w:tcPr>
            <w:tcW w:type="dxa" w:w="3360"/>
          </w:tcPr>
          <w:p>
            <w:r/>
            <w:r>
              <w:rPr>
                <w:rStyle w:val="CodeInline"/>
              </w:rPr>
              <w:t>&lt;&lt;</w:t>
            </w:r>
            <w:r>
              <w:t xml:space="preserve"> </w:t>
            </w:r>
            <w:r>
              <w:rPr>
                <w:rStyle w:val="CodeInline"/>
              </w:rPr>
              <w:t>&gt;&gt;</w:t>
            </w:r>
            <w:r/>
          </w:p>
        </w:tc>
        <w:tc>
          <w:tcPr>
            <w:tcW w:type="dxa" w:w="3360"/>
          </w:tcPr>
          <w:p>
            <w:r>
              <w:t>left to right</w:t>
            </w:r>
          </w:p>
        </w:tc>
      </w:tr>
      <w:tr>
        <w:tc>
          <w:tcPr>
            <w:tcW w:type="dxa" w:w="3360"/>
          </w:tcPr>
          <w:p>
            <w:r>
              <w:t>6</w:t>
            </w:r>
          </w:p>
        </w:tc>
        <w:tc>
          <w:tcPr>
            <w:tcW w:type="dxa" w:w="3360"/>
          </w:tcPr>
          <w:p>
            <w:r/>
            <w:r>
              <w:rPr>
                <w:rStyle w:val="CodeInline"/>
              </w:rPr>
              <w:t>&lt;</w:t>
            </w:r>
            <w:r>
              <w:t xml:space="preserve"> </w:t>
            </w:r>
            <w:r>
              <w:rPr>
                <w:rStyle w:val="CodeInline"/>
              </w:rPr>
              <w:t>&lt;=</w:t>
            </w:r>
            <w:r>
              <w:t xml:space="preserve"> </w:t>
            </w:r>
            <w:r>
              <w:rPr>
                <w:rStyle w:val="CodeInline"/>
              </w:rPr>
              <w:t>&gt;</w:t>
            </w:r>
            <w:r>
              <w:t xml:space="preserve"> </w:t>
            </w:r>
            <w:r>
              <w:rPr>
                <w:rStyle w:val="CodeInline"/>
              </w:rPr>
              <w:t>&gt;=</w:t>
            </w:r>
            <w:r/>
          </w:p>
        </w:tc>
        <w:tc>
          <w:tcPr>
            <w:tcW w:type="dxa" w:w="3360"/>
          </w:tcPr>
          <w:p>
            <w:r>
              <w:t>left to right</w:t>
            </w:r>
          </w:p>
        </w:tc>
      </w:tr>
      <w:tr>
        <w:tc>
          <w:tcPr>
            <w:tcW w:type="dxa" w:w="3360"/>
          </w:tcPr>
          <w:p>
            <w:r>
              <w:t>7</w:t>
            </w:r>
          </w:p>
        </w:tc>
        <w:tc>
          <w:tcPr>
            <w:tcW w:type="dxa" w:w="3360"/>
          </w:tcPr>
          <w:p>
            <w:r/>
            <w:r>
              <w:rPr>
                <w:rStyle w:val="CodeInline"/>
              </w:rPr>
              <w:t>==</w:t>
            </w:r>
            <w:r>
              <w:t xml:space="preserve"> </w:t>
            </w:r>
            <w:r>
              <w:rPr>
                <w:rStyle w:val="CodeInline"/>
              </w:rPr>
              <w:t>!=</w:t>
            </w:r>
            <w:r/>
          </w:p>
        </w:tc>
        <w:tc>
          <w:tcPr>
            <w:tcW w:type="dxa" w:w="3360"/>
          </w:tcPr>
          <w:p>
            <w:r>
              <w:t>left to right</w:t>
            </w:r>
          </w:p>
        </w:tc>
      </w:tr>
      <w:tr>
        <w:tc>
          <w:tcPr>
            <w:tcW w:type="dxa" w:w="3360"/>
          </w:tcPr>
          <w:p>
            <w:r>
              <w:t>8</w:t>
            </w:r>
          </w:p>
        </w:tc>
        <w:tc>
          <w:tcPr>
            <w:tcW w:type="dxa" w:w="3360"/>
          </w:tcPr>
          <w:p>
            <w:r/>
            <w:r>
              <w:rPr>
                <w:rStyle w:val="CodeInline"/>
              </w:rPr>
              <w:t>&amp;</w:t>
            </w:r>
            <w:r/>
          </w:p>
        </w:tc>
        <w:tc>
          <w:tcPr>
            <w:tcW w:type="dxa" w:w="3360"/>
          </w:tcPr>
          <w:p>
            <w:r>
              <w:t>left to right</w:t>
            </w:r>
          </w:p>
        </w:tc>
      </w:tr>
      <w:tr>
        <w:tc>
          <w:tcPr>
            <w:tcW w:type="dxa" w:w="3360"/>
          </w:tcPr>
          <w:p>
            <w:r>
              <w:t>9</w:t>
            </w:r>
          </w:p>
        </w:tc>
        <w:tc>
          <w:tcPr>
            <w:tcW w:type="dxa" w:w="3360"/>
          </w:tcPr>
          <w:p>
            <w:r/>
            <w:r>
              <w:rPr>
                <w:rStyle w:val="CodeInline"/>
              </w:rPr>
              <w:t>^</w:t>
            </w:r>
            <w:r/>
          </w:p>
        </w:tc>
        <w:tc>
          <w:tcPr>
            <w:tcW w:type="dxa" w:w="3360"/>
          </w:tcPr>
          <w:p>
            <w:r>
              <w:t>left to right</w:t>
            </w:r>
          </w:p>
        </w:tc>
      </w:tr>
      <w:tr>
        <w:tc>
          <w:tcPr>
            <w:tcW w:type="dxa" w:w="3360"/>
          </w:tcPr>
          <w:p>
            <w:r>
              <w:t>10</w:t>
            </w:r>
          </w:p>
        </w:tc>
        <w:tc>
          <w:tcPr>
            <w:tcW w:type="dxa" w:w="3360"/>
          </w:tcPr>
          <w:p>
            <w:r/>
            <w:r>
              <w:rPr>
                <w:rStyle w:val="CodeInline"/>
              </w:rPr>
              <w:t>|</w:t>
            </w:r>
            <w:r/>
          </w:p>
        </w:tc>
        <w:tc>
          <w:tcPr>
            <w:tcW w:type="dxa" w:w="3360"/>
          </w:tcPr>
          <w:p>
            <w:r>
              <w:t>left to right</w:t>
            </w:r>
          </w:p>
        </w:tc>
      </w:tr>
      <w:tr>
        <w:tc>
          <w:tcPr>
            <w:tcW w:type="dxa" w:w="3360"/>
          </w:tcPr>
          <w:p>
            <w:r>
              <w:t>11</w:t>
            </w:r>
          </w:p>
        </w:tc>
        <w:tc>
          <w:tcPr>
            <w:tcW w:type="dxa" w:w="3360"/>
          </w:tcPr>
          <w:p>
            <w:r/>
            <w:r>
              <w:rPr>
                <w:rStyle w:val="CodeInline"/>
              </w:rPr>
              <w:t>&amp;&amp;</w:t>
            </w:r>
            <w:r/>
          </w:p>
        </w:tc>
        <w:tc>
          <w:tcPr>
            <w:tcW w:type="dxa" w:w="3360"/>
          </w:tcPr>
          <w:p>
            <w:r>
              <w:t>left to right</w:t>
            </w:r>
          </w:p>
        </w:tc>
      </w:tr>
      <w:tr>
        <w:tc>
          <w:tcPr>
            <w:tcW w:type="dxa" w:w="3360"/>
          </w:tcPr>
          <w:p>
            <w:r>
              <w:t>12</w:t>
            </w:r>
          </w:p>
        </w:tc>
        <w:tc>
          <w:tcPr>
            <w:tcW w:type="dxa" w:w="3360"/>
          </w:tcPr>
          <w:p>
            <w:r/>
            <w:r>
              <w:rPr>
                <w:rStyle w:val="CodeInline"/>
              </w:rPr>
              <w:t>||</w:t>
            </w:r>
            <w:r/>
          </w:p>
        </w:tc>
        <w:tc>
          <w:tcPr>
            <w:tcW w:type="dxa" w:w="3360"/>
          </w:tcPr>
          <w:p>
            <w:r>
              <w:t>left to right</w:t>
            </w:r>
          </w:p>
        </w:tc>
      </w:tr>
      <w:tr>
        <w:tc>
          <w:tcPr>
            <w:tcW w:type="dxa" w:w="3360"/>
          </w:tcPr>
          <w:p>
            <w:r>
              <w:t>13</w:t>
            </w:r>
          </w:p>
        </w:tc>
        <w:tc>
          <w:tcPr>
            <w:tcW w:type="dxa" w:w="3360"/>
          </w:tcPr>
          <w:p>
            <w:r/>
            <w:r>
              <w:rPr>
                <w:rStyle w:val="CodeInline"/>
              </w:rPr>
              <w:t>?:</w:t>
            </w:r>
            <w:r/>
          </w:p>
        </w:tc>
        <w:tc>
          <w:tcPr>
            <w:tcW w:type="dxa" w:w="3360"/>
          </w:tcPr>
          <w:p>
            <w:r>
              <w:t>right to left</w:t>
            </w:r>
          </w:p>
        </w:tc>
      </w:tr>
      <w:tr>
        <w:tc>
          <w:tcPr>
            <w:tcW w:type="dxa" w:w="3360"/>
          </w:tcPr>
          <w:p>
            <w:r>
              <w:t>14</w:t>
            </w:r>
          </w:p>
        </w:tc>
        <w:tc>
          <w:tcPr>
            <w:tcW w:type="dxa" w:w="3360"/>
          </w:tcPr>
          <w:p>
            <w:r/>
            <w:r>
              <w:rPr>
                <w:rStyle w:val="CodeInline"/>
              </w:rPr>
              <w:t>=</w:t>
            </w:r>
            <w:r>
              <w:t xml:space="preserve"> </w:t>
            </w:r>
            <w:r>
              <w:rPr>
                <w:rStyle w:val="CodeInline"/>
              </w:rPr>
              <w:t>+=</w:t>
            </w:r>
            <w:r>
              <w:t xml:space="preserve"> </w:t>
            </w:r>
            <w:r>
              <w:rPr>
                <w:rStyle w:val="CodeInline"/>
              </w:rPr>
              <w:t>-=</w:t>
            </w:r>
            <w:r>
              <w:t xml:space="preserve"> </w:t>
            </w:r>
            <w:r>
              <w:rPr>
                <w:rStyle w:val="CodeInline"/>
              </w:rPr>
              <w:t>*=</w:t>
            </w:r>
            <w:r>
              <w:t xml:space="preserve"> </w:t>
            </w:r>
            <w:r>
              <w:rPr>
                <w:rStyle w:val="CodeInline"/>
              </w:rPr>
              <w:t>/=</w:t>
            </w:r>
            <w:r>
              <w:t xml:space="preserve"> </w:t>
            </w:r>
            <w:r>
              <w:rPr>
                <w:rStyle w:val="CodeInline"/>
              </w:rPr>
              <w:t>%=</w:t>
            </w:r>
            <w:r>
              <w:t xml:space="preserve"> </w:t>
            </w:r>
            <w:r>
              <w:rPr>
                <w:rStyle w:val="CodeInline"/>
              </w:rPr>
              <w:t>&amp;=</w:t>
            </w:r>
            <w:r>
              <w:t xml:space="preserve"> </w:t>
            </w:r>
            <w:r>
              <w:rPr>
                <w:rStyle w:val="CodeInline"/>
              </w:rPr>
              <w:t>^=</w:t>
            </w:r>
            <w:r>
              <w:t xml:space="preserve"> </w:t>
            </w:r>
            <w:r>
              <w:rPr>
                <w:rStyle w:val="CodeInline"/>
              </w:rPr>
              <w:t>|=</w:t>
            </w:r>
            <w:r>
              <w:t xml:space="preserve"> </w:t>
            </w:r>
            <w:r>
              <w:rPr>
                <w:rStyle w:val="CodeInline"/>
              </w:rPr>
              <w:t>&lt;&lt;=</w:t>
            </w:r>
            <w:r>
              <w:t xml:space="preserve"> </w:t>
            </w:r>
            <w:r>
              <w:rPr>
                <w:rStyle w:val="CodeInline"/>
              </w:rPr>
              <w:t>&gt;&gt;=</w:t>
            </w:r>
            <w:r/>
          </w:p>
        </w:tc>
        <w:tc>
          <w:tcPr>
            <w:tcW w:type="dxa" w:w="3360"/>
          </w:tcPr>
          <w:p>
            <w:r>
              <w:t>right to left</w:t>
            </w:r>
          </w:p>
        </w:tc>
      </w:tr>
      <w:tr>
        <w:tc>
          <w:tcPr>
            <w:tcW w:type="dxa" w:w="3360"/>
          </w:tcPr>
          <w:p>
            <w:r>
              <w:t>15 (loosest)</w:t>
            </w:r>
          </w:p>
        </w:tc>
        <w:tc>
          <w:tcPr>
            <w:tcW w:type="dxa" w:w="3360"/>
          </w:tcPr>
          <w:p>
            <w:r/>
            <w:r>
              <w:rPr>
                <w:rStyle w:val="CodeInline"/>
              </w:rPr>
              <w:t>,</w:t>
            </w:r>
            <w:r/>
          </w:p>
        </w:tc>
        <w:tc>
          <w:tcPr>
            <w:tcW w:type="dxa" w:w="3360"/>
          </w:tcPr>
          <w:p>
            <w:r>
              <w:t>left to right</w:t>
            </w:r>
          </w:p>
        </w:tc>
      </w:tr>
    </w:tbl>
    <w:p/>
    <w:p>
      <w:pPr>
        <w:pStyle w:val="CodeBlock"/>
        <w:shd w:fill="F2F4F7"/>
      </w:pPr>
      <w:r>
        <w:t>// expect: exit 0</w:t>
        <w:br/>
        <w:t>// screen: 0 14 8 0 3 1</w:t>
        <w:br/>
        <w:t>int main(void)</w:t>
        <w:br/>
        <w:t>{</w:t>
        <w:br/>
        <w:t xml:space="preserve">    int a = 2, b = 3, c = 4;</w:t>
        <w:br/>
        <w:t xml:space="preserve">    cls();</w:t>
        <w:br/>
        <w:t xml:space="preserve">    printf("%d %d %d %d %d\n", a + b * c, 1 &lt;&lt; a + 1, 6 &amp; b == 3, 1 | a ^ b &amp; c, a || b &amp;&amp; 0);</w:t>
        <w:br/>
        <w:t xml:space="preserve">    return 0;</w:t>
        <w:br/>
        <w:t>}</w:t>
      </w:r>
    </w:p>
    <w:p>
      <w:pPr>
        <w:pStyle w:val="ListBullet"/>
      </w:pPr>
      <w:r/>
      <w:r>
        <w:rPr>
          <w:rStyle w:val="CodeInline"/>
        </w:rPr>
        <w:t>a + b * c</w:t>
      </w:r>
      <w:r>
        <w:t xml:space="preserve"> is </w:t>
      </w:r>
      <w:r>
        <w:rPr>
          <w:rStyle w:val="CodeInline"/>
        </w:rPr>
        <w:t>a + (b * c)</w:t>
      </w:r>
      <w:r>
        <w:t>: 14.</w:t>
      </w:r>
    </w:p>
    <w:p>
      <w:pPr>
        <w:pStyle w:val="ListBullet"/>
      </w:pPr>
      <w:r/>
      <w:r>
        <w:rPr>
          <w:rStyle w:val="CodeInline"/>
        </w:rPr>
        <w:t>1 &lt;&lt; a + 1</w:t>
      </w:r>
      <w:r>
        <w:t xml:space="preserve"> is </w:t>
      </w:r>
      <w:r>
        <w:rPr>
          <w:rStyle w:val="CodeInline"/>
        </w:rPr>
        <w:t>1 &lt;&lt; (a + 1)</w:t>
      </w:r>
      <w:r>
        <w:t>: 8.</w:t>
      </w:r>
    </w:p>
    <w:p>
      <w:pPr>
        <w:pStyle w:val="ListBullet"/>
      </w:pPr>
      <w:r/>
      <w:r>
        <w:rPr>
          <w:rStyle w:val="CodeInline"/>
        </w:rPr>
        <w:t>6 &amp; b == 3</w:t>
      </w:r>
      <w:r>
        <w:t xml:space="preserve"> is </w:t>
      </w:r>
      <w:r>
        <w:rPr>
          <w:rStyle w:val="CodeInline"/>
        </w:rPr>
        <w:t>6 &amp; (b == 3)</w:t>
      </w:r>
      <w:r>
        <w:t xml:space="preserve">: 6 &amp; 1 is 0. This is the usual trap: write </w:t>
      </w:r>
      <w:r>
        <w:rPr>
          <w:rStyle w:val="CodeInline"/>
        </w:rPr>
        <w:t>(6 &amp; b) == 3</w:t>
      </w:r>
      <w:r>
        <w:t xml:space="preserve"> when you mean that.</w:t>
      </w:r>
    </w:p>
    <w:p>
      <w:pPr>
        <w:pStyle w:val="ListBullet"/>
      </w:pPr>
      <w:r/>
      <w:r>
        <w:rPr>
          <w:rStyle w:val="CodeInline"/>
        </w:rPr>
        <w:t>1 | a ^ b &amp; c</w:t>
      </w:r>
      <w:r>
        <w:t xml:space="preserve"> is </w:t>
      </w:r>
      <w:r>
        <w:rPr>
          <w:rStyle w:val="CodeInline"/>
        </w:rPr>
        <w:t>1 | (a ^ (b &amp; c))</w:t>
      </w:r>
      <w:r>
        <w:t>: 3.</w:t>
      </w:r>
    </w:p>
    <w:p>
      <w:pPr>
        <w:pStyle w:val="ListBullet"/>
      </w:pPr>
      <w:r/>
      <w:r>
        <w:rPr>
          <w:rStyle w:val="CodeInline"/>
        </w:rPr>
        <w:t>a || b &amp;&amp; 0</w:t>
      </w:r>
      <w:r>
        <w:t xml:space="preserve"> is </w:t>
      </w:r>
      <w:r>
        <w:rPr>
          <w:rStyle w:val="CodeInline"/>
        </w:rPr>
        <w:t>a || (b &amp;&amp; 0)</w:t>
      </w:r>
      <w:r>
        <w:t>: 1.</w:t>
      </w:r>
    </w:p>
    <w:p>
      <w:r/>
      <w:r>
        <w:rPr>
          <w:b/>
        </w:rPr>
        <w:t>Notes.</w:t>
      </w:r>
      <w:r/>
    </w:p>
    <w:p>
      <w:pPr>
        <w:pStyle w:val="ListBullet"/>
      </w:pPr>
      <w:r>
        <w:t>When in doubt, use brackets; they cost nothing at run time.</w:t>
      </w:r>
    </w:p>
    <w:p>
      <w:pPr>
        <w:pStyle w:val="ListBullet"/>
      </w:pPr>
      <w:r>
        <w:t xml:space="preserve">The sign </w:t>
      </w:r>
      <w:r>
        <w:rPr>
          <w:rStyle w:val="CodeInline"/>
        </w:rPr>
        <w:t>-</w:t>
      </w:r>
      <w:r>
        <w:t xml:space="preserve"> and </w:t>
      </w:r>
      <w:r>
        <w:rPr>
          <w:rStyle w:val="CodeInline"/>
        </w:rPr>
        <w:t>+</w:t>
      </w:r>
      <w:r>
        <w:t xml:space="preserve">, </w:t>
      </w:r>
      <w:r>
        <w:rPr>
          <w:rStyle w:val="CodeInline"/>
        </w:rPr>
        <w:t>*</w:t>
      </w:r>
      <w:r>
        <w:t xml:space="preserve"> and </w:t>
      </w:r>
      <w:r>
        <w:rPr>
          <w:rStyle w:val="CodeInline"/>
        </w:rPr>
        <w:t>&amp;</w:t>
      </w:r>
      <w:r>
        <w:t xml:space="preserve"> in front of one operand are in row 2; the same characters between two operands are in rows 3, 4 and 8.</w:t>
      </w:r>
    </w:p>
    <w:p>
      <w:r/>
      <w:r>
        <w:rPr>
          <w:b/>
        </w:rPr>
        <w:t>See also</w:t>
      </w:r>
      <w:r>
        <w:t xml:space="preserve"> </w:t>
      </w:r>
      <w:r>
        <w:rPr>
          <w:rStyle w:val="CodeInline"/>
        </w:rPr>
        <w:t>Arithmetic operators</w:t>
      </w:r>
      <w:r>
        <w:t xml:space="preserve">, </w:t>
      </w:r>
      <w:r>
        <w:rPr>
          <w:rStyle w:val="CodeInline"/>
        </w:rPr>
        <w:t>Bitwise operators</w:t>
      </w:r>
      <w:r>
        <w:t xml:space="preserve">, </w:t>
      </w:r>
      <w:r>
        <w:rPr>
          <w:rStyle w:val="CodeInline"/>
        </w:rPr>
        <w:t>Logical operators</w:t>
      </w:r>
      <w:r>
        <w:t xml:space="preserve">, </w:t>
      </w:r>
      <w:hyperlink w:anchor="md_expressions" w:history="1">
        <w:r>
          <w:rPr>
            <w:color w:val="1F4E79"/>
            <w:u w:val="single"/>
          </w:rPr>
          <w:t>Expressions</w:t>
        </w:r>
      </w:hyperlink>
      <w:r>
        <w:t>.</w:t>
      </w:r>
    </w:p>
    <w:p>
      <w:bookmarkStart w:id="73" w:name="md_pointer_and_address_operators"/>
      <w:pPr>
        <w:pStyle w:val="Heading2"/>
      </w:pPr>
      <w:r>
        <w:t>Pointer and address operators</w:t>
      </w:r>
      <w:bookmarkEnd w:id="73"/>
    </w:p>
    <w:p>
      <w:r/>
      <w:r>
        <w:rPr>
          <w:rStyle w:val="CodeInline"/>
        </w:rPr>
        <w:t>&amp;</w:t>
      </w:r>
      <w:r/>
      <w:r>
        <w:rPr>
          <w:i/>
        </w:rPr>
        <w:t>lvalue</w:t>
      </w:r>
      <w:r>
        <w:t xml:space="preserve">, </w:t>
      </w:r>
      <w:r>
        <w:rPr>
          <w:rStyle w:val="CodeInline"/>
        </w:rPr>
        <w:t>*</w:t>
      </w:r>
      <w:r/>
      <w:r>
        <w:rPr>
          <w:i/>
        </w:rPr>
        <w:t>pointer</w:t>
      </w:r>
      <w:r>
        <w:t xml:space="preserve">, </w:t>
      </w:r>
      <w:r>
        <w:rPr>
          <w:i/>
        </w:rPr>
        <w:t>pointer</w:t>
      </w:r>
      <w:r/>
      <w:r>
        <w:rPr>
          <w:rStyle w:val="CodeInline"/>
        </w:rPr>
        <w:t>[</w:t>
      </w:r>
      <w:r/>
      <w:r>
        <w:rPr>
          <w:i/>
        </w:rPr>
        <w:t>index</w:t>
      </w:r>
      <w:r/>
      <w:r>
        <w:rPr>
          <w:rStyle w:val="CodeInline"/>
        </w:rPr>
        <w:t>]</w:t>
      </w:r>
      <w:r>
        <w:t xml:space="preserve"> -- </w:t>
      </w:r>
      <w:r>
        <w:rPr>
          <w:b/>
        </w:rPr>
        <w:t>operator</w:t>
      </w:r>
      <w:r/>
    </w:p>
    <w:p>
      <w:r/>
      <w:r>
        <w:rPr>
          <w:rStyle w:val="CodeInline"/>
        </w:rPr>
        <w:t>&amp;x</w:t>
      </w:r>
      <w:r>
        <w:t xml:space="preserve"> gives the address of </w:t>
      </w:r>
      <w:r>
        <w:rPr>
          <w:rStyle w:val="CodeInline"/>
        </w:rPr>
        <w:t>x</w:t>
      </w:r>
      <w:r>
        <w:t xml:space="preserve">: a pointer to it. </w:t>
      </w:r>
      <w:r>
        <w:rPr>
          <w:rStyle w:val="CodeInline"/>
        </w:rPr>
        <w:t>*p</w:t>
      </w:r>
      <w:r>
        <w:t xml:space="preserve"> is the object </w:t>
      </w:r>
      <w:r>
        <w:rPr>
          <w:rStyle w:val="CodeInline"/>
        </w:rPr>
        <w:t>p</w:t>
      </w:r>
      <w:r>
        <w:t xml:space="preserve"> points to (it can be read and assigned to). </w:t>
      </w:r>
      <w:r>
        <w:rPr>
          <w:rStyle w:val="CodeInline"/>
        </w:rPr>
        <w:t>p[i]</w:t>
      </w:r>
      <w:r>
        <w:t xml:space="preserve"> is </w:t>
      </w:r>
      <w:r>
        <w:rPr>
          <w:rStyle w:val="CodeInline"/>
        </w:rPr>
        <w:t>*(p + i)</w:t>
      </w:r>
      <w:r>
        <w:t xml:space="preserve">. A pointer plus or minus an integer is moved by that many </w:t>
      </w:r>
      <w:r>
        <w:rPr>
          <w:b/>
        </w:rPr>
        <w:t>elements</w:t>
      </w:r>
      <w:r>
        <w:t xml:space="preserve">, not bytes. One pointer minus another of the same type gives the number of elements between them, as an </w:t>
      </w:r>
      <w:r>
        <w:rPr>
          <w:rStyle w:val="CodeInline"/>
        </w:rPr>
        <w:t>int</w:t>
      </w:r>
      <w:r>
        <w:t>.</w:t>
      </w:r>
    </w:p>
    <w:p>
      <w:pPr>
        <w:pStyle w:val="CodeBlock"/>
        <w:shd w:fill="F2F4F7"/>
      </w:pPr>
      <w:r>
        <w:t>// expect: exit 0</w:t>
        <w:br/>
        <w:t>// screen: 0 30 3 20</w:t>
        <w:br/>
        <w:t>// screen: 1 8</w:t>
        <w:br/>
        <w:t>int a[4] = { 10, 20, 30, 40 };</w:t>
        <w:br/>
        <w:t>int main(void)</w:t>
        <w:br/>
        <w:t>{</w:t>
        <w:br/>
        <w:t xml:space="preserve">    int *p, *q;</w:t>
        <w:br/>
        <w:t xml:space="preserve">    int n = 5;</w:t>
        <w:br/>
        <w:t xml:space="preserve">    p = a;</w:t>
        <w:br/>
        <w:t xml:space="preserve">    q = &amp;a[3];</w:t>
        <w:br/>
        <w:t xml:space="preserve">    cls();</w:t>
        <w:br/>
        <w:t xml:space="preserve">    printf("%d %d %d\n", *(p + 2), q - p, p[1]);</w:t>
        <w:br/>
        <w:t xml:space="preserve">    p = &amp;n;</w:t>
        <w:br/>
        <w:t xml:space="preserve">    *p = 8;</w:t>
        <w:br/>
        <w:t xml:space="preserve">    printf("%d\n", n);</w:t>
        <w:br/>
        <w:t xml:space="preserve">    return 0;</w:t>
        <w:br/>
        <w:t>}</w:t>
      </w:r>
    </w:p>
    <w:p>
      <w:r>
        <w:t xml:space="preserve">The name of an array stands for the address of its first element, so </w:t>
      </w:r>
      <w:r>
        <w:rPr>
          <w:rStyle w:val="CodeInline"/>
        </w:rPr>
        <w:t>p = a</w:t>
      </w:r>
      <w:r>
        <w:t xml:space="preserve"> needs no </w:t>
      </w:r>
      <w:r>
        <w:rPr>
          <w:rStyle w:val="CodeInline"/>
        </w:rPr>
        <w:t>&amp;</w:t>
      </w:r>
      <w:r>
        <w:t>.</w:t>
      </w:r>
    </w:p>
    <w:p>
      <w:r/>
      <w:r>
        <w:rPr>
          <w:b/>
        </w:rPr>
        <w:t>Notes.</w:t>
      </w:r>
      <w:r/>
    </w:p>
    <w:p>
      <w:pPr>
        <w:pStyle w:val="ListBullet"/>
      </w:pPr>
      <w:r>
        <w:t xml:space="preserve">A pointer is 16 bits. </w:t>
      </w:r>
      <w:r>
        <w:rPr>
          <w:rStyle w:val="CodeInline"/>
        </w:rPr>
        <w:t>0</w:t>
      </w:r>
      <w:r>
        <w:t xml:space="preserve"> is the null pointer, and the only integer that can be stored in a pointer without a cast.</w:t>
      </w:r>
    </w:p>
    <w:p>
      <w:pPr>
        <w:pStyle w:val="ListBullet"/>
      </w:pPr>
      <w:r/>
      <w:r>
        <w:rPr>
          <w:b/>
        </w:rPr>
        <w:t>Nothing checks array bounds or null pointers.</w:t>
      </w:r>
      <w:r>
        <w:t xml:space="preserve"> </w:t>
      </w:r>
      <w:r>
        <w:rPr>
          <w:rStyle w:val="CodeInline"/>
        </w:rPr>
        <w:t>*p</w:t>
      </w:r>
      <w:r>
        <w:t xml:space="preserve"> with </w:t>
      </w:r>
      <w:r>
        <w:rPr>
          <w:rStyle w:val="CodeInline"/>
        </w:rPr>
        <w:t>p</w:t>
      </w:r>
      <w:r>
        <w:t xml:space="preserve"> equal to 0 reads address 0.</w:t>
      </w:r>
    </w:p>
    <w:p>
      <w:pPr>
        <w:pStyle w:val="ListBullet"/>
      </w:pPr>
      <w:r/>
      <w:r>
        <w:rPr>
          <w:rStyle w:val="CodeInline"/>
        </w:rPr>
        <w:t>void *</w:t>
      </w:r>
      <w:r>
        <w:t xml:space="preserve"> can be stored in, and taken from, any object pointer without a cast. Other pointer types need one.</w:t>
      </w:r>
    </w:p>
    <w:p>
      <w:pPr>
        <w:pStyle w:val="ListBullet"/>
      </w:pPr>
      <w:r/>
      <w:r>
        <w:rPr>
          <w:rStyle w:val="CodeInline"/>
        </w:rPr>
        <w:t>&amp;</w:t>
      </w:r>
      <w:r>
        <w:t xml:space="preserve"> needs an object: </w:t>
      </w:r>
      <w:r>
        <w:rPr>
          <w:rStyle w:val="CodeInline"/>
        </w:rPr>
        <w:t>&amp;5</w:t>
      </w:r>
      <w:r>
        <w:t xml:space="preserve"> and </w:t>
      </w:r>
      <w:r>
        <w:rPr>
          <w:rStyle w:val="CodeInline"/>
        </w:rPr>
        <w:t>&amp;(x + 1)</w:t>
      </w:r>
      <w:r>
        <w:t xml:space="preserve"> are errors. </w:t>
      </w:r>
      <w:r>
        <w:rPr>
          <w:rStyle w:val="CodeInline"/>
        </w:rPr>
        <w:t>&amp;</w:t>
      </w:r>
      <w:r>
        <w:t xml:space="preserve"> of an array element or member is fine.</w:t>
      </w:r>
    </w:p>
    <w:p>
      <w:pPr>
        <w:pStyle w:val="ListBullet"/>
      </w:pPr>
      <w:r>
        <w:t xml:space="preserve">A pointer to a function is called like the function: see </w:t>
      </w:r>
      <w:hyperlink w:anchor="md_functions" w:history="1">
        <w:r>
          <w:rPr>
            <w:color w:val="1F4E79"/>
            <w:u w:val="single"/>
          </w:rPr>
          <w:t>Functions</w:t>
        </w:r>
      </w:hyperlink>
      <w:r>
        <w:t>.</w:t>
      </w:r>
    </w:p>
    <w:p>
      <w:r/>
      <w:r>
        <w:rPr>
          <w:b/>
        </w:rPr>
        <w:t>Errors.</w:t>
      </w:r>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Mistake</w:t>
            </w:r>
          </w:p>
        </w:tc>
        <w:tc>
          <w:tcPr>
            <w:tcW w:type="dxa" w:w="5040"/>
            <w:shd w:fill="1F4E79"/>
          </w:tcPr>
          <w:p>
            <w:r>
              <w:rPr>
                <w:b/>
                <w:color w:val="FFFFFF"/>
              </w:rPr>
              <w:t>What happens</w:t>
            </w:r>
          </w:p>
        </w:tc>
      </w:tr>
      <w:tr>
        <w:tc>
          <w:tcPr>
            <w:tcW w:type="dxa" w:w="5040"/>
          </w:tcPr>
          <w:p>
            <w:r/>
            <w:r>
              <w:rPr>
                <w:rStyle w:val="CodeInline"/>
              </w:rPr>
              <w:t>*</w:t>
            </w:r>
            <w:r>
              <w:t xml:space="preserve"> of something that is not a pointer</w:t>
            </w:r>
          </w:p>
        </w:tc>
        <w:tc>
          <w:tcPr>
            <w:tcW w:type="dxa" w:w="5040"/>
          </w:tcPr>
          <w:p>
            <w:r/>
            <w:r>
              <w:rPr>
                <w:rStyle w:val="CodeInline"/>
              </w:rPr>
              <w:t>ERROR 51: BAD OPERAND TYPE</w:t>
            </w:r>
            <w:r/>
          </w:p>
        </w:tc>
      </w:tr>
      <w:tr>
        <w:tc>
          <w:tcPr>
            <w:tcW w:type="dxa" w:w="5040"/>
          </w:tcPr>
          <w:p>
            <w:r/>
            <w:r>
              <w:rPr>
                <w:rStyle w:val="CodeInline"/>
              </w:rPr>
              <w:t>&amp;</w:t>
            </w:r>
            <w:r>
              <w:t xml:space="preserve"> of something that is not an object</w:t>
            </w:r>
          </w:p>
        </w:tc>
        <w:tc>
          <w:tcPr>
            <w:tcW w:type="dxa" w:w="5040"/>
          </w:tcPr>
          <w:p>
            <w:r/>
            <w:r>
              <w:rPr>
                <w:rStyle w:val="CodeInline"/>
              </w:rPr>
              <w:t>ERROR 53: NOT AN LVALUE</w:t>
            </w:r>
            <w:r/>
          </w:p>
        </w:tc>
      </w:tr>
      <w:tr>
        <w:tc>
          <w:tcPr>
            <w:tcW w:type="dxa" w:w="5040"/>
          </w:tcPr>
          <w:p>
            <w:r>
              <w:t>two pointers added</w:t>
            </w:r>
          </w:p>
        </w:tc>
        <w:tc>
          <w:tcPr>
            <w:tcW w:type="dxa" w:w="5040"/>
          </w:tcPr>
          <w:p>
            <w:r/>
            <w:r>
              <w:rPr>
                <w:rStyle w:val="CodeInline"/>
              </w:rPr>
              <w:t>ERROR 51: BAD OPERAND TYPE</w:t>
            </w:r>
            <w:r/>
          </w:p>
        </w:tc>
      </w:tr>
      <w:tr>
        <w:tc>
          <w:tcPr>
            <w:tcW w:type="dxa" w:w="5040"/>
          </w:tcPr>
          <w:p>
            <w:r>
              <w:t>a pointer stored in an integer, or an integer other than 0 stored in a pointer, without a cast</w:t>
            </w:r>
          </w:p>
        </w:tc>
        <w:tc>
          <w:tcPr>
            <w:tcW w:type="dxa" w:w="5040"/>
          </w:tcPr>
          <w:p>
            <w:r/>
            <w:r>
              <w:rPr>
                <w:rStyle w:val="CodeInline"/>
              </w:rPr>
              <w:t>ERROR 40: TYPE MISMATCH</w:t>
            </w:r>
            <w:r/>
          </w:p>
        </w:tc>
      </w:tr>
    </w:tbl>
    <w:p/>
    <w:p>
      <w:pPr>
        <w:pStyle w:val="CodeBlock"/>
        <w:shd w:fill="F2F4F7"/>
      </w:pPr>
      <w:r>
        <w:t>// expect: error E_OPERAND 5</w:t>
        <w:br/>
        <w:t>int main(void)</w:t>
        <w:br/>
        <w:t>{</w:t>
        <w:br/>
        <w:t xml:space="preserve">    int x = 3;</w:t>
        <w:br/>
        <w:t xml:space="preserve">    return *x;</w:t>
        <w:br/>
        <w:t>}</w:t>
      </w:r>
    </w:p>
    <w:p>
      <w:r/>
      <w:r>
        <w:rPr>
          <w:b/>
        </w:rPr>
        <w:t>See also</w:t>
      </w:r>
      <w:r>
        <w:t xml:space="preserve"> </w:t>
      </w:r>
      <w:r>
        <w:rPr>
          <w:rStyle w:val="CodeInline"/>
        </w:rPr>
        <w:t>Member operators</w:t>
      </w:r>
      <w:r>
        <w:t xml:space="preserve">, </w:t>
      </w:r>
      <w:r>
        <w:rPr>
          <w:rStyle w:val="CodeInline"/>
        </w:rPr>
        <w:t>Increment and decrement</w:t>
      </w:r>
      <w:r>
        <w:t xml:space="preserve">, </w:t>
      </w:r>
      <w:r>
        <w:rPr>
          <w:rStyle w:val="CodeInline"/>
        </w:rPr>
        <w:t>Casts</w:t>
      </w:r>
      <w:r>
        <w:t xml:space="preserve">, </w:t>
      </w:r>
      <w:r>
        <w:rPr>
          <w:rStyle w:val="CodeInline"/>
        </w:rPr>
        <w:t>sizeof</w:t>
      </w:r>
      <w:r>
        <w:t xml:space="preserve">, </w:t>
      </w:r>
      <w:r>
        <w:rPr>
          <w:rStyle w:val="CodeInline"/>
        </w:rPr>
        <w:t>void</w:t>
      </w:r>
      <w:r>
        <w:t xml:space="preserve">, </w:t>
      </w:r>
      <w:hyperlink w:anchor="md_pointers" w:history="1">
        <w:r>
          <w:rPr>
            <w:color w:val="1F4E79"/>
            <w:u w:val="single"/>
          </w:rPr>
          <w:t>Pointers</w:t>
        </w:r>
      </w:hyperlink>
      <w:r>
        <w:t xml:space="preserve">, </w:t>
      </w:r>
      <w:hyperlink w:anchor="md_arrays" w:history="1">
        <w:r>
          <w:rPr>
            <w:color w:val="1F4E79"/>
            <w:u w:val="single"/>
          </w:rPr>
          <w:t>Arrays</w:t>
        </w:r>
      </w:hyperlink>
      <w:r>
        <w:t>.</w:t>
      </w:r>
    </w:p>
    <w:p>
      <w:bookmarkStart w:id="74" w:name="md_pragma"/>
      <w:pPr>
        <w:pStyle w:val="Heading2"/>
      </w:pPr>
      <w:r>
        <w:t>#pragma</w:t>
      </w:r>
      <w:bookmarkEnd w:id="74"/>
    </w:p>
    <w:p>
      <w:r/>
      <w:r>
        <w:rPr>
          <w:rStyle w:val="CodeInline"/>
        </w:rPr>
        <w:t>#pragma hires</w:t>
      </w:r>
      <w:r>
        <w:t xml:space="preserve"> -- </w:t>
      </w:r>
      <w:r>
        <w:rPr>
          <w:b/>
        </w:rPr>
        <w:t>directive</w:t>
      </w:r>
      <w:r/>
    </w:p>
    <w:p>
      <w:r>
        <w:t xml:space="preserve">Keeps the compiled program out of the memory at </w:t>
      </w:r>
      <w:r>
        <w:rPr>
          <w:rStyle w:val="CodeInline"/>
        </w:rPr>
        <w:t>$6000-$77FF</w:t>
      </w:r>
      <w:r>
        <w:t xml:space="preserve">, which the TS2068's high-resolution colour mode uses. A program that calls </w:t>
      </w:r>
      <w:r>
        <w:rPr>
          <w:rStyle w:val="CodeInline"/>
        </w:rPr>
        <w:t>mode(1)</w:t>
      </w:r>
      <w:r>
        <w:t xml:space="preserve"> should say so. The compiler fills that memory last, so only a large program reaches it; without the pragma, </w:t>
      </w:r>
      <w:r>
        <w:rPr>
          <w:rStyle w:val="CodeInline"/>
        </w:rPr>
        <w:t>mode(1)</w:t>
      </w:r>
      <w:r>
        <w:t xml:space="preserve"> in such a program stops it with run-time error 3, </w:t>
      </w:r>
      <w:r>
        <w:rPr>
          <w:rStyle w:val="CodeInline"/>
        </w:rPr>
        <w:t>HI-RES IN USE</w:t>
      </w:r>
      <w:r>
        <w:t>.</w:t>
      </w:r>
    </w:p>
    <w:p>
      <w:pPr>
        <w:pStyle w:val="CodeBlock"/>
        <w:shd w:fill="F2F4F7"/>
      </w:pPr>
      <w:r>
        <w:t>// expect: exit 0</w:t>
        <w:br/>
        <w:t>#pragma hires</w:t>
        <w:br/>
        <w:t>int main(void)</w:t>
        <w:br/>
        <w:t>{</w:t>
        <w:br/>
        <w:t xml:space="preserve">    mode(1);</w:t>
        <w:br/>
        <w:t xml:space="preserve">    plot(0, 0);</w:t>
        <w:br/>
        <w:t xml:space="preserve">    mode(0);</w:t>
        <w:br/>
        <w:t xml:space="preserve">    return 0;</w:t>
        <w:br/>
        <w:t>}</w:t>
      </w:r>
    </w:p>
    <w:p>
      <w:r/>
      <w:r>
        <w:rPr>
          <w:b/>
        </w:rPr>
        <w:t>Notes.</w:t>
      </w:r>
      <w:r/>
    </w:p>
    <w:p>
      <w:pPr>
        <w:pStyle w:val="ListBullet"/>
      </w:pPr>
      <w:r/>
      <w:r>
        <w:rPr>
          <w:rStyle w:val="CodeInline"/>
        </w:rPr>
        <w:t>hires</w:t>
      </w:r>
      <w:r>
        <w:t xml:space="preserve"> is the only pragma. Its name is case-sensitive, and it is never replaced by a macro.</w:t>
      </w:r>
    </w:p>
    <w:p>
      <w:pPr>
        <w:pStyle w:val="ListBullet"/>
      </w:pPr>
      <w:r>
        <w:t xml:space="preserve">It may be given more than once, and anywhere a directive may be, but it applies </w:t>
      </w:r>
      <w:r>
        <w:rPr>
          <w:b/>
        </w:rPr>
        <w:t>from its line on</w:t>
      </w:r>
      <w:r>
        <w:t>: what is already in that memory when the compiler reaches the pragma stays there. Put it first.</w:t>
      </w:r>
    </w:p>
    <w:p>
      <w:pPr>
        <w:pStyle w:val="ListBullet"/>
      </w:pPr>
      <w:r>
        <w:t xml:space="preserve">Nothing else may follow </w:t>
      </w:r>
      <w:r>
        <w:rPr>
          <w:rStyle w:val="CodeInline"/>
        </w:rPr>
        <w:t>hires</w:t>
      </w:r>
      <w:r>
        <w:t xml:space="preserve"> on the line.</w:t>
      </w:r>
    </w:p>
    <w:p>
      <w:pPr>
        <w:pStyle w:val="ListBullet"/>
      </w:pPr>
      <w:r>
        <w:t xml:space="preserve">With the pragma the room for the program is smaller by that memory, so a very large program may be </w:t>
      </w:r>
      <w:r>
        <w:rPr>
          <w:rStyle w:val="CodeInline"/>
        </w:rPr>
        <w:t>ERROR 101: PROGRAM TOO BIG</w:t>
      </w:r>
      <w:r>
        <w:t>.</w:t>
      </w:r>
    </w:p>
    <w:p>
      <w:r/>
      <w:r>
        <w:rPr>
          <w:b/>
        </w:rPr>
        <w:t>Errors.</w:t>
      </w:r>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Mistake</w:t>
            </w:r>
          </w:p>
        </w:tc>
        <w:tc>
          <w:tcPr>
            <w:tcW w:type="dxa" w:w="5040"/>
            <w:shd w:fill="1F4E79"/>
          </w:tcPr>
          <w:p>
            <w:r>
              <w:rPr>
                <w:b/>
                <w:color w:val="FFFFFF"/>
              </w:rPr>
              <w:t>What happens</w:t>
            </w:r>
          </w:p>
        </w:tc>
      </w:tr>
      <w:tr>
        <w:tc>
          <w:tcPr>
            <w:tcW w:type="dxa" w:w="5040"/>
          </w:tcPr>
          <w:p>
            <w:r>
              <w:t>any other pragma (</w:t>
            </w:r>
            <w:r>
              <w:rPr>
                <w:rStyle w:val="CodeInline"/>
              </w:rPr>
              <w:t>#pragma once</w:t>
            </w:r>
            <w:r>
              <w:t xml:space="preserve">, </w:t>
            </w:r>
            <w:r>
              <w:rPr>
                <w:rStyle w:val="CodeInline"/>
              </w:rPr>
              <w:t>#pragma HIRES</w:t>
            </w:r>
            <w:r>
              <w:t>), or none</w:t>
            </w:r>
          </w:p>
        </w:tc>
        <w:tc>
          <w:tcPr>
            <w:tcW w:type="dxa" w:w="5040"/>
          </w:tcPr>
          <w:p>
            <w:r/>
            <w:r>
              <w:rPr>
                <w:rStyle w:val="CodeInline"/>
              </w:rPr>
              <w:t>ERROR 1: NOT SUPPORTED</w:t>
            </w:r>
            <w:r/>
          </w:p>
        </w:tc>
      </w:tr>
      <w:tr>
        <w:tc>
          <w:tcPr>
            <w:tcW w:type="dxa" w:w="5040"/>
          </w:tcPr>
          <w:p>
            <w:r>
              <w:t xml:space="preserve">anything after </w:t>
            </w:r>
            <w:r>
              <w:rPr>
                <w:rStyle w:val="CodeInline"/>
              </w:rPr>
              <w:t>hires</w:t>
            </w:r>
            <w:r/>
          </w:p>
        </w:tc>
        <w:tc>
          <w:tcPr>
            <w:tcW w:type="dxa" w:w="5040"/>
          </w:tcPr>
          <w:p>
            <w:r/>
            <w:r>
              <w:rPr>
                <w:rStyle w:val="CodeInline"/>
              </w:rPr>
              <w:t>ERROR 20: SYNTAX ERROR</w:t>
            </w:r>
            <w:r/>
          </w:p>
        </w:tc>
      </w:tr>
      <w:tr>
        <w:tc>
          <w:tcPr>
            <w:tcW w:type="dxa" w:w="5040"/>
          </w:tcPr>
          <w:p>
            <w:r>
              <w:t>a program that cannot fit once the memory is kept clear</w:t>
            </w:r>
          </w:p>
        </w:tc>
        <w:tc>
          <w:tcPr>
            <w:tcW w:type="dxa" w:w="5040"/>
          </w:tcPr>
          <w:p>
            <w:r/>
            <w:r>
              <w:rPr>
                <w:rStyle w:val="CodeInline"/>
              </w:rPr>
              <w:t>ERROR 101: PROGRAM TOO BIG</w:t>
            </w:r>
            <w:r/>
          </w:p>
        </w:tc>
      </w:tr>
    </w:tbl>
    <w:p/>
    <w:p>
      <w:pPr>
        <w:pStyle w:val="CodeBlock"/>
        <w:shd w:fill="F2F4F7"/>
      </w:pPr>
      <w:r>
        <w:t>// expect: error E_SYNTAX 2</w:t>
        <w:br/>
        <w:t>#pragma hires please</w:t>
        <w:br/>
        <w:t>int main(void) { return 0; }</w:t>
      </w:r>
    </w:p>
    <w:p>
      <w:r/>
      <w:r>
        <w:rPr>
          <w:b/>
        </w:rPr>
        <w:t>See also</w:t>
      </w:r>
      <w:r>
        <w:t xml:space="preserve"> </w:t>
      </w:r>
      <w:r>
        <w:rPr>
          <w:rStyle w:val="CodeInline"/>
        </w:rPr>
        <w:t>#define</w:t>
      </w:r>
      <w:r>
        <w:t xml:space="preserve">, </w:t>
      </w:r>
      <w:r>
        <w:rPr>
          <w:rStyle w:val="CodeInline"/>
        </w:rPr>
        <w:t>mode</w:t>
      </w:r>
      <w:r>
        <w:t xml:space="preserve"> in </w:t>
      </w:r>
      <w:hyperlink w:anchor="md_mode" w:history="1">
        <w:r>
          <w:rPr>
            <w:color w:val="1F4E79"/>
            <w:u w:val="single"/>
          </w:rPr>
          <w:t>Part 4</w:t>
        </w:r>
      </w:hyperlink>
      <w:r>
        <w:t xml:space="preserve">, </w:t>
      </w:r>
      <w:hyperlink w:anchor="md_high_resolution" w:history="1">
        <w:r>
          <w:rPr>
            <w:color w:val="1F4E79"/>
            <w:u w:val="single"/>
          </w:rPr>
          <w:t>High resolution</w:t>
        </w:r>
      </w:hyperlink>
      <w:r>
        <w:t xml:space="preserve">, </w:t>
      </w:r>
      <w:hyperlink w:anchor="md_memory" w:history="1">
        <w:r>
          <w:rPr>
            <w:color w:val="1F4E79"/>
            <w:u w:val="single"/>
          </w:rPr>
          <w:t>Memory</w:t>
        </w:r>
      </w:hyperlink>
      <w:r>
        <w:t>.</w:t>
      </w:r>
    </w:p>
    <w:p>
      <w:bookmarkStart w:id="75" w:name="md_register"/>
      <w:pPr>
        <w:pStyle w:val="Heading2"/>
      </w:pPr>
      <w:r>
        <w:t>register</w:t>
      </w:r>
      <w:bookmarkEnd w:id="75"/>
    </w:p>
    <w:p>
      <w:r/>
      <w:r>
        <w:rPr>
          <w:rStyle w:val="CodeInline"/>
        </w:rPr>
        <w:t>register</w:t>
      </w:r>
      <w:r>
        <w:t xml:space="preserve"> </w:t>
      </w:r>
      <w:r>
        <w:rPr>
          <w:i/>
        </w:rPr>
        <w:t>declaration</w:t>
      </w:r>
      <w:r>
        <w:t xml:space="preserve"> -- </w:t>
      </w:r>
      <w:r>
        <w:rPr>
          <w:b/>
        </w:rPr>
        <w:t>keyword</w:t>
      </w:r>
      <w:r/>
    </w:p>
    <w:p>
      <w:r>
        <w:t xml:space="preserve">A storage-class word for a local variable that suggests it be kept in a register. It is accepted and </w:t>
      </w:r>
      <w:r>
        <w:rPr>
          <w:b/>
        </w:rPr>
        <w:t>ignored</w:t>
      </w:r>
      <w:r>
        <w:t>: the variable is an ordinary local.</w:t>
      </w:r>
    </w:p>
    <w:p>
      <w:pPr>
        <w:pStyle w:val="CodeBlock"/>
        <w:shd w:fill="F2F4F7"/>
      </w:pPr>
      <w:r>
        <w:t>// expect: exit 10</w:t>
        <w:br/>
        <w:t>int main(void)</w:t>
        <w:br/>
        <w:t>{</w:t>
        <w:br/>
        <w:t xml:space="preserve">    register int i;</w:t>
        <w:br/>
        <w:t xml:space="preserve">    int sum = 0;</w:t>
        <w:br/>
        <w:t xml:space="preserve">    for (i = 1; i &lt;= 4; i++)</w:t>
        <w:br/>
        <w:t xml:space="preserve">        sum += i;</w:t>
        <w:br/>
        <w:t xml:space="preserve">    return sum;</w:t>
        <w:br/>
        <w:t>}</w:t>
      </w:r>
    </w:p>
    <w:p>
      <w:r/>
      <w:r>
        <w:rPr>
          <w:b/>
        </w:rPr>
        <w:t>See also</w:t>
      </w:r>
      <w:r>
        <w:t xml:space="preserve"> </w:t>
      </w:r>
      <w:r>
        <w:rPr>
          <w:rStyle w:val="CodeInline"/>
        </w:rPr>
        <w:t>auto</w:t>
      </w:r>
      <w:r>
        <w:t xml:space="preserve">, </w:t>
      </w:r>
      <w:r>
        <w:rPr>
          <w:rStyle w:val="CodeInline"/>
        </w:rPr>
        <w:t>static</w:t>
      </w:r>
      <w:r>
        <w:t xml:space="preserve">, </w:t>
      </w:r>
      <w:hyperlink w:anchor="md_memory" w:history="1">
        <w:r>
          <w:rPr>
            <w:color w:val="1F4E79"/>
            <w:u w:val="single"/>
          </w:rPr>
          <w:t>Memory</w:t>
        </w:r>
      </w:hyperlink>
      <w:r>
        <w:t>.</w:t>
      </w:r>
    </w:p>
    <w:p>
      <w:bookmarkStart w:id="76" w:name="md_return"/>
      <w:pPr>
        <w:pStyle w:val="Heading2"/>
      </w:pPr>
      <w:r>
        <w:t>return</w:t>
      </w:r>
      <w:bookmarkEnd w:id="76"/>
    </w:p>
    <w:p>
      <w:r/>
      <w:r>
        <w:rPr>
          <w:rStyle w:val="CodeInline"/>
        </w:rPr>
        <w:t>return;</w:t>
      </w:r>
      <w:r>
        <w:t xml:space="preserve">, </w:t>
      </w:r>
      <w:r>
        <w:rPr>
          <w:rStyle w:val="CodeInline"/>
        </w:rPr>
        <w:t>return</w:t>
      </w:r>
      <w:r>
        <w:t xml:space="preserve"> </w:t>
      </w:r>
      <w:r>
        <w:rPr>
          <w:i/>
        </w:rPr>
        <w:t>expression</w:t>
      </w:r>
      <w:r>
        <w:t xml:space="preserve"> </w:t>
      </w:r>
      <w:r>
        <w:rPr>
          <w:rStyle w:val="CodeInline"/>
        </w:rPr>
        <w:t>;</w:t>
      </w:r>
      <w:r>
        <w:t xml:space="preserve"> -- </w:t>
      </w:r>
      <w:r>
        <w:rPr>
          <w:b/>
        </w:rPr>
        <w:t>keyword</w:t>
      </w:r>
      <w:r/>
    </w:p>
    <w:p>
      <w:r>
        <w:t xml:space="preserve">Leaves the function at once. With an expression, it gives its value to the caller, converted to the function's type. A function of type </w:t>
      </w:r>
      <w:r>
        <w:rPr>
          <w:rStyle w:val="CodeInline"/>
        </w:rPr>
        <w:t>void</w:t>
      </w:r>
      <w:r>
        <w:t xml:space="preserve"> returns with </w:t>
      </w:r>
      <w:r>
        <w:rPr>
          <w:rStyle w:val="CodeInline"/>
        </w:rPr>
        <w:t>return;</w:t>
      </w:r>
      <w:r>
        <w:t>, or by running off its closing brace.</w:t>
      </w:r>
    </w:p>
    <w:p>
      <w:pPr>
        <w:pStyle w:val="CodeBlock"/>
        <w:shd w:fill="F2F4F7"/>
      </w:pPr>
      <w:r>
        <w:t>// expect: exit 30</w:t>
        <w:br/>
        <w:t>int twice(int n)</w:t>
        <w:br/>
        <w:t>{</w:t>
        <w:br/>
        <w:t xml:space="preserve">    return n * 2;</w:t>
        <w:br/>
        <w:t>}</w:t>
        <w:br/>
        <w:t>void nothing(void)</w:t>
        <w:br/>
        <w:t>{</w:t>
        <w:br/>
        <w:t xml:space="preserve">    return;</w:t>
        <w:br/>
        <w:t>}</w:t>
        <w:br/>
        <w:t>int main(void)</w:t>
        <w:br/>
        <w:t>{</w:t>
        <w:br/>
        <w:t xml:space="preserve">    nothing();</w:t>
        <w:br/>
        <w:t xml:space="preserve">    return twice(15);</w:t>
        <w:br/>
        <w:t>}</w:t>
      </w:r>
    </w:p>
    <w:p>
      <w:r/>
      <w:r>
        <w:rPr>
          <w:b/>
        </w:rPr>
        <w:t>Notes.</w:t>
      </w:r>
      <w:r/>
    </w:p>
    <w:p>
      <w:pPr>
        <w:pStyle w:val="ListBullet"/>
      </w:pPr>
      <w:r/>
      <w:r>
        <w:rPr>
          <w:b/>
        </w:rPr>
        <w:t>`main`'s value is the program's exit status</w:t>
      </w:r>
      <w:r>
        <w:t xml:space="preserve">, shown as </w:t>
      </w:r>
      <w:r>
        <w:rPr>
          <w:rStyle w:val="CodeInline"/>
        </w:rPr>
        <w:t>EXIT n</w:t>
      </w:r>
      <w:r>
        <w:t xml:space="preserve"> after </w:t>
      </w:r>
      <w:r>
        <w:rPr>
          <w:rStyle w:val="CodeInline"/>
        </w:rPr>
        <w:t>RUN</w:t>
      </w:r>
      <w:r>
        <w:t xml:space="preserve">. It is signed: </w:t>
      </w:r>
      <w:r>
        <w:rPr>
          <w:rStyle w:val="CodeInline"/>
        </w:rPr>
        <w:t>return -42;</w:t>
      </w:r>
      <w:r>
        <w:t xml:space="preserve"> shows </w:t>
      </w:r>
      <w:r>
        <w:rPr>
          <w:rStyle w:val="CodeInline"/>
        </w:rPr>
        <w:t>EXIT -42</w:t>
      </w:r>
      <w:r>
        <w:t xml:space="preserve">. </w:t>
      </w:r>
      <w:r>
        <w:rPr>
          <w:rStyle w:val="CodeInline"/>
        </w:rPr>
        <w:t>void main(void)</w:t>
      </w:r>
      <w:r>
        <w:t xml:space="preserve"> shows </w:t>
      </w:r>
      <w:r>
        <w:rPr>
          <w:rStyle w:val="CodeInline"/>
        </w:rPr>
        <w:t>EXIT 0</w:t>
      </w:r>
      <w:r>
        <w:t xml:space="preserve">. </w:t>
      </w:r>
      <w:r>
        <w:rPr>
          <w:rStyle w:val="CodeInline"/>
        </w:rPr>
        <w:t>exit(n)</w:t>
      </w:r>
      <w:r>
        <w:t xml:space="preserve"> in </w:t>
      </w:r>
      <w:hyperlink w:anchor="md_exit" w:history="1">
        <w:r>
          <w:rPr>
            <w:color w:val="1F4E79"/>
            <w:u w:val="single"/>
          </w:rPr>
          <w:t>Part 4</w:t>
        </w:r>
      </w:hyperlink>
      <w:r>
        <w:t xml:space="preserve"> ends the program from anywhere.</w:t>
      </w:r>
    </w:p>
    <w:p>
      <w:pPr>
        <w:pStyle w:val="ListBullet"/>
      </w:pPr>
      <w:r>
        <w:t>A structure cannot be returned: return a pointer, or fill a structure that the caller passes by address.</w:t>
      </w:r>
    </w:p>
    <w:p>
      <w:r/>
      <w:r>
        <w:rPr>
          <w:b/>
        </w:rPr>
        <w:t>Errors.</w:t>
      </w:r>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Mistake</w:t>
            </w:r>
          </w:p>
        </w:tc>
        <w:tc>
          <w:tcPr>
            <w:tcW w:type="dxa" w:w="5040"/>
            <w:shd w:fill="1F4E79"/>
          </w:tcPr>
          <w:p>
            <w:r>
              <w:rPr>
                <w:b/>
                <w:color w:val="FFFFFF"/>
              </w:rPr>
              <w:t>What happens</w:t>
            </w:r>
          </w:p>
        </w:tc>
      </w:tr>
      <w:tr>
        <w:tc>
          <w:tcPr>
            <w:tcW w:type="dxa" w:w="5040"/>
          </w:tcPr>
          <w:p>
            <w:r>
              <w:t xml:space="preserve">a value returned from a </w:t>
            </w:r>
            <w:r>
              <w:rPr>
                <w:rStyle w:val="CodeInline"/>
              </w:rPr>
              <w:t>void</w:t>
            </w:r>
            <w:r>
              <w:t xml:space="preserve"> function</w:t>
            </w:r>
          </w:p>
        </w:tc>
        <w:tc>
          <w:tcPr>
            <w:tcW w:type="dxa" w:w="5040"/>
          </w:tcPr>
          <w:p>
            <w:r/>
            <w:r>
              <w:rPr>
                <w:rStyle w:val="CodeInline"/>
              </w:rPr>
              <w:t>ERROR 40: TYPE MISMATCH</w:t>
            </w:r>
            <w:r/>
          </w:p>
        </w:tc>
      </w:tr>
      <w:tr>
        <w:tc>
          <w:tcPr>
            <w:tcW w:type="dxa" w:w="5040"/>
          </w:tcPr>
          <w:p>
            <w:r>
              <w:t xml:space="preserve">a pointer returned from an </w:t>
            </w:r>
            <w:r>
              <w:rPr>
                <w:rStyle w:val="CodeInline"/>
              </w:rPr>
              <w:t>int</w:t>
            </w:r>
            <w:r>
              <w:t xml:space="preserve"> function</w:t>
            </w:r>
          </w:p>
        </w:tc>
        <w:tc>
          <w:tcPr>
            <w:tcW w:type="dxa" w:w="5040"/>
          </w:tcPr>
          <w:p>
            <w:r/>
            <w:r>
              <w:rPr>
                <w:rStyle w:val="CodeInline"/>
              </w:rPr>
              <w:t>ERROR 40: TYPE MISMATCH</w:t>
            </w:r>
            <w:r/>
          </w:p>
        </w:tc>
      </w:tr>
      <w:tr>
        <w:tc>
          <w:tcPr>
            <w:tcW w:type="dxa" w:w="5040"/>
          </w:tcPr>
          <w:p>
            <w:r>
              <w:t>a structure returned</w:t>
            </w:r>
          </w:p>
        </w:tc>
        <w:tc>
          <w:tcPr>
            <w:tcW w:type="dxa" w:w="5040"/>
          </w:tcPr>
          <w:p>
            <w:r/>
            <w:r>
              <w:rPr>
                <w:rStyle w:val="CodeInline"/>
              </w:rPr>
              <w:t>ERROR 1: NOT SUPPORTED</w:t>
            </w:r>
            <w:r/>
          </w:p>
        </w:tc>
      </w:tr>
    </w:tbl>
    <w:p/>
    <w:p>
      <w:r/>
      <w:r>
        <w:rPr>
          <w:b/>
        </w:rPr>
        <w:t>See also</w:t>
      </w:r>
      <w:r>
        <w:t xml:space="preserve"> </w:t>
      </w:r>
      <w:r>
        <w:rPr>
          <w:rStyle w:val="CodeInline"/>
        </w:rPr>
        <w:t>void</w:t>
      </w:r>
      <w:r>
        <w:t xml:space="preserve">, </w:t>
      </w:r>
      <w:r>
        <w:rPr>
          <w:rStyle w:val="CodeInline"/>
        </w:rPr>
        <w:t>goto</w:t>
      </w:r>
      <w:r>
        <w:t xml:space="preserve">, </w:t>
      </w:r>
      <w:hyperlink w:anchor="md_functions" w:history="1">
        <w:r>
          <w:rPr>
            <w:color w:val="1F4E79"/>
            <w:u w:val="single"/>
          </w:rPr>
          <w:t>Functions</w:t>
        </w:r>
      </w:hyperlink>
      <w:r>
        <w:t xml:space="preserve">, </w:t>
      </w:r>
      <w:hyperlink w:anchor="md_programs" w:history="1">
        <w:r>
          <w:rPr>
            <w:color w:val="1F4E79"/>
            <w:u w:val="single"/>
          </w:rPr>
          <w:t>Programs</w:t>
        </w:r>
      </w:hyperlink>
      <w:r>
        <w:t>.</w:t>
      </w:r>
    </w:p>
    <w:p>
      <w:bookmarkStart w:id="77" w:name="md_run"/>
      <w:pPr>
        <w:pStyle w:val="Heading2"/>
      </w:pPr>
      <w:r>
        <w:t>RUN</w:t>
      </w:r>
      <w:bookmarkEnd w:id="77"/>
    </w:p>
    <w:p>
      <w:r/>
      <w:r>
        <w:rPr>
          <w:rStyle w:val="CodeInline"/>
        </w:rPr>
        <w:t>RUN</w:t>
      </w:r>
      <w:r>
        <w:t xml:space="preserve"> -- </w:t>
      </w:r>
      <w:r>
        <w:rPr>
          <w:b/>
        </w:rPr>
        <w:t>command</w:t>
      </w:r>
      <w:r/>
    </w:p>
    <w:p>
      <w:r>
        <w:t xml:space="preserve">Compiles the whole program and, if there is no error, runs it. The status row shows </w:t>
      </w:r>
      <w:r>
        <w:rPr>
          <w:rStyle w:val="CodeInline"/>
        </w:rPr>
        <w:t>COMPILING</w:t>
      </w:r>
      <w:r>
        <w:t xml:space="preserve"> while it compiles. Nothing runs if the compiler finds a mistake. When the program ends, whatever is on the screen stays, and two report rows appear at the bottom, in the status colours, until you press a key. The key is not typed; it returns you to the editor with the program as it was.</w:t>
      </w:r>
    </w:p>
    <w:p>
      <w:pPr>
        <w:pStyle w:val="CodeBlock"/>
        <w:shd w:fill="E8F1E4"/>
      </w:pPr>
      <w:r>
        <w:t>int main(void)</w:t>
        <w:br/>
        <w:t>{</w:t>
        <w:br/>
        <w:t xml:space="preserve">    cls();</w:t>
        <w:br/>
        <w:t xml:space="preserve">    printf("Hello, TS2068!\n");</w:t>
        <w:br/>
        <w:t xml:space="preserve">    return 0;</w:t>
        <w:br/>
        <w:t>}</w:t>
        <w:br/>
        <w:t>RUN</w:t>
      </w:r>
    </w:p>
    <w:p>
      <w:pPr>
        <w:pStyle w:val="CodeBlock"/>
        <w:shd w:fill="E8F1E4"/>
      </w:pPr>
      <w:r>
        <w:t>Hello, TS2068!</w:t>
        <w:br/>
        <w:br/>
        <w:t>...</w:t>
        <w:br/>
        <w:t>EXIT 0</w:t>
        <w:br/>
        <w:t>IMAGE 39 B  HEAP 18340 B</w:t>
      </w:r>
    </w:p>
    <w:p>
      <w:r/>
      <w:r>
        <w:rPr>
          <w:rStyle w:val="CodeInline"/>
        </w:rPr>
        <w:t>EXIT 0</w:t>
      </w:r>
      <w:r>
        <w:t xml:space="preserve"> is what </w:t>
      </w:r>
      <w:r>
        <w:rPr>
          <w:rStyle w:val="CodeInline"/>
        </w:rPr>
        <w:t>main</w:t>
      </w:r>
      <w:r>
        <w:t xml:space="preserve"> returned; </w:t>
      </w:r>
      <w:r>
        <w:rPr>
          <w:rStyle w:val="CodeInline"/>
        </w:rPr>
        <w:t>IMAGE</w:t>
      </w:r>
      <w:r>
        <w:t xml:space="preserve"> is the size of the compiled program and </w:t>
      </w:r>
      <w:r>
        <w:rPr>
          <w:rStyle w:val="CodeInline"/>
        </w:rPr>
        <w:t>HEAP</w:t>
      </w:r>
      <w:r>
        <w:t xml:space="preserve"> the memory </w:t>
      </w:r>
      <w:r>
        <w:rPr>
          <w:rStyle w:val="CodeInline"/>
        </w:rPr>
        <w:t>malloc</w:t>
      </w:r>
      <w:r>
        <w:t xml:space="preserve"> could have used.</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t>Outcome</w:t>
            </w:r>
          </w:p>
        </w:tc>
        <w:tc>
          <w:tcPr>
            <w:tcW w:type="dxa" w:w="3360"/>
            <w:shd w:fill="1F4E79"/>
          </w:tcPr>
          <w:p>
            <w:r>
              <w:rPr>
                <w:b/>
                <w:color w:val="FFFFFF"/>
              </w:rPr>
              <w:t>First row</w:t>
            </w:r>
          </w:p>
        </w:tc>
        <w:tc>
          <w:tcPr>
            <w:tcW w:type="dxa" w:w="3360"/>
            <w:shd w:fill="1F4E79"/>
          </w:tcPr>
          <w:p>
            <w:r>
              <w:rPr>
                <w:b/>
                <w:color w:val="FFFFFF"/>
              </w:rPr>
              <w:t>Second row</w:t>
            </w:r>
          </w:p>
        </w:tc>
      </w:tr>
      <w:tr>
        <w:tc>
          <w:tcPr>
            <w:tcW w:type="dxa" w:w="3360"/>
          </w:tcPr>
          <w:p>
            <w:r>
              <w:t>the program ends</w:t>
            </w:r>
          </w:p>
        </w:tc>
        <w:tc>
          <w:tcPr>
            <w:tcW w:type="dxa" w:w="3360"/>
          </w:tcPr>
          <w:p>
            <w:r/>
            <w:r>
              <w:rPr>
                <w:rStyle w:val="CodeInline"/>
              </w:rPr>
              <w:t>EXIT n</w:t>
            </w:r>
            <w:r>
              <w:t xml:space="preserve"> (</w:t>
            </w:r>
            <w:r>
              <w:rPr>
                <w:rStyle w:val="CodeInline"/>
              </w:rPr>
              <w:t>main</w:t>
            </w:r>
            <w:r>
              <w:t xml:space="preserve">'s value, or </w:t>
            </w:r>
            <w:r>
              <w:rPr>
                <w:rStyle w:val="CodeInline"/>
              </w:rPr>
              <w:t>exit()</w:t>
            </w:r>
            <w:r>
              <w:t>'s; signed)</w:t>
            </w:r>
          </w:p>
        </w:tc>
        <w:tc>
          <w:tcPr>
            <w:tcW w:type="dxa" w:w="3360"/>
          </w:tcPr>
          <w:p>
            <w:r/>
            <w:r>
              <w:rPr>
                <w:rStyle w:val="CodeInline"/>
              </w:rPr>
              <w:t>IMAGE i B  HEAP h B</w:t>
            </w:r>
            <w:r/>
          </w:p>
        </w:tc>
      </w:tr>
      <w:tr>
        <w:tc>
          <w:tcPr>
            <w:tcW w:type="dxa" w:w="3360"/>
          </w:tcPr>
          <w:p>
            <w:r>
              <w:t>compile error</w:t>
            </w:r>
          </w:p>
        </w:tc>
        <w:tc>
          <w:tcPr>
            <w:tcW w:type="dxa" w:w="3360"/>
          </w:tcPr>
          <w:p>
            <w:r/>
            <w:r>
              <w:rPr>
                <w:rStyle w:val="CodeInline"/>
              </w:rPr>
              <w:t>ERROR n: MESSAGE</w:t>
            </w:r>
            <w:r/>
          </w:p>
        </w:tc>
        <w:tc>
          <w:tcPr>
            <w:tcW w:type="dxa" w:w="3360"/>
          </w:tcPr>
          <w:p>
            <w:r/>
            <w:r>
              <w:rPr>
                <w:rStyle w:val="CodeInline"/>
              </w:rPr>
              <w:t>LINE m</w:t>
            </w:r>
            <w:r/>
          </w:p>
        </w:tc>
      </w:tr>
      <w:tr>
        <w:tc>
          <w:tcPr>
            <w:tcW w:type="dxa" w:w="3360"/>
          </w:tcPr>
          <w:p>
            <w:r>
              <w:t>run-time error</w:t>
            </w:r>
          </w:p>
        </w:tc>
        <w:tc>
          <w:tcPr>
            <w:tcW w:type="dxa" w:w="3360"/>
          </w:tcPr>
          <w:p>
            <w:r/>
            <w:r>
              <w:rPr>
                <w:rStyle w:val="CodeInline"/>
              </w:rPr>
              <w:t>RUNTIME ERROR n: MESSAGE</w:t>
            </w:r>
            <w:r/>
          </w:p>
        </w:tc>
        <w:tc>
          <w:tcPr>
            <w:tcW w:type="dxa" w:w="3360"/>
          </w:tcPr>
          <w:p>
            <w:r/>
            <w:r>
              <w:rPr>
                <w:rStyle w:val="CodeInline"/>
              </w:rPr>
              <w:t>LINE m</w:t>
            </w:r>
            <w:r/>
          </w:p>
        </w:tc>
      </w:tr>
      <w:tr>
        <w:tc>
          <w:tcPr>
            <w:tcW w:type="dxa" w:w="3360"/>
          </w:tcPr>
          <w:p>
            <w:r>
              <w:t>BREAK pressed</w:t>
            </w:r>
          </w:p>
        </w:tc>
        <w:tc>
          <w:tcPr>
            <w:tcW w:type="dxa" w:w="3360"/>
          </w:tcPr>
          <w:p>
            <w:r/>
            <w:r>
              <w:rPr>
                <w:rStyle w:val="CodeInline"/>
              </w:rPr>
              <w:t>BREAK</w:t>
            </w:r>
            <w:r/>
          </w:p>
        </w:tc>
        <w:tc>
          <w:tcPr>
            <w:tcW w:type="dxa" w:w="3360"/>
          </w:tcPr>
          <w:p>
            <w:r/>
            <w:r>
              <w:rPr>
                <w:rStyle w:val="CodeInline"/>
              </w:rPr>
              <w:t>LINE m</w:t>
            </w:r>
            <w:r/>
          </w:p>
        </w:tc>
      </w:tr>
    </w:tbl>
    <w:p/>
    <w:p>
      <w:r/>
      <w:r>
        <w:rPr>
          <w:b/>
        </w:rPr>
        <w:t>Notes.</w:t>
      </w:r>
      <w:r/>
    </w:p>
    <w:p>
      <w:pPr>
        <w:pStyle w:val="ListBullet"/>
      </w:pPr>
      <w:r/>
      <w:r>
        <w:rPr>
          <w:b/>
        </w:rPr>
        <w:t>A compile error.</w:t>
      </w:r>
      <w:r>
        <w:t xml:space="preserve"> The compile stops at the first error. For an undeclared, undefined or duplicated name, the second row also shows the name, </w:t>
      </w:r>
      <w:r>
        <w:rPr>
          <w:rStyle w:val="CodeInline"/>
        </w:rPr>
        <w:t>LINE 5  'cont'</w:t>
      </w:r>
      <w:r>
        <w:t xml:space="preserve">. When you press a key the editor shows line </w:t>
      </w:r>
      <w:r>
        <w:rPr>
          <w:i/>
        </w:rPr>
        <w:t>m</w:t>
      </w:r>
      <w:r>
        <w:t xml:space="preserve"> with the cursor </w:t>
      </w:r>
      <w:r>
        <w:rPr>
          <w:b/>
        </w:rPr>
        <w:t>at the place where the compiler stopped</w:t>
      </w:r>
      <w:r>
        <w:t xml:space="preserve">; for a missing </w:t>
      </w:r>
      <w:r>
        <w:rPr>
          <w:rStyle w:val="CodeInline"/>
        </w:rPr>
        <w:t>;</w:t>
      </w:r>
      <w:r>
        <w:t xml:space="preserve"> that is the end of the line that lacks it. Line numbers count from 1.</w:t>
      </w:r>
    </w:p>
    <w:p>
      <w:pPr>
        <w:pStyle w:val="ListBullet"/>
      </w:pPr>
      <w:r/>
      <w:r>
        <w:rPr>
          <w:b/>
        </w:rPr>
        <w:t>A run-time error</w:t>
      </w:r>
      <w:r>
        <w:t xml:space="preserve"> shows the message over what the program printed; the line is where the function that failed </w:t>
      </w:r>
      <w:r>
        <w:rPr>
          <w:b/>
        </w:rPr>
        <w:t>starts</w:t>
      </w:r>
      <w:r>
        <w:t xml:space="preserve"> (its first line), and the cursor goes there.</w:t>
      </w:r>
    </w:p>
    <w:p>
      <w:pPr>
        <w:pStyle w:val="ListBullet"/>
      </w:pPr>
      <w:r/>
      <w:r>
        <w:rPr>
          <w:b/>
        </w:rPr>
        <w:t>BREAK</w:t>
      </w:r>
      <w:r>
        <w:t xml:space="preserve"> (CAPS SHIFT + SPACE) stops any running program. The report is </w:t>
      </w:r>
      <w:r>
        <w:rPr>
          <w:rStyle w:val="CodeInline"/>
        </w:rPr>
        <w:t>BREAK</w:t>
      </w:r>
      <w:r>
        <w:t xml:space="preserve"> and </w:t>
      </w:r>
      <w:r>
        <w:rPr>
          <w:rStyle w:val="CodeInline"/>
        </w:rPr>
        <w:t>LINE m</w:t>
      </w:r>
      <w:r>
        <w:t>.</w:t>
      </w:r>
    </w:p>
    <w:p>
      <w:pPr>
        <w:pStyle w:val="ListBullet"/>
      </w:pPr>
      <w:r>
        <w:t xml:space="preserve">A program starts with the screen as the editor left it: call </w:t>
      </w:r>
      <w:r>
        <w:rPr>
          <w:rStyle w:val="CodeInline"/>
        </w:rPr>
        <w:t>cls()</w:t>
      </w:r>
      <w:r>
        <w:t xml:space="preserve"> first if it prints.</w:t>
      </w:r>
    </w:p>
    <w:p>
      <w:pPr>
        <w:pStyle w:val="ListBullet"/>
      </w:pPr>
      <w:r>
        <w:t xml:space="preserve">The messages are listed in </w:t>
      </w:r>
      <w:r>
        <w:t>Appendix A</w:t>
      </w:r>
      <w:r>
        <w:t xml:space="preserve">, </w:t>
      </w:r>
      <w:r>
        <w:t>B</w:t>
      </w:r>
      <w:r>
        <w:t xml:space="preserve"> and </w:t>
      </w:r>
      <w:r>
        <w:t>C</w:t>
      </w:r>
      <w:r>
        <w:t>.</w:t>
      </w:r>
    </w:p>
    <w:p>
      <w:pPr>
        <w:pStyle w:val="ListBullet"/>
      </w:pPr>
      <w:r/>
      <w:r>
        <w:rPr>
          <w:b/>
        </w:rPr>
        <w:t>After a report, press a key once every key is up</w:t>
      </w:r>
      <w:r>
        <w:t>: Leap-C ignores a key still held from the command, so a report cannot vanish before you read it.</w:t>
      </w:r>
    </w:p>
    <w:p>
      <w:r/>
      <w:r>
        <w:rPr>
          <w:b/>
        </w:rPr>
        <w:t>Errors.</w:t>
      </w:r>
      <w:r>
        <w:t xml:space="preserve"> See </w:t>
      </w:r>
      <w:r>
        <w:rPr>
          <w:rStyle w:val="CodeInline"/>
        </w:rPr>
        <w:t>RUN</w:t>
      </w:r>
      <w:r>
        <w:t xml:space="preserve">'s table above; for the messages themselves see </w:t>
      </w:r>
      <w:hyperlink w:anchor="md_errors" w:history="1">
        <w:r>
          <w:rPr>
            <w:color w:val="1F4E79"/>
            <w:u w:val="single"/>
          </w:rPr>
          <w:t>Errors</w:t>
        </w:r>
      </w:hyperlink>
      <w:r>
        <w:t>.</w:t>
      </w:r>
    </w:p>
    <w:p>
      <w:r/>
      <w:r>
        <w:rPr>
          <w:b/>
        </w:rPr>
        <w:t>See also</w:t>
      </w:r>
      <w:r>
        <w:t xml:space="preserve"> </w:t>
      </w:r>
      <w:r>
        <w:rPr>
          <w:rStyle w:val="CodeInline"/>
        </w:rPr>
        <w:t>LIST</w:t>
      </w:r>
      <w:r>
        <w:t xml:space="preserve">, </w:t>
      </w:r>
      <w:r>
        <w:rPr>
          <w:rStyle w:val="CodeInline"/>
        </w:rPr>
        <w:t>NEW</w:t>
      </w:r>
      <w:r>
        <w:t xml:space="preserve">, </w:t>
      </w:r>
      <w:r>
        <w:rPr>
          <w:rStyle w:val="CodeInline"/>
        </w:rPr>
        <w:t>FREE</w:t>
      </w:r>
      <w:r>
        <w:t xml:space="preserve">, </w:t>
      </w:r>
      <w:hyperlink w:anchor="md_programs" w:history="1">
        <w:r>
          <w:rPr>
            <w:color w:val="1F4E79"/>
            <w:u w:val="single"/>
          </w:rPr>
          <w:t>Programs</w:t>
        </w:r>
      </w:hyperlink>
      <w:r>
        <w:t xml:space="preserve">, </w:t>
      </w:r>
      <w:hyperlink w:anchor="md_break" w:history="1">
        <w:r>
          <w:rPr>
            <w:color w:val="1F4E79"/>
            <w:u w:val="single"/>
          </w:rPr>
          <w:t>BREAK</w:t>
        </w:r>
      </w:hyperlink>
      <w:r>
        <w:t>.</w:t>
      </w:r>
    </w:p>
    <w:p>
      <w:bookmarkStart w:id="78" w:name="md_save"/>
      <w:pPr>
        <w:pStyle w:val="Heading2"/>
      </w:pPr>
      <w:r>
        <w:t>SAVE</w:t>
      </w:r>
      <w:bookmarkEnd w:id="78"/>
    </w:p>
    <w:p>
      <w:r/>
      <w:r>
        <w:rPr>
          <w:rStyle w:val="CodeInline"/>
        </w:rPr>
        <w:t>SAVE "name"</w:t>
      </w:r>
      <w:r>
        <w:t xml:space="preserve"> -- </w:t>
      </w:r>
      <w:r>
        <w:rPr>
          <w:b/>
        </w:rPr>
        <w:t>command</w:t>
      </w:r>
      <w:r/>
    </w:p>
    <w:p>
      <w:r>
        <w:t xml:space="preserve">Writes the program (its source) to tape. </w:t>
      </w:r>
      <w:r>
        <w:rPr>
          <w:i/>
        </w:rPr>
        <w:t>name</w:t>
      </w:r>
      <w:r>
        <w:t xml:space="preserve"> is 1 to 10 characters. While the tape moves, the status row shows </w:t>
      </w:r>
      <w:r>
        <w:rPr>
          <w:rStyle w:val="CodeInline"/>
        </w:rPr>
        <w:t>SAVING name</w:t>
      </w:r>
      <w:r>
        <w:t>. Afterwards two rows are shown until a key is pressed:</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First row</w:t>
            </w:r>
          </w:p>
        </w:tc>
        <w:tc>
          <w:tcPr>
            <w:tcW w:type="dxa" w:w="5040"/>
            <w:shd w:fill="1F4E79"/>
          </w:tcPr>
          <w:p>
            <w:r>
              <w:rPr>
                <w:b/>
                <w:color w:val="FFFFFF"/>
              </w:rPr>
              <w:t>When</w:t>
            </w:r>
          </w:p>
        </w:tc>
      </w:tr>
      <w:tr>
        <w:tc>
          <w:tcPr>
            <w:tcW w:type="dxa" w:w="5040"/>
          </w:tcPr>
          <w:p>
            <w:r/>
            <w:r>
              <w:rPr>
                <w:rStyle w:val="CodeInline"/>
              </w:rPr>
              <w:t>SAVED name</w:t>
            </w:r>
            <w:r/>
          </w:p>
        </w:tc>
        <w:tc>
          <w:tcPr>
            <w:tcW w:type="dxa" w:w="5040"/>
          </w:tcPr>
          <w:p>
            <w:r>
              <w:t>the program was written</w:t>
            </w:r>
          </w:p>
        </w:tc>
      </w:tr>
      <w:tr>
        <w:tc>
          <w:tcPr>
            <w:tcW w:type="dxa" w:w="5040"/>
          </w:tcPr>
          <w:p>
            <w:r/>
            <w:r>
              <w:rPr>
                <w:rStyle w:val="CodeInline"/>
              </w:rPr>
              <w:t>BREAK</w:t>
            </w:r>
            <w:r/>
          </w:p>
        </w:tc>
        <w:tc>
          <w:tcPr>
            <w:tcW w:type="dxa" w:w="5040"/>
          </w:tcPr>
          <w:p>
            <w:r>
              <w:t>SPACE or BREAK stopped it; no data block follows</w:t>
            </w:r>
          </w:p>
        </w:tc>
      </w:tr>
      <w:tr>
        <w:tc>
          <w:tcPr>
            <w:tcW w:type="dxa" w:w="5040"/>
          </w:tcPr>
          <w:p>
            <w:r/>
            <w:r>
              <w:rPr>
                <w:rStyle w:val="CodeInline"/>
              </w:rPr>
              <w:t>BAD NAME</w:t>
            </w:r>
            <w:r/>
          </w:p>
        </w:tc>
        <w:tc>
          <w:tcPr>
            <w:tcW w:type="dxa" w:w="5040"/>
          </w:tcPr>
          <w:p>
            <w:r>
              <w:t>no name, more than 10 characters, no closing quote, or something after it</w:t>
            </w:r>
          </w:p>
        </w:tc>
      </w:tr>
      <w:tr>
        <w:tc>
          <w:tcPr>
            <w:tcW w:type="dxa" w:w="5040"/>
          </w:tcPr>
          <w:p>
            <w:r/>
            <w:r>
              <w:rPr>
                <w:rStyle w:val="CodeInline"/>
              </w:rPr>
              <w:t>NO PROGRAM</w:t>
            </w:r>
            <w:r/>
          </w:p>
        </w:tc>
        <w:tc>
          <w:tcPr>
            <w:tcW w:type="dxa" w:w="5040"/>
          </w:tcPr>
          <w:p>
            <w:r>
              <w:t>the program is empty: nothing to save</w:t>
            </w:r>
          </w:p>
        </w:tc>
      </w:tr>
    </w:tbl>
    <w:p/>
    <w:p>
      <w:r>
        <w:t xml:space="preserve">The second row is </w:t>
      </w:r>
      <w:r>
        <w:rPr>
          <w:rStyle w:val="CodeInline"/>
        </w:rPr>
        <w:t>SOURCE s B  FREE f B</w:t>
      </w:r>
      <w:r>
        <w:t>.</w:t>
      </w:r>
    </w:p>
    <w:p>
      <w:pPr>
        <w:pStyle w:val="CodeBlock"/>
        <w:shd w:fill="E8F1E4"/>
      </w:pPr>
      <w:r>
        <w:t>SAVE "hello"</w:t>
      </w:r>
    </w:p>
    <w:p>
      <w:r>
        <w:t xml:space="preserve">The report reads </w:t>
      </w:r>
      <w:r>
        <w:rPr>
          <w:rStyle w:val="CodeInline"/>
        </w:rPr>
        <w:t>SAVED hello</w:t>
      </w:r>
      <w:r>
        <w:t>.</w:t>
      </w:r>
    </w:p>
    <w:p>
      <w:r/>
      <w:r>
        <w:rPr>
          <w:b/>
        </w:rPr>
        <w:t>Notes.</w:t>
      </w:r>
      <w:r/>
    </w:p>
    <w:p>
      <w:pPr>
        <w:pStyle w:val="ListBullet"/>
      </w:pPr>
      <w:r>
        <w:t xml:space="preserve">The word </w:t>
      </w:r>
      <w:r>
        <w:rPr>
          <w:rStyle w:val="CodeInline"/>
        </w:rPr>
        <w:t>SAVE</w:t>
      </w:r>
      <w:r>
        <w:t xml:space="preserve">, in any case, followed by spaces (or none) and a quote makes the command. </w:t>
      </w:r>
      <w:r>
        <w:rPr>
          <w:rStyle w:val="CodeInline"/>
        </w:rPr>
        <w:t>SAVE</w:t>
      </w:r>
      <w:r>
        <w:t xml:space="preserve"> alone, or </w:t>
      </w:r>
      <w:r>
        <w:rPr>
          <w:rStyle w:val="CodeInline"/>
        </w:rPr>
        <w:t>save(x);</w:t>
      </w:r>
      <w:r>
        <w:t>, is ordinary source.</w:t>
      </w:r>
    </w:p>
    <w:p>
      <w:pPr>
        <w:pStyle w:val="ListBullet"/>
      </w:pPr>
      <w:r>
        <w:t xml:space="preserve">Only the source is saved, not the compiled program or any data. A program's own data are written by </w:t>
      </w:r>
      <w:r>
        <w:rPr>
          <w:rStyle w:val="CodeInline"/>
        </w:rPr>
        <w:t>tape_save</w:t>
      </w:r>
      <w:r>
        <w:t xml:space="preserve"> in </w:t>
      </w:r>
      <w:r>
        <w:t>Part 4</w:t>
      </w:r>
      <w:r>
        <w:t>.</w:t>
      </w:r>
    </w:p>
    <w:p>
      <w:pPr>
        <w:pStyle w:val="ListBullet"/>
      </w:pPr>
      <w:r>
        <w:t xml:space="preserve">On a PC, </w:t>
      </w:r>
      <w:r>
        <w:rPr>
          <w:rStyle w:val="CodeInline"/>
        </w:rPr>
        <w:t>tools/c2tape.py</w:t>
      </w:r>
      <w:r>
        <w:t xml:space="preserve"> makes a tape from a </w:t>
      </w:r>
      <w:r>
        <w:rPr>
          <w:rStyle w:val="CodeInline"/>
        </w:rPr>
        <w:t>.c</w:t>
      </w:r>
      <w:r>
        <w:t xml:space="preserve"> file (see </w:t>
      </w:r>
      <w:r>
        <w:rPr>
          <w:rStyle w:val="CodeInline"/>
        </w:rPr>
        <w:t>docs/EMULATORS.md</w:t>
      </w:r>
      <w:r>
        <w:t xml:space="preserve"> in the repository).</w:t>
      </w:r>
    </w:p>
    <w:p>
      <w:pPr>
        <w:pStyle w:val="ListBullet"/>
      </w:pPr>
      <w:r>
        <w:t>Leap-C tapes carry their own version word; the TS2068's BASIC and Leap V2 refuse them.</w:t>
      </w:r>
    </w:p>
    <w:p>
      <w:r/>
      <w:r>
        <w:rPr>
          <w:b/>
        </w:rPr>
        <w:t>See also</w:t>
      </w:r>
      <w:r>
        <w:t xml:space="preserve"> </w:t>
      </w:r>
      <w:r>
        <w:rPr>
          <w:rStyle w:val="CodeInline"/>
        </w:rPr>
        <w:t>LOAD</w:t>
      </w:r>
      <w:r>
        <w:t xml:space="preserve">, </w:t>
      </w:r>
      <w:r>
        <w:rPr>
          <w:rStyle w:val="CodeInline"/>
        </w:rPr>
        <w:t>VERIFY</w:t>
      </w:r>
      <w:r>
        <w:t xml:space="preserve">, </w:t>
      </w:r>
      <w:r>
        <w:rPr>
          <w:rStyle w:val="CodeInline"/>
        </w:rPr>
        <w:t>NEW</w:t>
      </w:r>
      <w:r>
        <w:t xml:space="preserve">, </w:t>
      </w:r>
      <w:hyperlink w:anchor="md_tapes" w:history="1">
        <w:r>
          <w:rPr>
            <w:color w:val="1F4E79"/>
            <w:u w:val="single"/>
          </w:rPr>
          <w:t>Tapes</w:t>
        </w:r>
      </w:hyperlink>
      <w:r>
        <w:t>.</w:t>
      </w:r>
    </w:p>
    <w:p>
      <w:bookmarkStart w:id="79" w:name="md_short"/>
      <w:pPr>
        <w:pStyle w:val="Heading2"/>
      </w:pPr>
      <w:r>
        <w:t>short</w:t>
      </w:r>
      <w:bookmarkEnd w:id="79"/>
    </w:p>
    <w:p>
      <w:r/>
      <w:r>
        <w:rPr>
          <w:rStyle w:val="CodeInline"/>
        </w:rPr>
        <w:t>short</w:t>
      </w:r>
      <w:r>
        <w:t xml:space="preserve"> -- </w:t>
      </w:r>
      <w:r>
        <w:rPr>
          <w:b/>
        </w:rPr>
        <w:t>keyword</w:t>
      </w:r>
      <w:r/>
    </w:p>
    <w:p>
      <w:r>
        <w:t xml:space="preserve">The same as </w:t>
      </w:r>
      <w:r>
        <w:rPr>
          <w:rStyle w:val="CodeInline"/>
        </w:rPr>
        <w:t>int</w:t>
      </w:r>
      <w:r>
        <w:t xml:space="preserve">: 16 bits, from -32768 to 32767. </w:t>
      </w:r>
      <w:r>
        <w:rPr>
          <w:rStyle w:val="CodeInline"/>
        </w:rPr>
        <w:t>short int</w:t>
      </w:r>
      <w:r>
        <w:t xml:space="preserve">, </w:t>
      </w:r>
      <w:r>
        <w:rPr>
          <w:rStyle w:val="CodeInline"/>
        </w:rPr>
        <w:t>signed short</w:t>
      </w:r>
      <w:r>
        <w:t xml:space="preserve"> and </w:t>
      </w:r>
      <w:r>
        <w:rPr>
          <w:rStyle w:val="CodeInline"/>
        </w:rPr>
        <w:t>unsigned short</w:t>
      </w:r>
      <w:r>
        <w:t xml:space="preserve"> are accepted; </w:t>
      </w:r>
      <w:r>
        <w:rPr>
          <w:rStyle w:val="CodeInline"/>
        </w:rPr>
        <w:t>unsigned short</w:t>
      </w:r>
      <w:r>
        <w:t xml:space="preserve"> is </w:t>
      </w:r>
      <w:r>
        <w:rPr>
          <w:rStyle w:val="CodeInline"/>
        </w:rPr>
        <w:t>unsigned</w:t>
      </w:r>
      <w:r>
        <w:t>.</w:t>
      </w:r>
    </w:p>
    <w:p>
      <w:pPr>
        <w:pStyle w:val="CodeBlock"/>
        <w:shd w:fill="F2F4F7"/>
      </w:pPr>
      <w:r>
        <w:t>// expect: exit 2</w:t>
        <w:br/>
        <w:t>// screen: 0 -32768</w:t>
        <w:br/>
        <w:t>int main(void)</w:t>
        <w:br/>
        <w:t>{</w:t>
        <w:br/>
        <w:t xml:space="preserve">    short s = 32767;</w:t>
        <w:br/>
        <w:t xml:space="preserve">    cls();</w:t>
        <w:br/>
        <w:t xml:space="preserve">    s = s + 1;</w:t>
        <w:br/>
        <w:t xml:space="preserve">    printf("%d\n", s);</w:t>
        <w:br/>
        <w:t xml:space="preserve">    return sizeof(short);</w:t>
        <w:br/>
        <w:t>}</w:t>
      </w:r>
    </w:p>
    <w:p>
      <w:r/>
      <w:r>
        <w:rPr>
          <w:b/>
        </w:rPr>
        <w:t>See also</w:t>
      </w:r>
      <w:r>
        <w:t xml:space="preserve"> </w:t>
      </w:r>
      <w:r>
        <w:rPr>
          <w:rStyle w:val="CodeInline"/>
        </w:rPr>
        <w:t>int</w:t>
      </w:r>
      <w:r>
        <w:t xml:space="preserve">, </w:t>
      </w:r>
      <w:r>
        <w:rPr>
          <w:rStyle w:val="CodeInline"/>
        </w:rPr>
        <w:t>unsigned</w:t>
      </w:r>
      <w:r>
        <w:t xml:space="preserve">, </w:t>
      </w:r>
      <w:r>
        <w:rPr>
          <w:rStyle w:val="CodeInline"/>
        </w:rPr>
        <w:t>signed</w:t>
      </w:r>
      <w:r>
        <w:t xml:space="preserve">, </w:t>
      </w:r>
      <w:r>
        <w:rPr>
          <w:rStyle w:val="CodeInline"/>
        </w:rPr>
        <w:t>long</w:t>
      </w:r>
      <w:r>
        <w:t xml:space="preserve">, </w:t>
      </w:r>
      <w:hyperlink w:anchor="md_types" w:history="1">
        <w:r>
          <w:rPr>
            <w:color w:val="1F4E79"/>
            <w:u w:val="single"/>
          </w:rPr>
          <w:t>Types</w:t>
        </w:r>
      </w:hyperlink>
      <w:r>
        <w:t>.</w:t>
      </w:r>
    </w:p>
    <w:p>
      <w:bookmarkStart w:id="80" w:name="md_signed"/>
      <w:pPr>
        <w:pStyle w:val="Heading2"/>
      </w:pPr>
      <w:r>
        <w:t>signed</w:t>
      </w:r>
      <w:bookmarkEnd w:id="80"/>
    </w:p>
    <w:p>
      <w:r/>
      <w:r>
        <w:rPr>
          <w:rStyle w:val="CodeInline"/>
        </w:rPr>
        <w:t>signed</w:t>
      </w:r>
      <w:r>
        <w:t xml:space="preserve"> -- </w:t>
      </w:r>
      <w:r>
        <w:rPr>
          <w:b/>
        </w:rPr>
        <w:t>keyword</w:t>
      </w:r>
      <w:r/>
    </w:p>
    <w:p>
      <w:r/>
      <w:r>
        <w:rPr>
          <w:rStyle w:val="CodeInline"/>
        </w:rPr>
        <w:t>signed char</w:t>
      </w:r>
      <w:r>
        <w:t xml:space="preserve"> is a one-byte number from -128 to 127: it is extended with its sign when used in an expression. </w:t>
      </w:r>
      <w:r>
        <w:rPr>
          <w:rStyle w:val="CodeInline"/>
        </w:rPr>
        <w:t>signed</w:t>
      </w:r>
      <w:r>
        <w:t xml:space="preserve"> alone, or </w:t>
      </w:r>
      <w:r>
        <w:rPr>
          <w:rStyle w:val="CodeInline"/>
        </w:rPr>
        <w:t>signed int</w:t>
      </w:r>
      <w:r>
        <w:t xml:space="preserve">, is the same as </w:t>
      </w:r>
      <w:r>
        <w:rPr>
          <w:rStyle w:val="CodeInline"/>
        </w:rPr>
        <w:t>int</w:t>
      </w:r>
      <w:r>
        <w:t>.</w:t>
      </w:r>
    </w:p>
    <w:p>
      <w:pPr>
        <w:pStyle w:val="CodeBlock"/>
        <w:shd w:fill="F2F4F7"/>
      </w:pPr>
      <w:r>
        <w:t>// expect: exit 0</w:t>
        <w:br/>
        <w:t>// screen: 0 -128 -1 255</w:t>
        <w:br/>
        <w:t>int main(void)</w:t>
        <w:br/>
        <w:t>{</w:t>
        <w:br/>
        <w:t xml:space="preserve">    signed char a = 128, b = 255;</w:t>
        <w:br/>
        <w:t xml:space="preserve">    unsigned char c = b;</w:t>
        <w:br/>
        <w:t xml:space="preserve">    cls();</w:t>
        <w:br/>
        <w:t xml:space="preserve">    printf("%d %d %d\n", a, b, c);</w:t>
        <w:br/>
        <w:t xml:space="preserve">    return 0;</w:t>
        <w:br/>
        <w:t>}</w:t>
      </w:r>
    </w:p>
    <w:p>
      <w:r>
        <w:t xml:space="preserve">The byte 255 is -1 as a </w:t>
      </w:r>
      <w:r>
        <w:rPr>
          <w:rStyle w:val="CodeInline"/>
        </w:rPr>
        <w:t>signed char</w:t>
      </w:r>
      <w:r>
        <w:t xml:space="preserve"> and 255 as an </w:t>
      </w:r>
      <w:r>
        <w:rPr>
          <w:rStyle w:val="CodeInline"/>
        </w:rPr>
        <w:t>unsigned char</w:t>
      </w:r>
      <w:r>
        <w:t>.</w:t>
      </w:r>
    </w:p>
    <w:p>
      <w:r/>
      <w:r>
        <w:rPr>
          <w:b/>
        </w:rPr>
        <w:t>Errors.</w:t>
      </w:r>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Mistake</w:t>
            </w:r>
          </w:p>
        </w:tc>
        <w:tc>
          <w:tcPr>
            <w:tcW w:type="dxa" w:w="5040"/>
            <w:shd w:fill="1F4E79"/>
          </w:tcPr>
          <w:p>
            <w:r>
              <w:rPr>
                <w:b/>
                <w:color w:val="FFFFFF"/>
              </w:rPr>
              <w:t>What happens</w:t>
            </w:r>
          </w:p>
        </w:tc>
      </w:tr>
      <w:tr>
        <w:tc>
          <w:tcPr>
            <w:tcW w:type="dxa" w:w="5040"/>
          </w:tcPr>
          <w:p>
            <w:r/>
            <w:r>
              <w:rPr>
                <w:rStyle w:val="CodeInline"/>
              </w:rPr>
              <w:t>signed unsigned</w:t>
            </w:r>
            <w:r/>
          </w:p>
        </w:tc>
        <w:tc>
          <w:tcPr>
            <w:tcW w:type="dxa" w:w="5040"/>
          </w:tcPr>
          <w:p>
            <w:r/>
            <w:r>
              <w:rPr>
                <w:rStyle w:val="CodeInline"/>
              </w:rPr>
              <w:t>ERROR 24: BAD TYPE SPECIFIERS</w:t>
            </w:r>
            <w:r/>
          </w:p>
        </w:tc>
      </w:tr>
    </w:tbl>
    <w:p/>
    <w:p>
      <w:r/>
      <w:r>
        <w:rPr>
          <w:b/>
        </w:rPr>
        <w:t>See also</w:t>
      </w:r>
      <w:r>
        <w:t xml:space="preserve"> </w:t>
      </w:r>
      <w:r>
        <w:rPr>
          <w:rStyle w:val="CodeInline"/>
        </w:rPr>
        <w:t>char</w:t>
      </w:r>
      <w:r>
        <w:t xml:space="preserve">, </w:t>
      </w:r>
      <w:r>
        <w:rPr>
          <w:rStyle w:val="CodeInline"/>
        </w:rPr>
        <w:t>unsigned</w:t>
      </w:r>
      <w:r>
        <w:t xml:space="preserve">, </w:t>
      </w:r>
      <w:r>
        <w:rPr>
          <w:rStyle w:val="CodeInline"/>
        </w:rPr>
        <w:t>int</w:t>
      </w:r>
      <w:r>
        <w:t xml:space="preserve">, </w:t>
      </w:r>
      <w:hyperlink w:anchor="md_characters" w:history="1">
        <w:r>
          <w:rPr>
            <w:color w:val="1F4E79"/>
            <w:u w:val="single"/>
          </w:rPr>
          <w:t>Characters</w:t>
        </w:r>
      </w:hyperlink>
      <w:r>
        <w:t xml:space="preserve">, </w:t>
      </w:r>
      <w:hyperlink w:anchor="md_types" w:history="1">
        <w:r>
          <w:rPr>
            <w:color w:val="1F4E79"/>
            <w:u w:val="single"/>
          </w:rPr>
          <w:t>Types</w:t>
        </w:r>
      </w:hyperlink>
      <w:r>
        <w:t>.</w:t>
      </w:r>
    </w:p>
    <w:p>
      <w:bookmarkStart w:id="81" w:name="md_sizeof"/>
      <w:pPr>
        <w:pStyle w:val="Heading2"/>
      </w:pPr>
      <w:r>
        <w:t>sizeof</w:t>
      </w:r>
      <w:bookmarkEnd w:id="81"/>
    </w:p>
    <w:p>
      <w:r/>
      <w:r>
        <w:rPr>
          <w:rStyle w:val="CodeInline"/>
        </w:rPr>
        <w:t>sizeof (</w:t>
      </w:r>
      <w:r>
        <w:t xml:space="preserve"> </w:t>
      </w:r>
      <w:r>
        <w:rPr>
          <w:i/>
        </w:rPr>
        <w:t>type</w:t>
      </w:r>
      <w:r>
        <w:t xml:space="preserve"> </w:t>
      </w:r>
      <w:r>
        <w:rPr>
          <w:rStyle w:val="CodeInline"/>
        </w:rPr>
        <w:t>)</w:t>
      </w:r>
      <w:r>
        <w:t xml:space="preserve">, </w:t>
      </w:r>
      <w:r>
        <w:rPr>
          <w:rStyle w:val="CodeInline"/>
        </w:rPr>
        <w:t>sizeof</w:t>
      </w:r>
      <w:r>
        <w:t xml:space="preserve"> </w:t>
      </w:r>
      <w:r>
        <w:rPr>
          <w:i/>
        </w:rPr>
        <w:t>expression</w:t>
      </w:r>
      <w:r>
        <w:t xml:space="preserve"> -- </w:t>
      </w:r>
      <w:r>
        <w:rPr>
          <w:b/>
        </w:rPr>
        <w:t>keyword</w:t>
      </w:r>
      <w:r>
        <w:t xml:space="preserve"> and </w:t>
      </w:r>
      <w:r>
        <w:rPr>
          <w:b/>
        </w:rPr>
        <w:t>operator</w:t>
      </w:r>
      <w:r/>
    </w:p>
    <w:p>
      <w:r>
        <w:t xml:space="preserve">The size in bytes of a type, or of the type of an expression. The result is an </w:t>
      </w:r>
      <w:r>
        <w:rPr>
          <w:rStyle w:val="CodeInline"/>
        </w:rPr>
        <w:t>unsigned</w:t>
      </w:r>
      <w:r>
        <w:t xml:space="preserve">, fixed when the program is compiled: </w:t>
      </w:r>
      <w:r>
        <w:rPr>
          <w:b/>
        </w:rPr>
        <w:t>the expression is not worked out</w:t>
      </w:r>
      <w:r>
        <w:t xml:space="preserve">, so </w:t>
      </w:r>
      <w:r>
        <w:rPr>
          <w:rStyle w:val="CodeInline"/>
        </w:rPr>
        <w:t>sizeof x++</w:t>
      </w:r>
      <w:r>
        <w:t xml:space="preserve"> leaves </w:t>
      </w:r>
      <w:r>
        <w:rPr>
          <w:rStyle w:val="CodeInline"/>
        </w:rPr>
        <w:t>x</w:t>
      </w:r>
      <w:r>
        <w:t xml:space="preserve"> as it was and </w:t>
      </w:r>
      <w:r>
        <w:rPr>
          <w:rStyle w:val="CodeInline"/>
        </w:rPr>
        <w:t>sizeof(f())</w:t>
      </w:r>
      <w:r>
        <w:t xml:space="preserve"> does not call </w:t>
      </w:r>
      <w:r>
        <w:rPr>
          <w:rStyle w:val="CodeInline"/>
        </w:rPr>
        <w:t>f</w:t>
      </w:r>
      <w:r>
        <w:t>.</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Type</w:t>
            </w:r>
          </w:p>
        </w:tc>
        <w:tc>
          <w:tcPr>
            <w:tcW w:type="dxa" w:w="5040"/>
            <w:shd w:fill="1F4E79"/>
          </w:tcPr>
          <w:p>
            <w:r>
              <w:rPr>
                <w:b/>
                <w:color w:val="FFFFFF"/>
              </w:rPr>
              <w:t>Size</w:t>
            </w:r>
          </w:p>
        </w:tc>
      </w:tr>
      <w:tr>
        <w:tc>
          <w:tcPr>
            <w:tcW w:type="dxa" w:w="5040"/>
          </w:tcPr>
          <w:p>
            <w:r/>
            <w:r>
              <w:rPr>
                <w:rStyle w:val="CodeInline"/>
              </w:rPr>
              <w:t>char</w:t>
            </w:r>
            <w:r>
              <w:t xml:space="preserve">, </w:t>
            </w:r>
            <w:r>
              <w:rPr>
                <w:rStyle w:val="CodeInline"/>
              </w:rPr>
              <w:t>signed char</w:t>
            </w:r>
            <w:r>
              <w:t xml:space="preserve">, </w:t>
            </w:r>
            <w:r>
              <w:rPr>
                <w:rStyle w:val="CodeInline"/>
              </w:rPr>
              <w:t>unsigned char</w:t>
            </w:r>
            <w:r/>
          </w:p>
        </w:tc>
        <w:tc>
          <w:tcPr>
            <w:tcW w:type="dxa" w:w="5040"/>
          </w:tcPr>
          <w:p>
            <w:r>
              <w:t>1</w:t>
            </w:r>
          </w:p>
        </w:tc>
      </w:tr>
      <w:tr>
        <w:tc>
          <w:tcPr>
            <w:tcW w:type="dxa" w:w="5040"/>
          </w:tcPr>
          <w:p>
            <w:r/>
            <w:r>
              <w:rPr>
                <w:rStyle w:val="CodeInline"/>
              </w:rPr>
              <w:t>int</w:t>
            </w:r>
            <w:r>
              <w:t xml:space="preserve">, </w:t>
            </w:r>
            <w:r>
              <w:rPr>
                <w:rStyle w:val="CodeInline"/>
              </w:rPr>
              <w:t>short</w:t>
            </w:r>
            <w:r>
              <w:t xml:space="preserve">, </w:t>
            </w:r>
            <w:r>
              <w:rPr>
                <w:rStyle w:val="CodeInline"/>
              </w:rPr>
              <w:t>unsigned</w:t>
            </w:r>
            <w:r>
              <w:t xml:space="preserve">, </w:t>
            </w:r>
            <w:r>
              <w:rPr>
                <w:rStyle w:val="CodeInline"/>
              </w:rPr>
              <w:t>enum</w:t>
            </w:r>
            <w:r>
              <w:t>, any pointer</w:t>
            </w:r>
          </w:p>
        </w:tc>
        <w:tc>
          <w:tcPr>
            <w:tcW w:type="dxa" w:w="5040"/>
          </w:tcPr>
          <w:p>
            <w:r>
              <w:t>2</w:t>
            </w:r>
          </w:p>
        </w:tc>
      </w:tr>
      <w:tr>
        <w:tc>
          <w:tcPr>
            <w:tcW w:type="dxa" w:w="5040"/>
          </w:tcPr>
          <w:p>
            <w:r/>
            <w:r>
              <w:rPr>
                <w:rStyle w:val="CodeInline"/>
              </w:rPr>
              <w:t>float</w:t>
            </w:r>
            <w:r>
              <w:t xml:space="preserve">, </w:t>
            </w:r>
            <w:r>
              <w:rPr>
                <w:rStyle w:val="CodeInline"/>
              </w:rPr>
              <w:t>double</w:t>
            </w:r>
            <w:r/>
          </w:p>
        </w:tc>
        <w:tc>
          <w:tcPr>
            <w:tcW w:type="dxa" w:w="5040"/>
          </w:tcPr>
          <w:p>
            <w:r>
              <w:t>5</w:t>
            </w:r>
          </w:p>
        </w:tc>
      </w:tr>
      <w:tr>
        <w:tc>
          <w:tcPr>
            <w:tcW w:type="dxa" w:w="5040"/>
          </w:tcPr>
          <w:p>
            <w:r>
              <w:t>an array</w:t>
            </w:r>
          </w:p>
        </w:tc>
        <w:tc>
          <w:tcPr>
            <w:tcW w:type="dxa" w:w="5040"/>
          </w:tcPr>
          <w:p>
            <w:r>
              <w:t>the number of elements times the size of one</w:t>
            </w:r>
          </w:p>
        </w:tc>
      </w:tr>
      <w:tr>
        <w:tc>
          <w:tcPr>
            <w:tcW w:type="dxa" w:w="5040"/>
          </w:tcPr>
          <w:p>
            <w:r>
              <w:t xml:space="preserve">a </w:t>
            </w:r>
            <w:r>
              <w:rPr>
                <w:rStyle w:val="CodeInline"/>
              </w:rPr>
              <w:t>struct</w:t>
            </w:r>
            <w:r/>
          </w:p>
        </w:tc>
        <w:tc>
          <w:tcPr>
            <w:tcW w:type="dxa" w:w="5040"/>
          </w:tcPr>
          <w:p>
            <w:r>
              <w:t>the sum of its members (no padding)</w:t>
            </w:r>
          </w:p>
        </w:tc>
      </w:tr>
    </w:tbl>
    <w:p/>
    <w:p>
      <w:pPr>
        <w:pStyle w:val="CodeBlock"/>
        <w:shd w:fill="F2F4F7"/>
      </w:pPr>
      <w:r>
        <w:t>// expect: exit 0</w:t>
        <w:br/>
        <w:t>// screen: 0 1 2 5 2 20</w:t>
        <w:br/>
        <w:t>// screen: 1 3 10</w:t>
        <w:br/>
        <w:t>struct pair { int a; char b; };</w:t>
        <w:br/>
        <w:t>int table[10];</w:t>
        <w:br/>
        <w:t>int main(void)</w:t>
        <w:br/>
        <w:t>{</w:t>
        <w:br/>
        <w:t xml:space="preserve">    cls();</w:t>
        <w:br/>
        <w:t xml:space="preserve">    printf("%u %u %u %u %u\n", sizeof(char), sizeof(int), sizeof(float), sizeof(char *), sizeof table);</w:t>
        <w:br/>
        <w:t xml:space="preserve">    printf("%u %u\n", sizeof(struct pair), sizeof table / sizeof table[0]);</w:t>
        <w:br/>
        <w:t xml:space="preserve">    return 0;</w:t>
        <w:br/>
        <w:t>}</w:t>
      </w:r>
    </w:p>
    <w:p>
      <w:r/>
      <w:r>
        <w:rPr>
          <w:rStyle w:val="CodeInline"/>
        </w:rPr>
        <w:t>sizeof table / sizeof table[0]</w:t>
      </w:r>
      <w:r>
        <w:t xml:space="preserve"> is the number of elements.</w:t>
      </w:r>
    </w:p>
    <w:p>
      <w:r/>
      <w:r>
        <w:rPr>
          <w:b/>
        </w:rPr>
        <w:t>Notes.</w:t>
      </w:r>
      <w:r/>
    </w:p>
    <w:p>
      <w:pPr>
        <w:pStyle w:val="ListBullet"/>
      </w:pPr>
      <w:r>
        <w:t>Brackets are needed around a type name, not around an expression.</w:t>
      </w:r>
    </w:p>
    <w:p>
      <w:pPr>
        <w:pStyle w:val="ListBullet"/>
      </w:pPr>
      <w:r/>
      <w:r>
        <w:rPr>
          <w:rStyle w:val="CodeInline"/>
        </w:rPr>
        <w:t>sizeof</w:t>
      </w:r>
      <w:r>
        <w:t xml:space="preserve"> is a constant expression: it can size an array.</w:t>
      </w:r>
    </w:p>
    <w:p>
      <w:r/>
      <w:r>
        <w:rPr>
          <w:b/>
        </w:rPr>
        <w:t>Errors.</w:t>
      </w:r>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Mistake</w:t>
            </w:r>
          </w:p>
        </w:tc>
        <w:tc>
          <w:tcPr>
            <w:tcW w:type="dxa" w:w="5040"/>
            <w:shd w:fill="1F4E79"/>
          </w:tcPr>
          <w:p>
            <w:r>
              <w:rPr>
                <w:b/>
                <w:color w:val="FFFFFF"/>
              </w:rPr>
              <w:t>What happens</w:t>
            </w:r>
          </w:p>
        </w:tc>
      </w:tr>
      <w:tr>
        <w:tc>
          <w:tcPr>
            <w:tcW w:type="dxa" w:w="5040"/>
          </w:tcPr>
          <w:p>
            <w:r/>
            <w:r>
              <w:rPr>
                <w:rStyle w:val="CodeInline"/>
              </w:rPr>
              <w:t>sizeof</w:t>
            </w:r>
            <w:r>
              <w:t xml:space="preserve"> of a </w:t>
            </w:r>
            <w:r>
              <w:rPr>
                <w:rStyle w:val="CodeInline"/>
              </w:rPr>
              <w:t>void</w:t>
            </w:r>
            <w:r>
              <w:t xml:space="preserve"> value or of a function</w:t>
            </w:r>
          </w:p>
        </w:tc>
        <w:tc>
          <w:tcPr>
            <w:tcW w:type="dxa" w:w="5040"/>
          </w:tcPr>
          <w:p>
            <w:r/>
            <w:r>
              <w:rPr>
                <w:rStyle w:val="CodeInline"/>
              </w:rPr>
              <w:t>ERROR 41: INCOMPLETE TYPE</w:t>
            </w:r>
            <w:r/>
          </w:p>
        </w:tc>
      </w:tr>
      <w:tr>
        <w:tc>
          <w:tcPr>
            <w:tcW w:type="dxa" w:w="5040"/>
          </w:tcPr>
          <w:p>
            <w:r/>
            <w:r>
              <w:rPr>
                <w:rStyle w:val="CodeInline"/>
              </w:rPr>
              <w:t>sizeof</w:t>
            </w:r>
            <w:r>
              <w:t xml:space="preserve"> of a structure that is not yet defined</w:t>
            </w:r>
          </w:p>
        </w:tc>
        <w:tc>
          <w:tcPr>
            <w:tcW w:type="dxa" w:w="5040"/>
          </w:tcPr>
          <w:p>
            <w:r/>
            <w:r>
              <w:rPr>
                <w:rStyle w:val="CodeInline"/>
              </w:rPr>
              <w:t>ERROR 41: INCOMPLETE TYPE</w:t>
            </w:r>
            <w:r/>
          </w:p>
        </w:tc>
      </w:tr>
    </w:tbl>
    <w:p/>
    <w:p>
      <w:r/>
      <w:r>
        <w:rPr>
          <w:b/>
        </w:rPr>
        <w:t>See also</w:t>
      </w:r>
      <w:r>
        <w:t xml:space="preserve"> </w:t>
      </w:r>
      <w:r>
        <w:rPr>
          <w:rStyle w:val="CodeInline"/>
        </w:rPr>
        <w:t>Casts</w:t>
      </w:r>
      <w:r>
        <w:t xml:space="preserve">, </w:t>
      </w:r>
      <w:r>
        <w:rPr>
          <w:rStyle w:val="CodeInline"/>
        </w:rPr>
        <w:t>struct</w:t>
      </w:r>
      <w:r>
        <w:t xml:space="preserve">, </w:t>
      </w:r>
      <w:r>
        <w:rPr>
          <w:rStyle w:val="CodeInline"/>
        </w:rPr>
        <w:t>malloc</w:t>
      </w:r>
      <w:r>
        <w:t xml:space="preserve"> in </w:t>
      </w:r>
      <w:hyperlink w:anchor="md_malloc" w:history="1">
        <w:r>
          <w:rPr>
            <w:color w:val="1F4E79"/>
            <w:u w:val="single"/>
          </w:rPr>
          <w:t>Part 4</w:t>
        </w:r>
      </w:hyperlink>
      <w:r>
        <w:t xml:space="preserve">, </w:t>
      </w:r>
      <w:hyperlink w:anchor="md_arrays" w:history="1">
        <w:r>
          <w:rPr>
            <w:color w:val="1F4E79"/>
            <w:u w:val="single"/>
          </w:rPr>
          <w:t>Arrays</w:t>
        </w:r>
      </w:hyperlink>
      <w:r>
        <w:t xml:space="preserve">, </w:t>
      </w:r>
      <w:hyperlink w:anchor="md_types" w:history="1">
        <w:r>
          <w:rPr>
            <w:color w:val="1F4E79"/>
            <w:u w:val="single"/>
          </w:rPr>
          <w:t>Types</w:t>
        </w:r>
      </w:hyperlink>
      <w:r>
        <w:t>.</w:t>
      </w:r>
    </w:p>
    <w:p>
      <w:bookmarkStart w:id="82" w:name="md_static"/>
      <w:pPr>
        <w:pStyle w:val="Heading2"/>
      </w:pPr>
      <w:r>
        <w:t>static</w:t>
      </w:r>
      <w:bookmarkEnd w:id="82"/>
    </w:p>
    <w:p>
      <w:r/>
      <w:r>
        <w:rPr>
          <w:rStyle w:val="CodeInline"/>
        </w:rPr>
        <w:t>static</w:t>
      </w:r>
      <w:r>
        <w:t xml:space="preserve"> </w:t>
      </w:r>
      <w:r>
        <w:rPr>
          <w:i/>
        </w:rPr>
        <w:t>declaration</w:t>
      </w:r>
      <w:r>
        <w:t xml:space="preserve"> -- </w:t>
      </w:r>
      <w:r>
        <w:rPr>
          <w:b/>
        </w:rPr>
        <w:t>keyword</w:t>
      </w:r>
      <w:r/>
    </w:p>
    <w:p>
      <w:r>
        <w:t xml:space="preserve">Inside a function, makes a variable that </w:t>
      </w:r>
      <w:r>
        <w:rPr>
          <w:b/>
        </w:rPr>
        <w:t>keeps its value</w:t>
      </w:r>
      <w:r>
        <w:t xml:space="preserve"> between calls: it is made once, set to 0 or to its initialiser when the program starts, and never goes away. Outside any function, </w:t>
      </w:r>
      <w:r>
        <w:rPr>
          <w:rStyle w:val="CodeInline"/>
        </w:rPr>
        <w:t>static</w:t>
      </w:r>
      <w:r>
        <w:t xml:space="preserve"> makes a name private to the file; since a Leap-C program is one file, that changes nothing.</w:t>
      </w:r>
    </w:p>
    <w:p>
      <w:pPr>
        <w:pStyle w:val="CodeBlock"/>
        <w:shd w:fill="F2F4F7"/>
      </w:pPr>
      <w:r>
        <w:t>// expect: exit 3</w:t>
        <w:br/>
        <w:t>int count(void)</w:t>
        <w:br/>
        <w:t>{</w:t>
        <w:br/>
        <w:t xml:space="preserve">    static int n;</w:t>
        <w:br/>
        <w:t xml:space="preserve">    n++;</w:t>
        <w:br/>
        <w:t xml:space="preserve">    return n;</w:t>
        <w:br/>
        <w:t>}</w:t>
        <w:br/>
        <w:t>int main(void)</w:t>
        <w:br/>
        <w:t>{</w:t>
        <w:br/>
        <w:t xml:space="preserve">    count();</w:t>
        <w:br/>
        <w:t xml:space="preserve">    count();</w:t>
        <w:br/>
        <w:t xml:space="preserve">    return count();</w:t>
        <w:br/>
        <w:t>}</w:t>
      </w:r>
    </w:p>
    <w:p>
      <w:r/>
      <w:r>
        <w:rPr>
          <w:b/>
        </w:rPr>
        <w:t>Notes.</w:t>
      </w:r>
      <w:r/>
    </w:p>
    <w:p>
      <w:pPr>
        <w:pStyle w:val="ListBullet"/>
      </w:pPr>
      <w:r>
        <w:t xml:space="preserve">A </w:t>
      </w:r>
      <w:r>
        <w:rPr>
          <w:rStyle w:val="CodeInline"/>
        </w:rPr>
        <w:t>static</w:t>
      </w:r>
      <w:r>
        <w:t xml:space="preserve"> local is the way to have a big local array: ordinary locals are limited to 255 bytes in a function.</w:t>
      </w:r>
    </w:p>
    <w:p>
      <w:pPr>
        <w:pStyle w:val="ListBullet"/>
      </w:pPr>
      <w:r>
        <w:t xml:space="preserve">A </w:t>
      </w:r>
      <w:r>
        <w:rPr>
          <w:rStyle w:val="CodeInline"/>
        </w:rPr>
        <w:t>static</w:t>
      </w:r>
      <w:r>
        <w:t xml:space="preserve"> array or structure may have an initialiser (</w:t>
      </w:r>
      <w:r>
        <w:rPr>
          <w:rStyle w:val="CodeInline"/>
        </w:rPr>
        <w:t>static char *names[2] = { "x" };</w:t>
      </w:r>
      <w:r>
        <w:t xml:space="preserve">); an ordinary local array or structure may not (see </w:t>
      </w:r>
      <w:hyperlink w:anchor="md_differences_from_standard_c" w:history="1">
        <w:r>
          <w:rPr>
            <w:color w:val="1F4E79"/>
            <w:u w:val="single"/>
          </w:rPr>
          <w:t>Differences from standard C</w:t>
        </w:r>
      </w:hyperlink>
      <w:r>
        <w:t>).</w:t>
      </w:r>
    </w:p>
    <w:p>
      <w:pPr>
        <w:pStyle w:val="ListBullet"/>
      </w:pPr>
      <w:r>
        <w:t>Initialisers of static objects must be constants.</w:t>
      </w:r>
    </w:p>
    <w:p>
      <w:r/>
      <w:r>
        <w:rPr>
          <w:b/>
        </w:rPr>
        <w:t>Errors.</w:t>
      </w:r>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Mistake</w:t>
            </w:r>
          </w:p>
        </w:tc>
        <w:tc>
          <w:tcPr>
            <w:tcW w:type="dxa" w:w="5040"/>
            <w:shd w:fill="1F4E79"/>
          </w:tcPr>
          <w:p>
            <w:r>
              <w:rPr>
                <w:b/>
                <w:color w:val="FFFFFF"/>
              </w:rPr>
              <w:t>What happens</w:t>
            </w:r>
          </w:p>
        </w:tc>
      </w:tr>
      <w:tr>
        <w:tc>
          <w:tcPr>
            <w:tcW w:type="dxa" w:w="5040"/>
          </w:tcPr>
          <w:p>
            <w:r/>
            <w:r>
              <w:rPr>
                <w:rStyle w:val="CodeInline"/>
              </w:rPr>
              <w:t>static</w:t>
            </w:r>
            <w:r>
              <w:t xml:space="preserve"> with another storage class, or on a parameter or a structure member</w:t>
            </w:r>
          </w:p>
        </w:tc>
        <w:tc>
          <w:tcPr>
            <w:tcW w:type="dxa" w:w="5040"/>
          </w:tcPr>
          <w:p>
            <w:r/>
            <w:r>
              <w:rPr>
                <w:rStyle w:val="CodeInline"/>
              </w:rPr>
              <w:t>ERROR 26: BAD STORAGE CLASS</w:t>
            </w:r>
            <w:r/>
          </w:p>
        </w:tc>
      </w:tr>
      <w:tr>
        <w:tc>
          <w:tcPr>
            <w:tcW w:type="dxa" w:w="5040"/>
          </w:tcPr>
          <w:p>
            <w:r>
              <w:t xml:space="preserve">a </w:t>
            </w:r>
            <w:r>
              <w:rPr>
                <w:rStyle w:val="CodeInline"/>
              </w:rPr>
              <w:t>static</w:t>
            </w:r>
            <w:r>
              <w:t xml:space="preserve"> function declared inside a function</w:t>
            </w:r>
          </w:p>
        </w:tc>
        <w:tc>
          <w:tcPr>
            <w:tcW w:type="dxa" w:w="5040"/>
          </w:tcPr>
          <w:p>
            <w:r/>
            <w:r>
              <w:rPr>
                <w:rStyle w:val="CodeInline"/>
              </w:rPr>
              <w:t>ERROR 26: BAD STORAGE CLASS</w:t>
            </w:r>
            <w:r/>
          </w:p>
        </w:tc>
      </w:tr>
      <w:tr>
        <w:tc>
          <w:tcPr>
            <w:tcW w:type="dxa" w:w="5040"/>
          </w:tcPr>
          <w:p>
            <w:r>
              <w:t>an initialiser that is not constant</w:t>
            </w:r>
          </w:p>
        </w:tc>
        <w:tc>
          <w:tcPr>
            <w:tcW w:type="dxa" w:w="5040"/>
          </w:tcPr>
          <w:p>
            <w:r/>
            <w:r>
              <w:rPr>
                <w:rStyle w:val="CodeInline"/>
              </w:rPr>
              <w:t>ERROR 50: CONSTANT REQUIRED</w:t>
            </w:r>
            <w:r/>
          </w:p>
        </w:tc>
      </w:tr>
    </w:tbl>
    <w:p/>
    <w:p>
      <w:pPr>
        <w:pStyle w:val="CodeBlock"/>
        <w:shd w:fill="F2F4F7"/>
      </w:pPr>
      <w:r>
        <w:t>// expect: error E_STORAGE 3</w:t>
        <w:br/>
        <w:t>void f(void) {</w:t>
        <w:br/>
        <w:t xml:space="preserve">  static int g(void);</w:t>
        <w:br/>
        <w:t>}</w:t>
      </w:r>
    </w:p>
    <w:p>
      <w:r/>
      <w:r>
        <w:rPr>
          <w:b/>
        </w:rPr>
        <w:t>See also</w:t>
      </w:r>
      <w:r>
        <w:t xml:space="preserve"> </w:t>
      </w:r>
      <w:r>
        <w:rPr>
          <w:rStyle w:val="CodeInline"/>
        </w:rPr>
        <w:t>auto</w:t>
      </w:r>
      <w:r>
        <w:t xml:space="preserve">, </w:t>
      </w:r>
      <w:r>
        <w:rPr>
          <w:rStyle w:val="CodeInline"/>
        </w:rPr>
        <w:t>extern</w:t>
      </w:r>
      <w:r>
        <w:t xml:space="preserve">, </w:t>
      </w:r>
      <w:r>
        <w:rPr>
          <w:rStyle w:val="CodeInline"/>
        </w:rPr>
        <w:t>const</w:t>
      </w:r>
      <w:r>
        <w:t xml:space="preserve">, </w:t>
      </w:r>
      <w:hyperlink w:anchor="md_memory" w:history="1">
        <w:r>
          <w:rPr>
            <w:color w:val="1F4E79"/>
            <w:u w:val="single"/>
          </w:rPr>
          <w:t>Memory</w:t>
        </w:r>
      </w:hyperlink>
      <w:r>
        <w:t xml:space="preserve">, </w:t>
      </w:r>
      <w:hyperlink w:anchor="md_names" w:history="1">
        <w:r>
          <w:rPr>
            <w:color w:val="1F4E79"/>
            <w:u w:val="single"/>
          </w:rPr>
          <w:t>Names</w:t>
        </w:r>
      </w:hyperlink>
      <w:r>
        <w:t>.</w:t>
      </w:r>
    </w:p>
    <w:p>
      <w:bookmarkStart w:id="83" w:name="md_struct"/>
      <w:pPr>
        <w:pStyle w:val="Heading2"/>
      </w:pPr>
      <w:r>
        <w:t>struct</w:t>
      </w:r>
      <w:bookmarkEnd w:id="83"/>
    </w:p>
    <w:p>
      <w:r/>
      <w:r>
        <w:rPr>
          <w:rStyle w:val="CodeInline"/>
        </w:rPr>
        <w:t>struct</w:t>
      </w:r>
      <w:r>
        <w:t xml:space="preserve"> </w:t>
      </w:r>
      <w:r>
        <w:rPr>
          <w:i/>
        </w:rPr>
        <w:t>tag</w:t>
      </w:r>
      <w:r>
        <w:t xml:space="preserve"> </w:t>
      </w:r>
      <w:r>
        <w:rPr>
          <w:rStyle w:val="CodeInline"/>
        </w:rPr>
        <w:t>{</w:t>
      </w:r>
      <w:r>
        <w:t xml:space="preserve"> </w:t>
      </w:r>
      <w:r>
        <w:rPr>
          <w:i/>
        </w:rPr>
        <w:t>member</w:t>
      </w:r>
      <w:r>
        <w:t xml:space="preserve"> </w:t>
      </w:r>
      <w:r>
        <w:rPr>
          <w:rStyle w:val="CodeInline"/>
        </w:rPr>
        <w:t>;</w:t>
      </w:r>
      <w:r>
        <w:t xml:space="preserve"> ... </w:t>
      </w:r>
      <w:r>
        <w:rPr>
          <w:rStyle w:val="CodeInline"/>
        </w:rPr>
        <w:t>}</w:t>
      </w:r>
      <w:r>
        <w:t xml:space="preserve">, </w:t>
      </w:r>
      <w:r>
        <w:rPr>
          <w:rStyle w:val="CodeInline"/>
        </w:rPr>
        <w:t>struct</w:t>
      </w:r>
      <w:r>
        <w:t xml:space="preserve"> </w:t>
      </w:r>
      <w:r>
        <w:rPr>
          <w:i/>
        </w:rPr>
        <w:t>tag</w:t>
      </w:r>
      <w:r>
        <w:t xml:space="preserve"> </w:t>
      </w:r>
      <w:r>
        <w:rPr>
          <w:i/>
        </w:rPr>
        <w:t>variable</w:t>
      </w:r>
      <w:r>
        <w:t xml:space="preserve"> -- </w:t>
      </w:r>
      <w:r>
        <w:rPr>
          <w:b/>
        </w:rPr>
        <w:t>keyword</w:t>
      </w:r>
      <w:r/>
    </w:p>
    <w:p>
      <w:r>
        <w:t xml:space="preserve">Groups several named members into one object. The members follow one another in memory with </w:t>
      </w:r>
      <w:r>
        <w:rPr>
          <w:b/>
        </w:rPr>
        <w:t>no padding</w:t>
      </w:r>
      <w:r>
        <w:t>; the size is the sum of the sizes. A member may be of any type that is complete, including an array or another structure. A structure may hold a pointer to itself.</w:t>
      </w:r>
    </w:p>
    <w:p>
      <w:pPr>
        <w:pStyle w:val="CodeBlock"/>
        <w:shd w:fill="F2F4F7"/>
      </w:pPr>
      <w:r>
        <w:t>// expect: exit 0</w:t>
        <w:br/>
        <w:t>// screen: 0 7 9 16</w:t>
        <w:br/>
        <w:t>struct point { int x; int y; };</w:t>
        <w:br/>
        <w:t>void move(struct point *p, int dx)</w:t>
        <w:br/>
        <w:t>{</w:t>
        <w:br/>
        <w:t xml:space="preserve">    p-&gt;x += dx;</w:t>
        <w:br/>
        <w:t>}</w:t>
        <w:br/>
        <w:t>int main(void)</w:t>
        <w:br/>
        <w:t>{</w:t>
        <w:br/>
        <w:t xml:space="preserve">    struct point a;</w:t>
        <w:br/>
        <w:t xml:space="preserve">    a.x = 4;</w:t>
        <w:br/>
        <w:t xml:space="preserve">    a.y = 9;</w:t>
        <w:br/>
        <w:t xml:space="preserve">    move(&amp;a, 3);</w:t>
        <w:br/>
        <w:t xml:space="preserve">    cls();</w:t>
        <w:br/>
        <w:t xml:space="preserve">    printf("%d %d %d\n", a.x, a.y, a.x + a.y);</w:t>
        <w:br/>
        <w:t xml:space="preserve">    return 0;</w:t>
        <w:br/>
        <w:t>}</w:t>
      </w:r>
    </w:p>
    <w:p>
      <w:r/>
      <w:r>
        <w:rPr>
          <w:b/>
        </w:rPr>
        <w:t>Notes.</w:t>
      </w:r>
      <w:r/>
    </w:p>
    <w:p>
      <w:pPr>
        <w:pStyle w:val="ListBullet"/>
      </w:pPr>
      <w:r>
        <w:t xml:space="preserve">Members are picked out with </w:t>
      </w:r>
      <w:r>
        <w:rPr>
          <w:rStyle w:val="CodeInline"/>
        </w:rPr>
        <w:t>.</w:t>
      </w:r>
      <w:r>
        <w:t xml:space="preserve"> and </w:t>
      </w:r>
      <w:r>
        <w:rPr>
          <w:rStyle w:val="CodeInline"/>
        </w:rPr>
        <w:t>-&gt;</w:t>
      </w:r>
      <w:r>
        <w:t xml:space="preserve"> (see </w:t>
      </w:r>
      <w:r>
        <w:rPr>
          <w:rStyle w:val="CodeInline"/>
        </w:rPr>
        <w:t>Member operators</w:t>
      </w:r>
      <w:r>
        <w:t>).</w:t>
      </w:r>
    </w:p>
    <w:p>
      <w:pPr>
        <w:pStyle w:val="ListBullet"/>
      </w:pPr>
      <w:r/>
      <w:r>
        <w:rPr>
          <w:rStyle w:val="CodeInline"/>
        </w:rPr>
        <w:t>typedef</w:t>
      </w:r>
      <w:r>
        <w:t xml:space="preserve"> gives a structure a short name: </w:t>
      </w:r>
      <w:r>
        <w:rPr>
          <w:rStyle w:val="CodeInline"/>
        </w:rPr>
        <w:t>typedef struct node { int v; struct node *next; } Node;</w:t>
      </w:r>
      <w:r>
        <w:t>.</w:t>
      </w:r>
    </w:p>
    <w:p>
      <w:pPr>
        <w:pStyle w:val="ListBullet"/>
      </w:pPr>
      <w:r/>
      <w:r>
        <w:rPr>
          <w:b/>
        </w:rPr>
        <w:t>Not supported:</w:t>
      </w:r>
      <w:r>
        <w:t xml:space="preserve"> a structure as a parameter or as a return value, the assignment of one structure to another, bit fields, and an initialiser on a local structure. Use pointers and </w:t>
      </w:r>
      <w:r>
        <w:rPr>
          <w:rStyle w:val="CodeInline"/>
        </w:rPr>
        <w:t>memcpy</w:t>
      </w:r>
      <w:r>
        <w:t xml:space="preserve">, and make the structure </w:t>
      </w:r>
      <w:r>
        <w:rPr>
          <w:rStyle w:val="CodeInline"/>
        </w:rPr>
        <w:t>static</w:t>
      </w:r>
      <w:r>
        <w:t>, or assign its members.</w:t>
      </w:r>
    </w:p>
    <w:p>
      <w:pPr>
        <w:pStyle w:val="ListBullet"/>
      </w:pPr>
      <w:r>
        <w:t>A static structure may have an initialiser, in braces, with the inner braces optional.</w:t>
      </w:r>
    </w:p>
    <w:p>
      <w:r/>
      <w:r>
        <w:rPr>
          <w:b/>
        </w:rPr>
        <w:t>Errors.</w:t>
      </w:r>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Mistake</w:t>
            </w:r>
          </w:p>
        </w:tc>
        <w:tc>
          <w:tcPr>
            <w:tcW w:type="dxa" w:w="5040"/>
            <w:shd w:fill="1F4E79"/>
          </w:tcPr>
          <w:p>
            <w:r>
              <w:rPr>
                <w:b/>
                <w:color w:val="FFFFFF"/>
              </w:rPr>
              <w:t>What happens</w:t>
            </w:r>
          </w:p>
        </w:tc>
      </w:tr>
      <w:tr>
        <w:tc>
          <w:tcPr>
            <w:tcW w:type="dxa" w:w="5040"/>
          </w:tcPr>
          <w:p>
            <w:r>
              <w:t>a structure assigned to another</w:t>
            </w:r>
          </w:p>
        </w:tc>
        <w:tc>
          <w:tcPr>
            <w:tcW w:type="dxa" w:w="5040"/>
          </w:tcPr>
          <w:p>
            <w:r/>
            <w:r>
              <w:rPr>
                <w:rStyle w:val="CodeInline"/>
              </w:rPr>
              <w:t>ERROR 1: NOT SUPPORTED</w:t>
            </w:r>
            <w:r/>
          </w:p>
        </w:tc>
      </w:tr>
      <w:tr>
        <w:tc>
          <w:tcPr>
            <w:tcW w:type="dxa" w:w="5040"/>
          </w:tcPr>
          <w:p>
            <w:r>
              <w:t>a structure parameter or return value, a bit field</w:t>
            </w:r>
          </w:p>
        </w:tc>
        <w:tc>
          <w:tcPr>
            <w:tcW w:type="dxa" w:w="5040"/>
          </w:tcPr>
          <w:p>
            <w:r/>
            <w:r>
              <w:rPr>
                <w:rStyle w:val="CodeInline"/>
              </w:rPr>
              <w:t>ERROR 1: NOT SUPPORTED</w:t>
            </w:r>
            <w:r/>
          </w:p>
        </w:tc>
      </w:tr>
      <w:tr>
        <w:tc>
          <w:tcPr>
            <w:tcW w:type="dxa" w:w="5040"/>
          </w:tcPr>
          <w:p>
            <w:r/>
            <w:r>
              <w:rPr>
                <w:rStyle w:val="CodeInline"/>
              </w:rPr>
              <w:t>struct s { };</w:t>
            </w:r>
            <w:r>
              <w:t>, a structure with no members</w:t>
            </w:r>
          </w:p>
        </w:tc>
        <w:tc>
          <w:tcPr>
            <w:tcW w:type="dxa" w:w="5040"/>
          </w:tcPr>
          <w:p>
            <w:r/>
            <w:r>
              <w:rPr>
                <w:rStyle w:val="CodeInline"/>
              </w:rPr>
              <w:t>ERROR 20: SYNTAX ERROR</w:t>
            </w:r>
            <w:r/>
          </w:p>
        </w:tc>
      </w:tr>
      <w:tr>
        <w:tc>
          <w:tcPr>
            <w:tcW w:type="dxa" w:w="5040"/>
          </w:tcPr>
          <w:p>
            <w:r>
              <w:t>the same tag defined twice</w:t>
            </w:r>
          </w:p>
        </w:tc>
        <w:tc>
          <w:tcPr>
            <w:tcW w:type="dxa" w:w="5040"/>
          </w:tcPr>
          <w:p>
            <w:r/>
            <w:r>
              <w:rPr>
                <w:rStyle w:val="CodeInline"/>
              </w:rPr>
              <w:t>ERROR 22: ALREADY DEFINED</w:t>
            </w:r>
            <w:r/>
          </w:p>
        </w:tc>
      </w:tr>
      <w:tr>
        <w:tc>
          <w:tcPr>
            <w:tcW w:type="dxa" w:w="5040"/>
          </w:tcPr>
          <w:p>
            <w:r>
              <w:t>an object of a structure that is not defined</w:t>
            </w:r>
          </w:p>
        </w:tc>
        <w:tc>
          <w:tcPr>
            <w:tcW w:type="dxa" w:w="5040"/>
          </w:tcPr>
          <w:p>
            <w:r/>
            <w:r>
              <w:rPr>
                <w:rStyle w:val="CodeInline"/>
              </w:rPr>
              <w:t>ERROR 41: INCOMPLETE TYPE</w:t>
            </w:r>
            <w:r/>
          </w:p>
        </w:tc>
      </w:tr>
    </w:tbl>
    <w:p/>
    <w:p>
      <w:pPr>
        <w:pStyle w:val="CodeBlock"/>
        <w:shd w:fill="F2F4F7"/>
      </w:pPr>
      <w:r>
        <w:t>// expect: error E_NOTSUP 7</w:t>
        <w:br/>
        <w:t>struct s { int a; };</w:t>
        <w:br/>
        <w:t>struct s v;</w:t>
        <w:br/>
        <w:t>struct s w;</w:t>
        <w:br/>
        <w:t>int main(void)</w:t>
        <w:br/>
        <w:t>{</w:t>
        <w:br/>
        <w:t xml:space="preserve">    v = w;</w:t>
        <w:br/>
        <w:t xml:space="preserve">    return 0;</w:t>
        <w:br/>
        <w:t>}</w:t>
      </w:r>
    </w:p>
    <w:p>
      <w:r/>
      <w:r>
        <w:rPr>
          <w:b/>
        </w:rPr>
        <w:t>See also</w:t>
      </w:r>
      <w:r>
        <w:t xml:space="preserve"> </w:t>
      </w:r>
      <w:r>
        <w:rPr>
          <w:rStyle w:val="CodeInline"/>
        </w:rPr>
        <w:t>Member operators</w:t>
      </w:r>
      <w:r>
        <w:t xml:space="preserve">, </w:t>
      </w:r>
      <w:r>
        <w:rPr>
          <w:rStyle w:val="CodeInline"/>
        </w:rPr>
        <w:t>typedef</w:t>
      </w:r>
      <w:r>
        <w:t xml:space="preserve">, </w:t>
      </w:r>
      <w:r>
        <w:rPr>
          <w:rStyle w:val="CodeInline"/>
        </w:rPr>
        <w:t>sizeof</w:t>
      </w:r>
      <w:r>
        <w:t xml:space="preserve">, </w:t>
      </w:r>
      <w:hyperlink w:anchor="md_structures" w:history="1">
        <w:r>
          <w:rPr>
            <w:color w:val="1F4E79"/>
            <w:u w:val="single"/>
          </w:rPr>
          <w:t>Structures</w:t>
        </w:r>
      </w:hyperlink>
      <w:r>
        <w:t xml:space="preserve">, </w:t>
      </w:r>
      <w:hyperlink w:anchor="md_types" w:history="1">
        <w:r>
          <w:rPr>
            <w:color w:val="1F4E79"/>
            <w:u w:val="single"/>
          </w:rPr>
          <w:t>Types</w:t>
        </w:r>
      </w:hyperlink>
      <w:r>
        <w:t>.</w:t>
      </w:r>
    </w:p>
    <w:p>
      <w:bookmarkStart w:id="84" w:name="md_switch"/>
      <w:pPr>
        <w:pStyle w:val="Heading2"/>
      </w:pPr>
      <w:r>
        <w:t>switch</w:t>
      </w:r>
      <w:bookmarkEnd w:id="84"/>
    </w:p>
    <w:p>
      <w:r/>
      <w:r>
        <w:rPr>
          <w:rStyle w:val="CodeInline"/>
        </w:rPr>
        <w:t>switch (</w:t>
      </w:r>
      <w:r>
        <w:t xml:space="preserve"> </w:t>
      </w:r>
      <w:r>
        <w:rPr>
          <w:i/>
        </w:rPr>
        <w:t>expression</w:t>
      </w:r>
      <w:r>
        <w:t xml:space="preserve"> </w:t>
      </w:r>
      <w:r>
        <w:rPr>
          <w:rStyle w:val="CodeInline"/>
        </w:rPr>
        <w:t>) {</w:t>
      </w:r>
      <w:r>
        <w:t xml:space="preserve"> ... </w:t>
      </w:r>
      <w:r>
        <w:rPr>
          <w:rStyle w:val="CodeInline"/>
        </w:rPr>
        <w:t>}</w:t>
      </w:r>
      <w:r>
        <w:t xml:space="preserve"> -- </w:t>
      </w:r>
      <w:r>
        <w:rPr>
          <w:b/>
        </w:rPr>
        <w:t>keyword</w:t>
      </w:r>
      <w:r/>
    </w:p>
    <w:p>
      <w:r>
        <w:t xml:space="preserve">Chooses among several alternatives by the value of an integer or a </w:t>
      </w:r>
      <w:r>
        <w:rPr>
          <w:rStyle w:val="CodeInline"/>
        </w:rPr>
        <w:t>char</w:t>
      </w:r>
      <w:r>
        <w:t xml:space="preserve">. The program jumps to the </w:t>
      </w:r>
      <w:r>
        <w:rPr>
          <w:rStyle w:val="CodeInline"/>
        </w:rPr>
        <w:t>case</w:t>
      </w:r>
      <w:r>
        <w:t xml:space="preserve"> label whose constant equals the value, or to </w:t>
      </w:r>
      <w:r>
        <w:rPr>
          <w:rStyle w:val="CodeInline"/>
        </w:rPr>
        <w:t>default</w:t>
      </w:r>
      <w:r>
        <w:t xml:space="preserve"> if none does, and carries on from there until a </w:t>
      </w:r>
      <w:r>
        <w:rPr>
          <w:rStyle w:val="CodeInline"/>
        </w:rPr>
        <w:t>break</w:t>
      </w:r>
      <w:r>
        <w:t>.</w:t>
      </w:r>
    </w:p>
    <w:p>
      <w:pPr>
        <w:pStyle w:val="CodeBlock"/>
        <w:shd w:fill="F2F4F7"/>
      </w:pPr>
      <w:r>
        <w:t>// expect: exit 0</w:t>
        <w:br/>
        <w:t>// screen: 0 vowel</w:t>
        <w:br/>
        <w:t>// screen: 1 space</w:t>
        <w:br/>
        <w:t>// screen: 2 other</w:t>
        <w:br/>
        <w:t>void show(int c)</w:t>
        <w:br/>
        <w:t>{</w:t>
        <w:br/>
        <w:t xml:space="preserve">    switch (c) {</w:t>
        <w:br/>
        <w:t xml:space="preserve">    case 'a': case 'e': case 'i': case 'o': case 'u':</w:t>
        <w:br/>
        <w:t xml:space="preserve">        puts("vowel");</w:t>
        <w:br/>
        <w:t xml:space="preserve">        break;</w:t>
        <w:br/>
        <w:t xml:space="preserve">    case ' ':</w:t>
        <w:br/>
        <w:t xml:space="preserve">        puts("space");</w:t>
        <w:br/>
        <w:t xml:space="preserve">        break;</w:t>
        <w:br/>
        <w:t xml:space="preserve">    default:</w:t>
        <w:br/>
        <w:t xml:space="preserve">        puts("other");</w:t>
        <w:br/>
        <w:t xml:space="preserve">    }</w:t>
        <w:br/>
        <w:t>}</w:t>
        <w:br/>
        <w:t>int main(void)</w:t>
        <w:br/>
        <w:t>{</w:t>
        <w:br/>
        <w:t xml:space="preserve">    cls();</w:t>
        <w:br/>
        <w:t xml:space="preserve">    show('e');</w:t>
        <w:br/>
        <w:t xml:space="preserve">    show(' ');</w:t>
        <w:br/>
        <w:t xml:space="preserve">    show('x');</w:t>
        <w:br/>
        <w:t xml:space="preserve">    return 0;</w:t>
        <w:br/>
        <w:t>}</w:t>
      </w:r>
    </w:p>
    <w:p>
      <w:r/>
      <w:r>
        <w:rPr>
          <w:b/>
        </w:rPr>
        <w:t>Notes.</w:t>
      </w:r>
      <w:r/>
    </w:p>
    <w:p>
      <w:pPr>
        <w:pStyle w:val="ListBullet"/>
      </w:pPr>
      <w:r>
        <w:t xml:space="preserve">The expression may be an </w:t>
      </w:r>
      <w:r>
        <w:rPr>
          <w:rStyle w:val="CodeInline"/>
        </w:rPr>
        <w:t>int</w:t>
      </w:r>
      <w:r>
        <w:t xml:space="preserve">, an </w:t>
      </w:r>
      <w:r>
        <w:rPr>
          <w:rStyle w:val="CodeInline"/>
        </w:rPr>
        <w:t>unsigned</w:t>
      </w:r>
      <w:r>
        <w:t xml:space="preserve"> or a </w:t>
      </w:r>
      <w:r>
        <w:rPr>
          <w:rStyle w:val="CodeInline"/>
        </w:rPr>
        <w:t>char</w:t>
      </w:r>
      <w:r>
        <w:t xml:space="preserve">; the labels are compared as the converted type. A </w:t>
      </w:r>
      <w:r>
        <w:rPr>
          <w:rStyle w:val="CodeInline"/>
        </w:rPr>
        <w:t>char</w:t>
      </w:r>
      <w:r>
        <w:t xml:space="preserve"> or an </w:t>
      </w:r>
      <w:r>
        <w:rPr>
          <w:rStyle w:val="CodeInline"/>
        </w:rPr>
        <w:t>unsigned</w:t>
      </w:r>
      <w:r>
        <w:t xml:space="preserve"> value above 32767 can be a label.</w:t>
      </w:r>
    </w:p>
    <w:p>
      <w:pPr>
        <w:pStyle w:val="ListBullet"/>
      </w:pPr>
      <w:r>
        <w:t>The number of cases is limited only by memory.</w:t>
      </w:r>
    </w:p>
    <w:p>
      <w:pPr>
        <w:pStyle w:val="ListBullet"/>
      </w:pPr>
      <w:r/>
      <w:r>
        <w:rPr>
          <w:rStyle w:val="CodeInline"/>
        </w:rPr>
        <w:t>continue</w:t>
      </w:r>
      <w:r>
        <w:t xml:space="preserve"> inside a </w:t>
      </w:r>
      <w:r>
        <w:rPr>
          <w:rStyle w:val="CodeInline"/>
        </w:rPr>
        <w:t>switch</w:t>
      </w:r>
      <w:r>
        <w:t xml:space="preserve"> belongs to the loop around it.</w:t>
      </w:r>
    </w:p>
    <w:p>
      <w:r/>
      <w:r>
        <w:rPr>
          <w:b/>
        </w:rPr>
        <w:t>Errors.</w:t>
      </w:r>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Mistake</w:t>
            </w:r>
          </w:p>
        </w:tc>
        <w:tc>
          <w:tcPr>
            <w:tcW w:type="dxa" w:w="5040"/>
            <w:shd w:fill="1F4E79"/>
          </w:tcPr>
          <w:p>
            <w:r>
              <w:rPr>
                <w:b/>
                <w:color w:val="FFFFFF"/>
              </w:rPr>
              <w:t>What happens</w:t>
            </w:r>
          </w:p>
        </w:tc>
      </w:tr>
      <w:tr>
        <w:tc>
          <w:tcPr>
            <w:tcW w:type="dxa" w:w="5040"/>
          </w:tcPr>
          <w:p>
            <w:r>
              <w:t>a pointer, a structure or a floating value as the expression</w:t>
            </w:r>
          </w:p>
        </w:tc>
        <w:tc>
          <w:tcPr>
            <w:tcW w:type="dxa" w:w="5040"/>
          </w:tcPr>
          <w:p>
            <w:r/>
            <w:r>
              <w:rPr>
                <w:rStyle w:val="CodeInline"/>
              </w:rPr>
              <w:t>ERROR 51: BAD OPERAND TYPE</w:t>
            </w:r>
            <w:r/>
          </w:p>
        </w:tc>
      </w:tr>
      <w:tr>
        <w:tc>
          <w:tcPr>
            <w:tcW w:type="dxa" w:w="5040"/>
          </w:tcPr>
          <w:p>
            <w:r>
              <w:t xml:space="preserve">the same value in two labels, or two </w:t>
            </w:r>
            <w:r>
              <w:rPr>
                <w:rStyle w:val="CodeInline"/>
              </w:rPr>
              <w:t>default</w:t>
            </w:r>
            <w:r>
              <w:t>s</w:t>
            </w:r>
          </w:p>
        </w:tc>
        <w:tc>
          <w:tcPr>
            <w:tcW w:type="dxa" w:w="5040"/>
          </w:tcPr>
          <w:p>
            <w:r/>
            <w:r>
              <w:rPr>
                <w:rStyle w:val="CodeInline"/>
              </w:rPr>
              <w:t>ERROR 75: DUPLICATE CASE</w:t>
            </w:r>
            <w:r/>
          </w:p>
        </w:tc>
      </w:tr>
      <w:tr>
        <w:tc>
          <w:tcPr>
            <w:tcW w:type="dxa" w:w="5040"/>
          </w:tcPr>
          <w:p>
            <w:r>
              <w:t>a label that is not constant</w:t>
            </w:r>
          </w:p>
        </w:tc>
        <w:tc>
          <w:tcPr>
            <w:tcW w:type="dxa" w:w="5040"/>
          </w:tcPr>
          <w:p>
            <w:r/>
            <w:r>
              <w:rPr>
                <w:rStyle w:val="CodeInline"/>
              </w:rPr>
              <w:t>ERROR 50: CONSTANT REQUIRED</w:t>
            </w:r>
            <w:r/>
          </w:p>
        </w:tc>
      </w:tr>
    </w:tbl>
    <w:p/>
    <w:p>
      <w:pPr>
        <w:pStyle w:val="CodeBlock"/>
        <w:shd w:fill="F2F4F7"/>
      </w:pPr>
      <w:r>
        <w:t>// expect: error E_DUPCASE 6</w:t>
        <w:br/>
        <w:t>int main(void)</w:t>
        <w:br/>
        <w:t>{</w:t>
        <w:br/>
        <w:t xml:space="preserve">    switch (1) {</w:t>
        <w:br/>
        <w:t xml:space="preserve">    case 1: ;</w:t>
        <w:br/>
        <w:t xml:space="preserve">    case 1: ;</w:t>
        <w:br/>
        <w:t xml:space="preserve">    }</w:t>
        <w:br/>
        <w:t xml:space="preserve">    return 0;</w:t>
        <w:br/>
        <w:t>}</w:t>
      </w:r>
    </w:p>
    <w:p>
      <w:r/>
      <w:r>
        <w:rPr>
          <w:b/>
        </w:rPr>
        <w:t>See also</w:t>
      </w:r>
      <w:r>
        <w:t xml:space="preserve"> </w:t>
      </w:r>
      <w:r>
        <w:rPr>
          <w:rStyle w:val="CodeInline"/>
        </w:rPr>
        <w:t>case</w:t>
      </w:r>
      <w:r>
        <w:t xml:space="preserve">, </w:t>
      </w:r>
      <w:r>
        <w:rPr>
          <w:rStyle w:val="CodeInline"/>
        </w:rPr>
        <w:t>default</w:t>
      </w:r>
      <w:r>
        <w:t xml:space="preserve">, </w:t>
      </w:r>
      <w:r>
        <w:rPr>
          <w:rStyle w:val="CodeInline"/>
        </w:rPr>
        <w:t>break</w:t>
      </w:r>
      <w:r>
        <w:t xml:space="preserve">, </w:t>
      </w:r>
      <w:r>
        <w:rPr>
          <w:rStyle w:val="CodeInline"/>
        </w:rPr>
        <w:t>if</w:t>
      </w:r>
      <w:r>
        <w:t xml:space="preserve">, </w:t>
      </w:r>
      <w:r>
        <w:rPr>
          <w:rStyle w:val="CodeInline"/>
        </w:rPr>
        <w:t>enum</w:t>
      </w:r>
      <w:r>
        <w:t>.</w:t>
      </w:r>
    </w:p>
    <w:p>
      <w:bookmarkStart w:id="85" w:name="md_typedef"/>
      <w:pPr>
        <w:pStyle w:val="Heading2"/>
      </w:pPr>
      <w:r>
        <w:t>typedef</w:t>
      </w:r>
      <w:bookmarkEnd w:id="85"/>
    </w:p>
    <w:p>
      <w:r/>
      <w:r>
        <w:rPr>
          <w:rStyle w:val="CodeInline"/>
        </w:rPr>
        <w:t>typedef</w:t>
      </w:r>
      <w:r>
        <w:t xml:space="preserve"> </w:t>
      </w:r>
      <w:r>
        <w:rPr>
          <w:i/>
        </w:rPr>
        <w:t>type</w:t>
      </w:r>
      <w:r>
        <w:t xml:space="preserve"> </w:t>
      </w:r>
      <w:r>
        <w:rPr>
          <w:i/>
        </w:rPr>
        <w:t>name</w:t>
      </w:r>
      <w:r>
        <w:t xml:space="preserve"> </w:t>
      </w:r>
      <w:r>
        <w:rPr>
          <w:rStyle w:val="CodeInline"/>
        </w:rPr>
        <w:t>;</w:t>
      </w:r>
      <w:r>
        <w:t xml:space="preserve"> -- </w:t>
      </w:r>
      <w:r>
        <w:rPr>
          <w:b/>
        </w:rPr>
        <w:t>keyword</w:t>
      </w:r>
      <w:r/>
    </w:p>
    <w:p>
      <w:r>
        <w:t xml:space="preserve">Gives a new name to a type. After </w:t>
      </w:r>
      <w:r>
        <w:rPr>
          <w:rStyle w:val="CodeInline"/>
        </w:rPr>
        <w:t>typedef unsigned word;</w:t>
      </w:r>
      <w:r>
        <w:t xml:space="preserve"> the word </w:t>
      </w:r>
      <w:r>
        <w:rPr>
          <w:rStyle w:val="CodeInline"/>
        </w:rPr>
        <w:t>word</w:t>
      </w:r>
      <w:r>
        <w:t xml:space="preserve"> can be used wherever </w:t>
      </w:r>
      <w:r>
        <w:rPr>
          <w:rStyle w:val="CodeInline"/>
        </w:rPr>
        <w:t>unsigned</w:t>
      </w:r>
      <w:r>
        <w:t xml:space="preserve"> could. It works for any type: pointers, arrays, structures, pointers to functions.</w:t>
      </w:r>
    </w:p>
    <w:p>
      <w:pPr>
        <w:pStyle w:val="CodeBlock"/>
        <w:shd w:fill="F2F4F7"/>
      </w:pPr>
      <w:r>
        <w:t>// expect: exit 7</w:t>
        <w:br/>
        <w:t>// screen: 0 3,4 65535</w:t>
        <w:br/>
        <w:t>typedef unsigned word;</w:t>
        <w:br/>
        <w:t>typedef struct point { int x; int y; } Point;</w:t>
        <w:br/>
        <w:t>int main(void)</w:t>
        <w:br/>
        <w:t>{</w:t>
        <w:br/>
        <w:t xml:space="preserve">    Point p;</w:t>
        <w:br/>
        <w:t xml:space="preserve">    word w = 0;</w:t>
        <w:br/>
        <w:t xml:space="preserve">    p.x = 3;</w:t>
        <w:br/>
        <w:t xml:space="preserve">    p.y = 4;</w:t>
        <w:br/>
        <w:t xml:space="preserve">    cls();</w:t>
        <w:br/>
        <w:t xml:space="preserve">    printf("%d,%d %u\n", p.x, p.y, w - 1);</w:t>
        <w:br/>
        <w:t xml:space="preserve">    return p.x + p.y;</w:t>
        <w:br/>
        <w:t>}</w:t>
      </w:r>
    </w:p>
    <w:p>
      <w:r/>
      <w:r>
        <w:rPr>
          <w:b/>
        </w:rPr>
        <w:t>Notes.</w:t>
      </w:r>
      <w:r/>
    </w:p>
    <w:p>
      <w:pPr>
        <w:pStyle w:val="ListBullet"/>
      </w:pPr>
      <w:r>
        <w:t xml:space="preserve">A </w:t>
      </w:r>
      <w:r>
        <w:rPr>
          <w:rStyle w:val="CodeInline"/>
        </w:rPr>
        <w:t>typedef</w:t>
      </w:r>
      <w:r>
        <w:t xml:space="preserve"> name follows the rules of other names: it can be declared in a block and shadows an outer name there.</w:t>
      </w:r>
    </w:p>
    <w:p>
      <w:pPr>
        <w:pStyle w:val="ListBullet"/>
      </w:pPr>
      <w:r>
        <w:t xml:space="preserve">It may not have an initialiser: </w:t>
      </w:r>
      <w:r>
        <w:rPr>
          <w:rStyle w:val="CodeInline"/>
        </w:rPr>
        <w:t>typedef int t = 3;</w:t>
      </w:r>
      <w:r>
        <w:t xml:space="preserve"> is an error.</w:t>
      </w:r>
    </w:p>
    <w:p>
      <w:r/>
      <w:r>
        <w:rPr>
          <w:b/>
        </w:rPr>
        <w:t>Errors.</w:t>
      </w:r>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Mistake</w:t>
            </w:r>
          </w:p>
        </w:tc>
        <w:tc>
          <w:tcPr>
            <w:tcW w:type="dxa" w:w="5040"/>
            <w:shd w:fill="1F4E79"/>
          </w:tcPr>
          <w:p>
            <w:r>
              <w:rPr>
                <w:b/>
                <w:color w:val="FFFFFF"/>
              </w:rPr>
              <w:t>What happens</w:t>
            </w:r>
          </w:p>
        </w:tc>
      </w:tr>
      <w:tr>
        <w:tc>
          <w:tcPr>
            <w:tcW w:type="dxa" w:w="5040"/>
          </w:tcPr>
          <w:p>
            <w:r/>
            <w:r>
              <w:rPr>
                <w:rStyle w:val="CodeInline"/>
              </w:rPr>
              <w:t>typedef</w:t>
            </w:r>
            <w:r>
              <w:t xml:space="preserve"> with an initialiser</w:t>
            </w:r>
          </w:p>
        </w:tc>
        <w:tc>
          <w:tcPr>
            <w:tcW w:type="dxa" w:w="5040"/>
          </w:tcPr>
          <w:p>
            <w:r/>
            <w:r>
              <w:rPr>
                <w:rStyle w:val="CodeInline"/>
              </w:rPr>
              <w:t>ERROR 28: BAD INITIALISER</w:t>
            </w:r>
            <w:r/>
          </w:p>
        </w:tc>
      </w:tr>
      <w:tr>
        <w:tc>
          <w:tcPr>
            <w:tcW w:type="dxa" w:w="5040"/>
          </w:tcPr>
          <w:p>
            <w:r>
              <w:t xml:space="preserve">the same </w:t>
            </w:r>
            <w:r>
              <w:rPr>
                <w:rStyle w:val="CodeInline"/>
              </w:rPr>
              <w:t>typedef</w:t>
            </w:r>
            <w:r>
              <w:t xml:space="preserve"> name declared twice in one scope</w:t>
            </w:r>
          </w:p>
        </w:tc>
        <w:tc>
          <w:tcPr>
            <w:tcW w:type="dxa" w:w="5040"/>
          </w:tcPr>
          <w:p>
            <w:r/>
            <w:r>
              <w:rPr>
                <w:rStyle w:val="CodeInline"/>
              </w:rPr>
              <w:t>ERROR 21: REDECLARED</w:t>
            </w:r>
            <w:r/>
          </w:p>
        </w:tc>
      </w:tr>
    </w:tbl>
    <w:p/>
    <w:p>
      <w:r/>
      <w:r>
        <w:rPr>
          <w:b/>
        </w:rPr>
        <w:t>See also</w:t>
      </w:r>
      <w:r>
        <w:t xml:space="preserve"> </w:t>
      </w:r>
      <w:r>
        <w:rPr>
          <w:rStyle w:val="CodeInline"/>
        </w:rPr>
        <w:t>struct</w:t>
      </w:r>
      <w:r>
        <w:t xml:space="preserve">, </w:t>
      </w:r>
      <w:r>
        <w:rPr>
          <w:rStyle w:val="CodeInline"/>
        </w:rPr>
        <w:t>enum</w:t>
      </w:r>
      <w:r>
        <w:t xml:space="preserve">, </w:t>
      </w:r>
      <w:r>
        <w:rPr>
          <w:rStyle w:val="CodeInline"/>
        </w:rPr>
        <w:t>#define</w:t>
      </w:r>
      <w:r>
        <w:t xml:space="preserve">, </w:t>
      </w:r>
      <w:hyperlink w:anchor="md_types" w:history="1">
        <w:r>
          <w:rPr>
            <w:color w:val="1F4E79"/>
            <w:u w:val="single"/>
          </w:rPr>
          <w:t>Types</w:t>
        </w:r>
      </w:hyperlink>
      <w:r>
        <w:t xml:space="preserve">, </w:t>
      </w:r>
      <w:hyperlink w:anchor="md_names" w:history="1">
        <w:r>
          <w:rPr>
            <w:color w:val="1F4E79"/>
            <w:u w:val="single"/>
          </w:rPr>
          <w:t>Names</w:t>
        </w:r>
      </w:hyperlink>
      <w:r>
        <w:t>.</w:t>
      </w:r>
    </w:p>
    <w:p>
      <w:bookmarkStart w:id="86" w:name="md_undef"/>
      <w:pPr>
        <w:pStyle w:val="Heading2"/>
      </w:pPr>
      <w:r>
        <w:t>#undef</w:t>
      </w:r>
      <w:bookmarkEnd w:id="86"/>
    </w:p>
    <w:p>
      <w:r/>
      <w:r>
        <w:rPr>
          <w:rStyle w:val="CodeInline"/>
        </w:rPr>
        <w:t>#undef</w:t>
      </w:r>
      <w:r>
        <w:t xml:space="preserve"> </w:t>
      </w:r>
      <w:r>
        <w:rPr>
          <w:i/>
        </w:rPr>
        <w:t>NAME</w:t>
      </w:r>
      <w:r>
        <w:t xml:space="preserve"> -- </w:t>
      </w:r>
      <w:r>
        <w:rPr>
          <w:b/>
        </w:rPr>
        <w:t>directive</w:t>
      </w:r>
      <w:r/>
    </w:p>
    <w:p>
      <w:r>
        <w:t xml:space="preserve">Removes the definition of the macro </w:t>
      </w:r>
      <w:r>
        <w:rPr>
          <w:i/>
        </w:rPr>
        <w:t>NAME</w:t>
      </w:r>
      <w:r>
        <w:t xml:space="preserve">, so that it may be defined again, with other text. If </w:t>
      </w:r>
      <w:r>
        <w:rPr>
          <w:i/>
        </w:rPr>
        <w:t>NAME</w:t>
      </w:r>
      <w:r>
        <w:t xml:space="preserve"> is not defined, nothing happens.</w:t>
      </w:r>
    </w:p>
    <w:p>
      <w:pPr>
        <w:pStyle w:val="CodeBlock"/>
        <w:shd w:fill="F2F4F7"/>
      </w:pPr>
      <w:r>
        <w:t>// expect: exit 9</w:t>
        <w:br/>
        <w:t>#define N 4</w:t>
        <w:br/>
        <w:t>#undef N</w:t>
        <w:br/>
        <w:t>#define N 9</w:t>
        <w:br/>
        <w:t>int main(void) { return N; }</w:t>
      </w:r>
    </w:p>
    <w:p>
      <w:r/>
      <w:r>
        <w:rPr>
          <w:b/>
        </w:rPr>
        <w:t>Notes.</w:t>
      </w:r>
      <w:r/>
    </w:p>
    <w:p>
      <w:pPr>
        <w:pStyle w:val="ListBullet"/>
      </w:pPr>
      <w:r>
        <w:t>This is the only way to change a macro, because defining one twice is an error.</w:t>
      </w:r>
    </w:p>
    <w:p>
      <w:pPr>
        <w:pStyle w:val="ListBullet"/>
      </w:pPr>
      <w:r>
        <w:t>The directive may stand anywhere, including inside a function, to give a name a short life.</w:t>
      </w:r>
    </w:p>
    <w:p>
      <w:r/>
      <w:r>
        <w:rPr>
          <w:b/>
        </w:rPr>
        <w:t>Errors.</w:t>
      </w:r>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Mistake</w:t>
            </w:r>
          </w:p>
        </w:tc>
        <w:tc>
          <w:tcPr>
            <w:tcW w:type="dxa" w:w="5040"/>
            <w:shd w:fill="1F4E79"/>
          </w:tcPr>
          <w:p>
            <w:r>
              <w:rPr>
                <w:b/>
                <w:color w:val="FFFFFF"/>
              </w:rPr>
              <w:t>What happens</w:t>
            </w:r>
          </w:p>
        </w:tc>
      </w:tr>
      <w:tr>
        <w:tc>
          <w:tcPr>
            <w:tcW w:type="dxa" w:w="5040"/>
          </w:tcPr>
          <w:p>
            <w:r>
              <w:t>anything after the name</w:t>
            </w:r>
          </w:p>
        </w:tc>
        <w:tc>
          <w:tcPr>
            <w:tcW w:type="dxa" w:w="5040"/>
          </w:tcPr>
          <w:p>
            <w:r/>
            <w:r>
              <w:rPr>
                <w:rStyle w:val="CodeInline"/>
              </w:rPr>
              <w:t>ERROR 20: SYNTAX ERROR</w:t>
            </w:r>
            <w:r/>
          </w:p>
        </w:tc>
      </w:tr>
    </w:tbl>
    <w:p/>
    <w:p>
      <w:pPr>
        <w:pStyle w:val="CodeBlock"/>
        <w:shd w:fill="F2F4F7"/>
      </w:pPr>
      <w:r>
        <w:t>// expect: error E_SYNTAX 3</w:t>
        <w:br/>
        <w:t>#define A 1</w:t>
        <w:br/>
        <w:t>#undef A B</w:t>
        <w:br/>
        <w:t>int main(void) { return 0; }</w:t>
      </w:r>
    </w:p>
    <w:p>
      <w:r/>
      <w:r>
        <w:rPr>
          <w:b/>
        </w:rPr>
        <w:t>See also</w:t>
      </w:r>
      <w:r>
        <w:t xml:space="preserve"> </w:t>
      </w:r>
      <w:r>
        <w:rPr>
          <w:rStyle w:val="CodeInline"/>
        </w:rPr>
        <w:t>#define</w:t>
      </w:r>
      <w:r>
        <w:t xml:space="preserve">, </w:t>
      </w:r>
      <w:hyperlink w:anchor="md_the_preprocessor" w:history="1">
        <w:r>
          <w:rPr>
            <w:color w:val="1F4E79"/>
            <w:u w:val="single"/>
          </w:rPr>
          <w:t>The preprocessor</w:t>
        </w:r>
      </w:hyperlink>
      <w:r>
        <w:t>.</w:t>
      </w:r>
    </w:p>
    <w:p>
      <w:bookmarkStart w:id="87" w:name="md_union"/>
      <w:pPr>
        <w:pStyle w:val="Heading2"/>
      </w:pPr>
      <w:r>
        <w:t>union</w:t>
      </w:r>
      <w:bookmarkEnd w:id="87"/>
    </w:p>
    <w:p>
      <w:r/>
      <w:r>
        <w:rPr>
          <w:rStyle w:val="CodeInline"/>
        </w:rPr>
        <w:t>union</w:t>
      </w:r>
      <w:r>
        <w:t xml:space="preserve"> -- </w:t>
      </w:r>
      <w:r>
        <w:rPr>
          <w:b/>
        </w:rPr>
        <w:t>keyword</w:t>
      </w:r>
      <w:r>
        <w:t xml:space="preserve"> (not supported)</w:t>
      </w:r>
    </w:p>
    <w:p>
      <w:r>
        <w:t xml:space="preserve">Reserved, and gives </w:t>
      </w:r>
      <w:r>
        <w:rPr>
          <w:rStyle w:val="CodeInline"/>
        </w:rPr>
        <w:t>ERROR 1: NOT SUPPORTED</w:t>
      </w:r>
      <w:r>
        <w:t>. Leap-C has no unions.</w:t>
      </w:r>
    </w:p>
    <w:p>
      <w:pPr>
        <w:pStyle w:val="CodeBlock"/>
        <w:shd w:fill="F2F4F7"/>
      </w:pPr>
      <w:r>
        <w:t>// expect: error E_NOTSUP 2</w:t>
        <w:br/>
        <w:t>union u { int a; char b; };</w:t>
      </w:r>
    </w:p>
    <w:p>
      <w:r/>
      <w:r>
        <w:rPr>
          <w:b/>
        </w:rPr>
        <w:t>Notes.</w:t>
      </w:r>
      <w:r/>
    </w:p>
    <w:p>
      <w:pPr>
        <w:pStyle w:val="ListBullet"/>
      </w:pPr>
      <w:r>
        <w:t xml:space="preserve">To look at the same memory in two ways, use a pointer and a cast: </w:t>
      </w:r>
      <w:r>
        <w:rPr>
          <w:rStyle w:val="CodeInline"/>
        </w:rPr>
        <w:t>char *p = (char *)&amp;n;</w:t>
      </w:r>
      <w:r>
        <w:t xml:space="preserve"> reads the bytes of an </w:t>
      </w:r>
      <w:r>
        <w:rPr>
          <w:rStyle w:val="CodeInline"/>
        </w:rPr>
        <w:t>int</w:t>
      </w:r>
      <w:r>
        <w:t xml:space="preserve"> </w:t>
      </w:r>
      <w:r>
        <w:rPr>
          <w:rStyle w:val="CodeInline"/>
        </w:rPr>
        <w:t>n</w:t>
      </w:r>
      <w:r>
        <w:t>.</w:t>
      </w:r>
    </w:p>
    <w:p>
      <w:r/>
      <w:r>
        <w:rPr>
          <w:b/>
        </w:rPr>
        <w:t>See also</w:t>
      </w:r>
      <w:r>
        <w:t xml:space="preserve"> </w:t>
      </w:r>
      <w:r>
        <w:rPr>
          <w:rStyle w:val="CodeInline"/>
        </w:rPr>
        <w:t>struct</w:t>
      </w:r>
      <w:r>
        <w:t xml:space="preserve">, </w:t>
      </w:r>
      <w:r>
        <w:rPr>
          <w:rStyle w:val="CodeInline"/>
        </w:rPr>
        <w:t>Casts</w:t>
      </w:r>
      <w:r>
        <w:t xml:space="preserve">, </w:t>
      </w:r>
      <w:hyperlink w:anchor="md_differences_from_standard_c" w:history="1">
        <w:r>
          <w:rPr>
            <w:color w:val="1F4E79"/>
            <w:u w:val="single"/>
          </w:rPr>
          <w:t>Differences from standard C</w:t>
        </w:r>
      </w:hyperlink>
      <w:r>
        <w:t>.</w:t>
      </w:r>
    </w:p>
    <w:p>
      <w:bookmarkStart w:id="88" w:name="md_unsigned"/>
      <w:pPr>
        <w:pStyle w:val="Heading2"/>
      </w:pPr>
      <w:r>
        <w:t>unsigned</w:t>
      </w:r>
      <w:bookmarkEnd w:id="88"/>
    </w:p>
    <w:p>
      <w:r/>
      <w:r>
        <w:rPr>
          <w:rStyle w:val="CodeInline"/>
        </w:rPr>
        <w:t>unsigned</w:t>
      </w:r>
      <w:r>
        <w:t xml:space="preserve"> -- </w:t>
      </w:r>
      <w:r>
        <w:rPr>
          <w:b/>
        </w:rPr>
        <w:t>keyword</w:t>
      </w:r>
      <w:r/>
    </w:p>
    <w:p>
      <w:r>
        <w:t xml:space="preserve">A whole number of 16 bits, from 0 to 65535. </w:t>
      </w:r>
      <w:r>
        <w:rPr>
          <w:rStyle w:val="CodeInline"/>
        </w:rPr>
        <w:t>unsigned int</w:t>
      </w:r>
      <w:r>
        <w:t xml:space="preserve"> and </w:t>
      </w:r>
      <w:r>
        <w:rPr>
          <w:rStyle w:val="CodeInline"/>
        </w:rPr>
        <w:t>unsigned short</w:t>
      </w:r>
      <w:r>
        <w:t xml:space="preserve"> are the same. </w:t>
      </w:r>
      <w:r>
        <w:rPr>
          <w:rStyle w:val="CodeInline"/>
        </w:rPr>
        <w:t>unsigned char</w:t>
      </w:r>
      <w:r>
        <w:t xml:space="preserve"> is a byte from 0 to 255, the same as </w:t>
      </w:r>
      <w:r>
        <w:rPr>
          <w:rStyle w:val="CodeInline"/>
        </w:rPr>
        <w:t>char</w:t>
      </w:r>
      <w:r>
        <w:t>. It wraps around at both ends: 0 - 1 is 65535.</w:t>
      </w:r>
    </w:p>
    <w:p>
      <w:pPr>
        <w:pStyle w:val="CodeBlock"/>
        <w:shd w:fill="F2F4F7"/>
      </w:pPr>
      <w:r>
        <w:t>// expect: exit 0</w:t>
        <w:br/>
        <w:t>// screen: 0 65535 0</w:t>
        <w:br/>
        <w:t>// screen: 1 1</w:t>
        <w:br/>
        <w:t>int main(void)</w:t>
        <w:br/>
        <w:t>{</w:t>
        <w:br/>
        <w:t xml:space="preserve">    unsigned u = 0;</w:t>
        <w:br/>
        <w:t xml:space="preserve">    cls();</w:t>
        <w:br/>
        <w:t xml:space="preserve">    u = u - 1;</w:t>
        <w:br/>
        <w:t xml:space="preserve">    printf("%u %u\n", u, u + 1);</w:t>
        <w:br/>
        <w:t xml:space="preserve">    printf("%d\n", u &gt; 1);</w:t>
        <w:br/>
        <w:t xml:space="preserve">    return 0;</w:t>
        <w:br/>
        <w:t>}</w:t>
      </w:r>
    </w:p>
    <w:p>
      <w:r/>
      <w:r>
        <w:rPr>
          <w:rStyle w:val="CodeInline"/>
        </w:rPr>
        <w:t>u &gt; 1</w:t>
      </w:r>
      <w:r>
        <w:t xml:space="preserve"> is 1: the comparison is made on unsigned values, 65535 against 1.</w:t>
      </w:r>
    </w:p>
    <w:p>
      <w:r/>
      <w:r>
        <w:rPr>
          <w:b/>
        </w:rPr>
        <w:t>Notes.</w:t>
      </w:r>
      <w:r/>
    </w:p>
    <w:p>
      <w:pPr>
        <w:pStyle w:val="ListBullet"/>
      </w:pPr>
      <w:r/>
      <w:r>
        <w:rPr>
          <w:b/>
        </w:rPr>
        <w:t>Unsigned wins.</w:t>
      </w:r>
      <w:r>
        <w:t xml:space="preserve"> When an </w:t>
      </w:r>
      <w:r>
        <w:rPr>
          <w:rStyle w:val="CodeInline"/>
        </w:rPr>
        <w:t>unsigned</w:t>
      </w:r>
      <w:r>
        <w:t xml:space="preserve"> and an </w:t>
      </w:r>
      <w:r>
        <w:rPr>
          <w:rStyle w:val="CodeInline"/>
        </w:rPr>
        <w:t>int</w:t>
      </w:r>
      <w:r>
        <w:t xml:space="preserve"> meet in an operator, both are treated as </w:t>
      </w:r>
      <w:r>
        <w:rPr>
          <w:rStyle w:val="CodeInline"/>
        </w:rPr>
        <w:t>unsigned</w:t>
      </w:r>
      <w:r>
        <w:t xml:space="preserve">; this affects comparisons, </w:t>
      </w:r>
      <w:r>
        <w:rPr>
          <w:rStyle w:val="CodeInline"/>
        </w:rPr>
        <w:t>/</w:t>
      </w:r>
      <w:r>
        <w:t xml:space="preserve">, </w:t>
      </w:r>
      <w:r>
        <w:rPr>
          <w:rStyle w:val="CodeInline"/>
        </w:rPr>
        <w:t>%</w:t>
      </w:r>
      <w:r>
        <w:t xml:space="preserve"> and </w:t>
      </w:r>
      <w:r>
        <w:rPr>
          <w:rStyle w:val="CodeInline"/>
        </w:rPr>
        <w:t>&gt;&gt;</w:t>
      </w:r>
      <w:r>
        <w:t>.</w:t>
      </w:r>
    </w:p>
    <w:p>
      <w:pPr>
        <w:pStyle w:val="ListBullet"/>
      </w:pPr>
      <w:r>
        <w:t xml:space="preserve">Print one with </w:t>
      </w:r>
      <w:r>
        <w:rPr>
          <w:rStyle w:val="CodeInline"/>
        </w:rPr>
        <w:t>%u</w:t>
      </w:r>
      <w:r>
        <w:t xml:space="preserve">; </w:t>
      </w:r>
      <w:r>
        <w:rPr>
          <w:rStyle w:val="CodeInline"/>
        </w:rPr>
        <w:t>%d</w:t>
      </w:r>
      <w:r>
        <w:t xml:space="preserve"> shows values above 32767 as negative.</w:t>
      </w:r>
    </w:p>
    <w:p>
      <w:pPr>
        <w:pStyle w:val="ListBullet"/>
      </w:pPr>
      <w:r>
        <w:t xml:space="preserve">A constant above 32767 is </w:t>
      </w:r>
      <w:r>
        <w:rPr>
          <w:rStyle w:val="CodeInline"/>
        </w:rPr>
        <w:t>unsigned</w:t>
      </w:r>
      <w:r>
        <w:t xml:space="preserve">. A suffix </w:t>
      </w:r>
      <w:r>
        <w:rPr>
          <w:rStyle w:val="CodeInline"/>
        </w:rPr>
        <w:t>u</w:t>
      </w:r>
      <w:r>
        <w:t xml:space="preserve"> makes any constant </w:t>
      </w:r>
      <w:r>
        <w:rPr>
          <w:rStyle w:val="CodeInline"/>
        </w:rPr>
        <w:t>unsigned</w:t>
      </w:r>
      <w:r>
        <w:t>.</w:t>
      </w:r>
    </w:p>
    <w:p>
      <w:pPr>
        <w:pStyle w:val="ListBullet"/>
      </w:pPr>
      <w:r/>
      <w:r>
        <w:rPr>
          <w:rStyle w:val="CodeInline"/>
        </w:rPr>
        <w:t>unsigned long</w:t>
      </w:r>
      <w:r>
        <w:t xml:space="preserve"> is not supported.</w:t>
      </w:r>
    </w:p>
    <w:p>
      <w:r/>
      <w:r>
        <w:rPr>
          <w:b/>
        </w:rPr>
        <w:t>See also</w:t>
      </w:r>
      <w:r>
        <w:t xml:space="preserve"> </w:t>
      </w:r>
      <w:r>
        <w:rPr>
          <w:rStyle w:val="CodeInline"/>
        </w:rPr>
        <w:t>int</w:t>
      </w:r>
      <w:r>
        <w:t xml:space="preserve">, </w:t>
      </w:r>
      <w:r>
        <w:rPr>
          <w:rStyle w:val="CodeInline"/>
        </w:rPr>
        <w:t>signed</w:t>
      </w:r>
      <w:r>
        <w:t xml:space="preserve">, </w:t>
      </w:r>
      <w:r>
        <w:rPr>
          <w:rStyle w:val="CodeInline"/>
        </w:rPr>
        <w:t>char</w:t>
      </w:r>
      <w:r>
        <w:t xml:space="preserve">, </w:t>
      </w:r>
      <w:r>
        <w:rPr>
          <w:rStyle w:val="CodeInline"/>
        </w:rPr>
        <w:t>Comparison operators</w:t>
      </w:r>
      <w:r>
        <w:t xml:space="preserve">, </w:t>
      </w:r>
      <w:hyperlink w:anchor="md_numbers" w:history="1">
        <w:r>
          <w:rPr>
            <w:color w:val="1F4E79"/>
            <w:u w:val="single"/>
          </w:rPr>
          <w:t>Numbers</w:t>
        </w:r>
      </w:hyperlink>
      <w:r>
        <w:t xml:space="preserve">, </w:t>
      </w:r>
      <w:hyperlink w:anchor="md_conversions" w:history="1">
        <w:r>
          <w:rPr>
            <w:color w:val="1F4E79"/>
            <w:u w:val="single"/>
          </w:rPr>
          <w:t>Conversions</w:t>
        </w:r>
      </w:hyperlink>
      <w:r>
        <w:t>.</w:t>
      </w:r>
    </w:p>
    <w:p>
      <w:bookmarkStart w:id="89" w:name="md_verify"/>
      <w:pPr>
        <w:pStyle w:val="Heading2"/>
      </w:pPr>
      <w:r>
        <w:t>VERIFY</w:t>
      </w:r>
      <w:bookmarkEnd w:id="89"/>
    </w:p>
    <w:p>
      <w:r/>
      <w:r>
        <w:rPr>
          <w:rStyle w:val="CodeInline"/>
        </w:rPr>
        <w:t>VERIFY "name"</w:t>
      </w:r>
      <w:r>
        <w:t xml:space="preserve">, </w:t>
      </w:r>
      <w:r>
        <w:rPr>
          <w:rStyle w:val="CodeInline"/>
        </w:rPr>
        <w:t>VERIFY ""</w:t>
      </w:r>
      <w:r>
        <w:t xml:space="preserve"> -- </w:t>
      </w:r>
      <w:r>
        <w:rPr>
          <w:b/>
        </w:rPr>
        <w:t>command</w:t>
      </w:r>
      <w:r/>
    </w:p>
    <w:p>
      <w:r>
        <w:t xml:space="preserve">Checks a tape against the program in the editor. Nothing is written and nothing in the program changes. </w:t>
      </w:r>
      <w:r>
        <w:rPr>
          <w:rStyle w:val="CodeInline"/>
        </w:rPr>
        <w:t>VERIFY "name"</w:t>
      </w:r>
      <w:r>
        <w:t xml:space="preserve"> looks for the program with that name; </w:t>
      </w:r>
      <w:r>
        <w:rPr>
          <w:rStyle w:val="CodeInline"/>
        </w:rPr>
        <w:t>VERIFY ""</w:t>
      </w:r>
      <w:r>
        <w:t xml:space="preserve"> takes the next program tape, whatever its name. The status row shows </w:t>
      </w:r>
      <w:r>
        <w:rPr>
          <w:rStyle w:val="CodeInline"/>
        </w:rPr>
        <w:t>VERIFYING</w:t>
      </w:r>
      <w:r>
        <w:t xml:space="preserve">, then </w:t>
      </w:r>
      <w:r>
        <w:rPr>
          <w:rStyle w:val="CodeInline"/>
        </w:rPr>
        <w:t>VERIFYING name</w:t>
      </w:r>
      <w:r>
        <w:t xml:space="preserve"> when the header is found. Two rows are shown afterwards until a key is pressed:</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First row</w:t>
            </w:r>
          </w:p>
        </w:tc>
        <w:tc>
          <w:tcPr>
            <w:tcW w:type="dxa" w:w="5040"/>
            <w:shd w:fill="1F4E79"/>
          </w:tcPr>
          <w:p>
            <w:r>
              <w:rPr>
                <w:b/>
                <w:color w:val="FFFFFF"/>
              </w:rPr>
              <w:t>When</w:t>
            </w:r>
          </w:p>
        </w:tc>
      </w:tr>
      <w:tr>
        <w:tc>
          <w:tcPr>
            <w:tcW w:type="dxa" w:w="5040"/>
          </w:tcPr>
          <w:p>
            <w:r/>
            <w:r>
              <w:rPr>
                <w:rStyle w:val="CodeInline"/>
              </w:rPr>
              <w:t>VERIFIED name</w:t>
            </w:r>
            <w:r/>
          </w:p>
        </w:tc>
        <w:tc>
          <w:tcPr>
            <w:tcW w:type="dxa" w:w="5040"/>
          </w:tcPr>
          <w:p>
            <w:r>
              <w:t>the tape holds exactly the program in the editor, and ends where it does</w:t>
            </w:r>
          </w:p>
        </w:tc>
      </w:tr>
      <w:tr>
        <w:tc>
          <w:tcPr>
            <w:tcW w:type="dxa" w:w="5040"/>
          </w:tcPr>
          <w:p>
            <w:r/>
            <w:r>
              <w:rPr>
                <w:rStyle w:val="CodeInline"/>
              </w:rPr>
              <w:t>VERIFY FAILED</w:t>
            </w:r>
            <w:r/>
          </w:p>
        </w:tc>
        <w:tc>
          <w:tcPr>
            <w:tcW w:type="dxa" w:w="5040"/>
          </w:tcPr>
          <w:p>
            <w:r>
              <w:t>the tape differs from the program</w:t>
            </w:r>
          </w:p>
        </w:tc>
      </w:tr>
      <w:tr>
        <w:tc>
          <w:tcPr>
            <w:tcW w:type="dxa" w:w="5040"/>
          </w:tcPr>
          <w:p>
            <w:r/>
            <w:r>
              <w:rPr>
                <w:rStyle w:val="CodeInline"/>
              </w:rPr>
              <w:t>BAD TAPE VERSION</w:t>
            </w:r>
            <w:r/>
          </w:p>
        </w:tc>
        <w:tc>
          <w:tcPr>
            <w:tcW w:type="dxa" w:w="5040"/>
          </w:tcPr>
          <w:p>
            <w:r>
              <w:t>not a Leap-C tape</w:t>
            </w:r>
          </w:p>
        </w:tc>
      </w:tr>
      <w:tr>
        <w:tc>
          <w:tcPr>
            <w:tcW w:type="dxa" w:w="5040"/>
          </w:tcPr>
          <w:p>
            <w:r/>
            <w:r>
              <w:rPr>
                <w:rStyle w:val="CodeInline"/>
              </w:rPr>
              <w:t>BREAK</w:t>
            </w:r>
            <w:r/>
          </w:p>
        </w:tc>
        <w:tc>
          <w:tcPr>
            <w:tcW w:type="dxa" w:w="5040"/>
          </w:tcPr>
          <w:p>
            <w:r>
              <w:t>SPACE or BREAK stopped it</w:t>
            </w:r>
          </w:p>
        </w:tc>
      </w:tr>
      <w:tr>
        <w:tc>
          <w:tcPr>
            <w:tcW w:type="dxa" w:w="5040"/>
          </w:tcPr>
          <w:p>
            <w:r/>
            <w:r>
              <w:rPr>
                <w:rStyle w:val="CodeInline"/>
              </w:rPr>
              <w:t>BAD NAME</w:t>
            </w:r>
            <w:r/>
          </w:p>
        </w:tc>
        <w:tc>
          <w:tcPr>
            <w:tcW w:type="dxa" w:w="5040"/>
          </w:tcPr>
          <w:p>
            <w:r>
              <w:t>more than 10 characters, no closing quote, or something after it</w:t>
            </w:r>
          </w:p>
        </w:tc>
      </w:tr>
    </w:tbl>
    <w:p/>
    <w:p>
      <w:r>
        <w:t xml:space="preserve">The second row is </w:t>
      </w:r>
      <w:r>
        <w:rPr>
          <w:rStyle w:val="CodeInline"/>
        </w:rPr>
        <w:t>SOURCE s B  FREE f B</w:t>
      </w:r>
      <w:r>
        <w:t>.</w:t>
      </w:r>
    </w:p>
    <w:p>
      <w:pPr>
        <w:pStyle w:val="CodeBlock"/>
        <w:shd w:fill="E8F1E4"/>
      </w:pPr>
      <w:r>
        <w:t>VERIFY "hello"</w:t>
      </w:r>
    </w:p>
    <w:p>
      <w:r/>
      <w:r>
        <w:rPr>
          <w:b/>
        </w:rPr>
        <w:t>Notes.</w:t>
      </w:r>
      <w:r/>
    </w:p>
    <w:p>
      <w:pPr>
        <w:pStyle w:val="ListBullet"/>
      </w:pPr>
      <w:r>
        <w:t xml:space="preserve">Use it straight after </w:t>
      </w:r>
      <w:r>
        <w:rPr>
          <w:rStyle w:val="CodeInline"/>
        </w:rPr>
        <w:t>SAVE</w:t>
      </w:r>
      <w:r>
        <w:t>, to be sure the tape is good.</w:t>
      </w:r>
    </w:p>
    <w:p>
      <w:pPr>
        <w:pStyle w:val="ListBullet"/>
      </w:pPr>
      <w:r>
        <w:t xml:space="preserve">Like </w:t>
      </w:r>
      <w:r>
        <w:rPr>
          <w:rStyle w:val="CodeInline"/>
        </w:rPr>
        <w:t>LOAD</w:t>
      </w:r>
      <w:r>
        <w:t>, it looks only at program tapes.</w:t>
      </w:r>
    </w:p>
    <w:p>
      <w:r/>
      <w:r>
        <w:rPr>
          <w:b/>
        </w:rPr>
        <w:t>See also</w:t>
      </w:r>
      <w:r>
        <w:t xml:space="preserve"> </w:t>
      </w:r>
      <w:r>
        <w:rPr>
          <w:rStyle w:val="CodeInline"/>
        </w:rPr>
        <w:t>SAVE</w:t>
      </w:r>
      <w:r>
        <w:t xml:space="preserve">, </w:t>
      </w:r>
      <w:r>
        <w:rPr>
          <w:rStyle w:val="CodeInline"/>
        </w:rPr>
        <w:t>LOAD</w:t>
      </w:r>
      <w:r>
        <w:t xml:space="preserve">, </w:t>
      </w:r>
      <w:hyperlink w:anchor="md_tapes" w:history="1">
        <w:r>
          <w:rPr>
            <w:color w:val="1F4E79"/>
            <w:u w:val="single"/>
          </w:rPr>
          <w:t>Tapes</w:t>
        </w:r>
      </w:hyperlink>
      <w:r>
        <w:t>.</w:t>
      </w:r>
    </w:p>
    <w:p>
      <w:bookmarkStart w:id="90" w:name="md_void"/>
      <w:pPr>
        <w:pStyle w:val="Heading2"/>
      </w:pPr>
      <w:r>
        <w:t>void</w:t>
      </w:r>
      <w:bookmarkEnd w:id="90"/>
    </w:p>
    <w:p>
      <w:r/>
      <w:r>
        <w:rPr>
          <w:rStyle w:val="CodeInline"/>
        </w:rPr>
        <w:t>void</w:t>
      </w:r>
      <w:r>
        <w:t xml:space="preserve"> -- </w:t>
      </w:r>
      <w:r>
        <w:rPr>
          <w:b/>
        </w:rPr>
        <w:t>keyword</w:t>
      </w:r>
      <w:r/>
    </w:p>
    <w:p>
      <w:r>
        <w:t xml:space="preserve">Means "nothing". As a function's type, </w:t>
      </w:r>
      <w:r>
        <w:rPr>
          <w:rStyle w:val="CodeInline"/>
        </w:rPr>
        <w:t>void f(void)</w:t>
      </w:r>
      <w:r>
        <w:t xml:space="preserve"> is a function that returns no value; </w:t>
      </w:r>
      <w:r>
        <w:rPr>
          <w:rStyle w:val="CodeInline"/>
        </w:rPr>
        <w:t>(void)</w:t>
      </w:r>
      <w:r>
        <w:t xml:space="preserve"> in the parameter list says that it takes no arguments. A pointer to </w:t>
      </w:r>
      <w:r>
        <w:rPr>
          <w:rStyle w:val="CodeInline"/>
        </w:rPr>
        <w:t>void</w:t>
      </w:r>
      <w:r>
        <w:t xml:space="preserve">, </w:t>
      </w:r>
      <w:r>
        <w:rPr>
          <w:rStyle w:val="CodeInline"/>
        </w:rPr>
        <w:t>void *</w:t>
      </w:r>
      <w:r>
        <w:t>, can point at anything, and can be stored in, and taken from, any object pointer without a cast.</w:t>
      </w:r>
    </w:p>
    <w:p>
      <w:pPr>
        <w:pStyle w:val="CodeBlock"/>
        <w:shd w:fill="F2F4F7"/>
      </w:pPr>
      <w:r>
        <w:t>// expect: exit 42</w:t>
        <w:br/>
        <w:t>int x;</w:t>
        <w:br/>
        <w:t>void set(int v)</w:t>
        <w:br/>
        <w:t>{</w:t>
        <w:br/>
        <w:t xml:space="preserve">    x = v;</w:t>
        <w:br/>
        <w:t>}</w:t>
        <w:br/>
        <w:t>int main(void)</w:t>
        <w:br/>
        <w:t>{</w:t>
        <w:br/>
        <w:t xml:space="preserve">    void *v;</w:t>
        <w:br/>
        <w:t xml:space="preserve">    int *p;</w:t>
        <w:br/>
        <w:t xml:space="preserve">    set(42);</w:t>
        <w:br/>
        <w:t xml:space="preserve">    v = &amp;x;</w:t>
        <w:br/>
        <w:t xml:space="preserve">    p = v;</w:t>
        <w:br/>
        <w:t xml:space="preserve">    return *p;</w:t>
        <w:br/>
        <w:t>}</w:t>
      </w:r>
    </w:p>
    <w:p>
      <w:r/>
      <w:r>
        <w:rPr>
          <w:b/>
        </w:rPr>
        <w:t>Notes.</w:t>
      </w:r>
      <w:r/>
    </w:p>
    <w:p>
      <w:pPr>
        <w:pStyle w:val="ListBullet"/>
      </w:pPr>
      <w:r/>
      <w:r>
        <w:rPr>
          <w:rStyle w:val="CodeInline"/>
        </w:rPr>
        <w:t>main</w:t>
      </w:r>
      <w:r>
        <w:t xml:space="preserve"> may be </w:t>
      </w:r>
      <w:r>
        <w:rPr>
          <w:rStyle w:val="CodeInline"/>
        </w:rPr>
        <w:t>int main(void)</w:t>
      </w:r>
      <w:r>
        <w:t xml:space="preserve"> or </w:t>
      </w:r>
      <w:r>
        <w:rPr>
          <w:rStyle w:val="CodeInline"/>
        </w:rPr>
        <w:t>void main(void)</w:t>
      </w:r>
      <w:r>
        <w:t>.</w:t>
      </w:r>
    </w:p>
    <w:p>
      <w:pPr>
        <w:pStyle w:val="ListBullet"/>
      </w:pPr>
      <w:r>
        <w:t xml:space="preserve">You cannot declare a variable of type </w:t>
      </w:r>
      <w:r>
        <w:rPr>
          <w:rStyle w:val="CodeInline"/>
        </w:rPr>
        <w:t>void</w:t>
      </w:r>
      <w:r>
        <w:t xml:space="preserve">, and cannot use the value of a </w:t>
      </w:r>
      <w:r>
        <w:rPr>
          <w:rStyle w:val="CodeInline"/>
        </w:rPr>
        <w:t>void</w:t>
      </w:r>
      <w:r>
        <w:t xml:space="preserve"> call: </w:t>
      </w:r>
      <w:r>
        <w:rPr>
          <w:rStyle w:val="CodeInline"/>
        </w:rPr>
        <w:t>x = set(1);</w:t>
      </w:r>
      <w:r>
        <w:t xml:space="preserve"> is an error.</w:t>
      </w:r>
    </w:p>
    <w:p>
      <w:r/>
      <w:r>
        <w:rPr>
          <w:b/>
        </w:rPr>
        <w:t>Errors.</w:t>
      </w:r>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Mistake</w:t>
            </w:r>
          </w:p>
        </w:tc>
        <w:tc>
          <w:tcPr>
            <w:tcW w:type="dxa" w:w="5040"/>
            <w:shd w:fill="1F4E79"/>
          </w:tcPr>
          <w:p>
            <w:r>
              <w:rPr>
                <w:b/>
                <w:color w:val="FFFFFF"/>
              </w:rPr>
              <w:t>What happens</w:t>
            </w:r>
          </w:p>
        </w:tc>
      </w:tr>
      <w:tr>
        <w:tc>
          <w:tcPr>
            <w:tcW w:type="dxa" w:w="5040"/>
          </w:tcPr>
          <w:p>
            <w:r/>
            <w:r>
              <w:rPr>
                <w:rStyle w:val="CodeInline"/>
              </w:rPr>
              <w:t>void v;</w:t>
            </w:r>
            <w:r/>
          </w:p>
        </w:tc>
        <w:tc>
          <w:tcPr>
            <w:tcW w:type="dxa" w:w="5040"/>
          </w:tcPr>
          <w:p>
            <w:r/>
            <w:r>
              <w:rPr>
                <w:rStyle w:val="CodeInline"/>
              </w:rPr>
              <w:t>ERROR 41: INCOMPLETE TYPE</w:t>
            </w:r>
            <w:r/>
          </w:p>
        </w:tc>
      </w:tr>
      <w:tr>
        <w:tc>
          <w:tcPr>
            <w:tcW w:type="dxa" w:w="5040"/>
          </w:tcPr>
          <w:p>
            <w:r>
              <w:t xml:space="preserve">the value of a </w:t>
            </w:r>
            <w:r>
              <w:rPr>
                <w:rStyle w:val="CodeInline"/>
              </w:rPr>
              <w:t>void</w:t>
            </w:r>
            <w:r>
              <w:t xml:space="preserve"> call used (</w:t>
            </w:r>
            <w:r>
              <w:rPr>
                <w:rStyle w:val="CodeInline"/>
              </w:rPr>
              <w:t>f() + 1</w:t>
            </w:r>
            <w:r>
              <w:t>)</w:t>
            </w:r>
          </w:p>
        </w:tc>
        <w:tc>
          <w:tcPr>
            <w:tcW w:type="dxa" w:w="5040"/>
          </w:tcPr>
          <w:p>
            <w:r/>
            <w:r>
              <w:rPr>
                <w:rStyle w:val="CodeInline"/>
              </w:rPr>
              <w:t>ERROR 51: BAD OPERAND TYPE</w:t>
            </w:r>
            <w:r/>
          </w:p>
        </w:tc>
      </w:tr>
      <w:tr>
        <w:tc>
          <w:tcPr>
            <w:tcW w:type="dxa" w:w="5040"/>
          </w:tcPr>
          <w:p>
            <w:r>
              <w:t xml:space="preserve">a </w:t>
            </w:r>
            <w:r>
              <w:rPr>
                <w:rStyle w:val="CodeInline"/>
              </w:rPr>
              <w:t>void</w:t>
            </w:r>
            <w:r>
              <w:t xml:space="preserve"> parameter with a name, or </w:t>
            </w:r>
            <w:r>
              <w:rPr>
                <w:rStyle w:val="CodeInline"/>
              </w:rPr>
              <w:t>void</w:t>
            </w:r>
            <w:r>
              <w:t xml:space="preserve"> combined with another type word</w:t>
            </w:r>
          </w:p>
        </w:tc>
        <w:tc>
          <w:tcPr>
            <w:tcW w:type="dxa" w:w="5040"/>
          </w:tcPr>
          <w:p>
            <w:r/>
            <w:r>
              <w:rPr>
                <w:rStyle w:val="CodeInline"/>
              </w:rPr>
              <w:t>ERROR 25: BAD DECLARATOR</w:t>
            </w:r>
            <w:r>
              <w:t xml:space="preserve"> or </w:t>
            </w:r>
            <w:r>
              <w:rPr>
                <w:rStyle w:val="CodeInline"/>
              </w:rPr>
              <w:t>ERROR 24: BAD TYPE SPECIFIERS</w:t>
            </w:r>
            <w:r/>
          </w:p>
        </w:tc>
      </w:tr>
    </w:tbl>
    <w:p/>
    <w:p>
      <w:r/>
      <w:r>
        <w:rPr>
          <w:b/>
        </w:rPr>
        <w:t>See also</w:t>
      </w:r>
      <w:r>
        <w:t xml:space="preserve"> </w:t>
      </w:r>
      <w:r>
        <w:rPr>
          <w:rStyle w:val="CodeInline"/>
        </w:rPr>
        <w:t>return</w:t>
      </w:r>
      <w:r>
        <w:t xml:space="preserve">, </w:t>
      </w:r>
      <w:r>
        <w:rPr>
          <w:rStyle w:val="CodeInline"/>
        </w:rPr>
        <w:t>Pointer and address operators</w:t>
      </w:r>
      <w:r>
        <w:t xml:space="preserve">, </w:t>
      </w:r>
      <w:r>
        <w:rPr>
          <w:rStyle w:val="CodeInline"/>
        </w:rPr>
        <w:t>Casts</w:t>
      </w:r>
      <w:r>
        <w:t xml:space="preserve">, </w:t>
      </w:r>
      <w:hyperlink w:anchor="md_functions" w:history="1">
        <w:r>
          <w:rPr>
            <w:color w:val="1F4E79"/>
            <w:u w:val="single"/>
          </w:rPr>
          <w:t>Functions</w:t>
        </w:r>
      </w:hyperlink>
      <w:r>
        <w:t xml:space="preserve">, </w:t>
      </w:r>
      <w:hyperlink w:anchor="md_pointers" w:history="1">
        <w:r>
          <w:rPr>
            <w:color w:val="1F4E79"/>
            <w:u w:val="single"/>
          </w:rPr>
          <w:t>Pointers</w:t>
        </w:r>
      </w:hyperlink>
      <w:r>
        <w:t>.</w:t>
      </w:r>
    </w:p>
    <w:p>
      <w:bookmarkStart w:id="91" w:name="md_volatile"/>
      <w:pPr>
        <w:pStyle w:val="Heading2"/>
      </w:pPr>
      <w:r>
        <w:t>volatile</w:t>
      </w:r>
      <w:bookmarkEnd w:id="91"/>
    </w:p>
    <w:p>
      <w:r/>
      <w:r>
        <w:rPr>
          <w:rStyle w:val="CodeInline"/>
        </w:rPr>
        <w:t>volatile</w:t>
      </w:r>
      <w:r>
        <w:t xml:space="preserve"> -- </w:t>
      </w:r>
      <w:r>
        <w:rPr>
          <w:b/>
        </w:rPr>
        <w:t>keyword</w:t>
      </w:r>
      <w:r>
        <w:t xml:space="preserve"> (not supported)</w:t>
      </w:r>
    </w:p>
    <w:p>
      <w:r>
        <w:t xml:space="preserve">Reserved, and gives </w:t>
      </w:r>
      <w:r>
        <w:rPr>
          <w:rStyle w:val="CodeInline"/>
        </w:rPr>
        <w:t>ERROR 1: NOT SUPPORTED</w:t>
      </w:r>
      <w:r>
        <w:t>. Leave it out.</w:t>
      </w:r>
    </w:p>
    <w:p>
      <w:pPr>
        <w:pStyle w:val="CodeBlock"/>
        <w:shd w:fill="F2F4F7"/>
      </w:pPr>
      <w:r>
        <w:t>// expect: error E_NOTSUP 2</w:t>
        <w:br/>
        <w:t>volatile int v;</w:t>
      </w:r>
    </w:p>
    <w:p>
      <w:r/>
      <w:r>
        <w:rPr>
          <w:b/>
        </w:rPr>
        <w:t>See also</w:t>
      </w:r>
      <w:r>
        <w:t xml:space="preserve"> </w:t>
      </w:r>
      <w:r>
        <w:rPr>
          <w:rStyle w:val="CodeInline"/>
        </w:rPr>
        <w:t>const</w:t>
      </w:r>
      <w:r>
        <w:t xml:space="preserve">, </w:t>
      </w:r>
      <w:hyperlink w:anchor="md_differences_from_standard_c" w:history="1">
        <w:r>
          <w:rPr>
            <w:color w:val="1F4E79"/>
            <w:u w:val="single"/>
          </w:rPr>
          <w:t>Differences from standard C</w:t>
        </w:r>
      </w:hyperlink>
      <w:r>
        <w:t>.</w:t>
      </w:r>
    </w:p>
    <w:p>
      <w:bookmarkStart w:id="92" w:name="md_while"/>
      <w:pPr>
        <w:pStyle w:val="Heading2"/>
      </w:pPr>
      <w:r>
        <w:t>while</w:t>
      </w:r>
      <w:bookmarkEnd w:id="92"/>
    </w:p>
    <w:p>
      <w:r/>
      <w:r>
        <w:rPr>
          <w:rStyle w:val="CodeInline"/>
        </w:rPr>
        <w:t>while (</w:t>
      </w:r>
      <w:r>
        <w:t xml:space="preserve"> </w:t>
      </w:r>
      <w:r>
        <w:rPr>
          <w:i/>
        </w:rPr>
        <w:t>expression</w:t>
      </w:r>
      <w:r>
        <w:t xml:space="preserve"> </w:t>
      </w:r>
      <w:r>
        <w:rPr>
          <w:rStyle w:val="CodeInline"/>
        </w:rPr>
        <w:t>)</w:t>
      </w:r>
      <w:r>
        <w:t xml:space="preserve"> </w:t>
      </w:r>
      <w:r>
        <w:rPr>
          <w:i/>
        </w:rPr>
        <w:t>statement</w:t>
      </w:r>
      <w:r>
        <w:t xml:space="preserve"> -- </w:t>
      </w:r>
      <w:r>
        <w:rPr>
          <w:b/>
        </w:rPr>
        <w:t>keyword</w:t>
      </w:r>
      <w:r/>
    </w:p>
    <w:p>
      <w:r>
        <w:t xml:space="preserve">Repeats the statement as long as the expression is not zero. The test is made </w:t>
      </w:r>
      <w:r>
        <w:rPr>
          <w:b/>
        </w:rPr>
        <w:t>before</w:t>
      </w:r>
      <w:r>
        <w:t xml:space="preserve"> each time round, so the body may never run.</w:t>
      </w:r>
    </w:p>
    <w:p>
      <w:pPr>
        <w:pStyle w:val="CodeBlock"/>
        <w:shd w:fill="F2F4F7"/>
      </w:pPr>
      <w:r>
        <w:t>// expect: exit 10</w:t>
        <w:br/>
        <w:t>int main(void)</w:t>
        <w:br/>
        <w:t>{</w:t>
        <w:br/>
        <w:t xml:space="preserve">    int n = 1234, sum = 0;</w:t>
        <w:br/>
        <w:t xml:space="preserve">    while (n &gt; 0) {</w:t>
        <w:br/>
        <w:t xml:space="preserve">        sum += n % 10;</w:t>
        <w:br/>
        <w:t xml:space="preserve">        n /= 10;</w:t>
        <w:br/>
        <w:t xml:space="preserve">    }</w:t>
        <w:br/>
        <w:t xml:space="preserve">    return sum;</w:t>
        <w:br/>
        <w:t>}</w:t>
      </w:r>
    </w:p>
    <w:p>
      <w:r>
        <w:t>The loop adds the digits of 1234: 4, 3, 2, 1.</w:t>
      </w:r>
    </w:p>
    <w:p>
      <w:r/>
      <w:r>
        <w:rPr>
          <w:b/>
        </w:rPr>
        <w:t>Notes.</w:t>
      </w:r>
      <w:r/>
    </w:p>
    <w:p>
      <w:pPr>
        <w:pStyle w:val="ListBullet"/>
      </w:pPr>
      <w:r/>
      <w:r>
        <w:rPr>
          <w:rStyle w:val="CodeInline"/>
        </w:rPr>
        <w:t>while (1)</w:t>
      </w:r>
      <w:r>
        <w:t xml:space="preserve"> goes on until a </w:t>
      </w:r>
      <w:r>
        <w:rPr>
          <w:rStyle w:val="CodeInline"/>
        </w:rPr>
        <w:t>break</w:t>
      </w:r>
      <w:r>
        <w:t xml:space="preserve">, a </w:t>
      </w:r>
      <w:r>
        <w:rPr>
          <w:rStyle w:val="CodeInline"/>
        </w:rPr>
        <w:t>return</w:t>
      </w:r>
      <w:r>
        <w:t xml:space="preserve"> or </w:t>
      </w:r>
      <w:r>
        <w:rPr>
          <w:rStyle w:val="CodeInline"/>
        </w:rPr>
        <w:t>exit</w:t>
      </w:r>
      <w:r>
        <w:t>, or until BREAK is pressed.</w:t>
      </w:r>
    </w:p>
    <w:p>
      <w:pPr>
        <w:pStyle w:val="ListBullet"/>
      </w:pPr>
      <w:r/>
      <w:r>
        <w:rPr>
          <w:rStyle w:val="CodeInline"/>
        </w:rPr>
        <w:t>break</w:t>
      </w:r>
      <w:r>
        <w:t xml:space="preserve"> leaves the loop; </w:t>
      </w:r>
      <w:r>
        <w:rPr>
          <w:rStyle w:val="CodeInline"/>
        </w:rPr>
        <w:t>continue</w:t>
      </w:r>
      <w:r>
        <w:t xml:space="preserve"> goes back to the test.</w:t>
      </w:r>
    </w:p>
    <w:p>
      <w:r/>
      <w:r>
        <w:rPr>
          <w:b/>
        </w:rPr>
        <w:t>Errors.</w:t>
      </w:r>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Mistake</w:t>
            </w:r>
          </w:p>
        </w:tc>
        <w:tc>
          <w:tcPr>
            <w:tcW w:type="dxa" w:w="5040"/>
            <w:shd w:fill="1F4E79"/>
          </w:tcPr>
          <w:p>
            <w:r>
              <w:rPr>
                <w:b/>
                <w:color w:val="FFFFFF"/>
              </w:rPr>
              <w:t>What happens</w:t>
            </w:r>
          </w:p>
        </w:tc>
      </w:tr>
      <w:tr>
        <w:tc>
          <w:tcPr>
            <w:tcW w:type="dxa" w:w="5040"/>
          </w:tcPr>
          <w:p>
            <w:r>
              <w:t xml:space="preserve">a </w:t>
            </w:r>
            <w:r>
              <w:rPr>
                <w:rStyle w:val="CodeInline"/>
              </w:rPr>
              <w:t>void</w:t>
            </w:r>
            <w:r>
              <w:t xml:space="preserve"> call as the test</w:t>
            </w:r>
          </w:p>
        </w:tc>
        <w:tc>
          <w:tcPr>
            <w:tcW w:type="dxa" w:w="5040"/>
          </w:tcPr>
          <w:p>
            <w:r/>
            <w:r>
              <w:rPr>
                <w:rStyle w:val="CodeInline"/>
              </w:rPr>
              <w:t>ERROR 51: BAD OPERAND TYPE</w:t>
            </w:r>
            <w:r/>
          </w:p>
        </w:tc>
      </w:tr>
    </w:tbl>
    <w:p/>
    <w:p>
      <w:pPr>
        <w:pStyle w:val="CodeBlock"/>
        <w:shd w:fill="F2F4F7"/>
      </w:pPr>
      <w:r>
        <w:t>// expect: error E_OPERAND 5</w:t>
        <w:br/>
        <w:t>void f(void) { }</w:t>
        <w:br/>
        <w:t>int main(void)</w:t>
        <w:br/>
        <w:t>{</w:t>
        <w:br/>
        <w:t xml:space="preserve">    while (f()) ;</w:t>
        <w:br/>
        <w:t xml:space="preserve">    return 0;</w:t>
        <w:br/>
        <w:t>}</w:t>
      </w:r>
    </w:p>
    <w:p>
      <w:r/>
      <w:r>
        <w:rPr>
          <w:b/>
        </w:rPr>
        <w:t>See also</w:t>
      </w:r>
      <w:r>
        <w:t xml:space="preserve"> </w:t>
      </w:r>
      <w:r>
        <w:rPr>
          <w:rStyle w:val="CodeInline"/>
        </w:rPr>
        <w:t>do</w:t>
      </w:r>
      <w:r>
        <w:t xml:space="preserve">, </w:t>
      </w:r>
      <w:r>
        <w:rPr>
          <w:rStyle w:val="CodeInline"/>
        </w:rPr>
        <w:t>for</w:t>
      </w:r>
      <w:r>
        <w:t xml:space="preserve">, </w:t>
      </w:r>
      <w:r>
        <w:rPr>
          <w:rStyle w:val="CodeInline"/>
        </w:rPr>
        <w:t>break</w:t>
      </w:r>
      <w:r>
        <w:t xml:space="preserve">, </w:t>
      </w:r>
      <w:r>
        <w:rPr>
          <w:rStyle w:val="CodeInline"/>
        </w:rPr>
        <w:t>continue</w:t>
      </w:r>
      <w:r>
        <w:t xml:space="preserve">, </w:t>
      </w:r>
      <w:r>
        <w:rPr>
          <w:rStyle w:val="CodeInline"/>
        </w:rPr>
        <w:t>if</w:t>
      </w:r>
      <w:r>
        <w:t>.</w:t>
      </w:r>
    </w:p>
    <w:p>
      <w:bookmarkStart w:id="93" w:name="md_part_4____the_library"/>
      <w:pPr>
        <w:pStyle w:val="Heading1"/>
        <w:pageBreakBefore/>
      </w:pPr>
      <w:r>
        <w:t>Part 4 -- The library</w:t>
      </w:r>
      <w:bookmarkEnd w:id="93"/>
    </w:p>
    <w:p>
      <w:r>
        <w:t>The functions that are built into Leap-C, in alphabetical order. They are the whole of what a program can use besides the C language itself: printing, colour, the keyboard, pixels and lines, sound, time, strings, the heap, the I/O ports and the tape.</w:t>
      </w:r>
    </w:p>
    <w:p>
      <w:r>
        <w:t xml:space="preserve">You do not declare them and you do not include anything. Type </w:t>
      </w:r>
      <w:r>
        <w:rPr>
          <w:rStyle w:val="CodeInline"/>
        </w:rPr>
        <w:t>cls();</w:t>
      </w:r>
      <w:r>
        <w:t xml:space="preserve"> and it is there. (</w:t>
      </w:r>
      <w:r>
        <w:rPr>
          <w:rStyle w:val="CodeInline"/>
        </w:rPr>
        <w:t>#include &lt;leap.h&gt;</w:t>
      </w:r>
      <w:r>
        <w:t xml:space="preserve"> is accepted, for the sake of programs written elsewhere, and does nothing.)</w:t>
      </w:r>
    </w:p>
    <w:p>
      <w:r/>
      <w:r>
        <w:rPr>
          <w:b/>
        </w:rPr>
        <w:t>Do not declare a library function yourself.</w:t>
      </w:r>
      <w:r>
        <w:t xml:space="preserve"> In ordinary C you may write </w:t>
      </w:r>
      <w:r>
        <w:rPr>
          <w:rStyle w:val="CodeInline"/>
        </w:rPr>
        <w:t>int strlen(char *s);</w:t>
      </w:r>
      <w:r>
        <w:t xml:space="preserve"> at the top of a program; in Leap-C that line declares a </w:t>
      </w:r>
      <w:r>
        <w:rPr>
          <w:i/>
        </w:rPr>
        <w:t>new</w:t>
      </w:r>
      <w:r>
        <w:t xml:space="preserve"> function called </w:t>
      </w:r>
      <w:r>
        <w:rPr>
          <w:rStyle w:val="CodeInline"/>
        </w:rPr>
        <w:t>strlen</w:t>
      </w:r>
      <w:r>
        <w:t xml:space="preserve">, which you must then define. Leave the library's functions undeclared and call them. The library's names are not reserved: a function or variable of your own with the same name hides the library's, and from then on that name is yours. The library's functions have addresses, so </w:t>
      </w:r>
      <w:r>
        <w:rPr>
          <w:rStyle w:val="CodeInline"/>
        </w:rPr>
        <w:t>unsigned (*len)(void *) = strlen;</w:t>
      </w:r>
      <w:r>
        <w:t xml:space="preserve"> works.</w:t>
      </w:r>
    </w:p>
    <w:p>
      <w:r/>
      <w:r>
        <w:rPr>
          <w:b/>
        </w:rPr>
        <w:t>Coordinates.</w:t>
      </w:r>
      <w:r/>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r>
          </w:p>
        </w:tc>
        <w:tc>
          <w:tcPr>
            <w:tcW w:type="dxa" w:w="3360"/>
            <w:shd w:fill="1F4E79"/>
          </w:tcPr>
          <w:p>
            <w:r>
              <w:rPr>
                <w:b/>
                <w:color w:val="FFFFFF"/>
              </w:rPr>
              <w:t>Range</w:t>
            </w:r>
          </w:p>
        </w:tc>
        <w:tc>
          <w:tcPr>
            <w:tcW w:type="dxa" w:w="3360"/>
            <w:shd w:fill="1F4E79"/>
          </w:tcPr>
          <w:p>
            <w:r>
              <w:rPr>
                <w:b/>
                <w:color w:val="FFFFFF"/>
              </w:rPr>
              <w:t>Origin</w:t>
            </w:r>
          </w:p>
        </w:tc>
      </w:tr>
      <w:tr>
        <w:tc>
          <w:tcPr>
            <w:tcW w:type="dxa" w:w="3360"/>
          </w:tcPr>
          <w:p>
            <w:r>
              <w:t>text rows</w:t>
            </w:r>
          </w:p>
        </w:tc>
        <w:tc>
          <w:tcPr>
            <w:tcW w:type="dxa" w:w="3360"/>
          </w:tcPr>
          <w:p>
            <w:r>
              <w:t>0 to 23</w:t>
            </w:r>
          </w:p>
        </w:tc>
        <w:tc>
          <w:tcPr>
            <w:tcW w:type="dxa" w:w="3360"/>
          </w:tcPr>
          <w:p>
            <w:r>
              <w:t>row 0 is the top</w:t>
            </w:r>
          </w:p>
        </w:tc>
      </w:tr>
      <w:tr>
        <w:tc>
          <w:tcPr>
            <w:tcW w:type="dxa" w:w="3360"/>
          </w:tcPr>
          <w:p>
            <w:r>
              <w:t>text columns</w:t>
            </w:r>
          </w:p>
        </w:tc>
        <w:tc>
          <w:tcPr>
            <w:tcW w:type="dxa" w:w="3360"/>
          </w:tcPr>
          <w:p>
            <w:r>
              <w:t>0 to 31</w:t>
            </w:r>
          </w:p>
        </w:tc>
        <w:tc>
          <w:tcPr>
            <w:tcW w:type="dxa" w:w="3360"/>
          </w:tcPr>
          <w:p>
            <w:r>
              <w:t>column 0 is the left</w:t>
            </w:r>
          </w:p>
        </w:tc>
      </w:tr>
      <w:tr>
        <w:tc>
          <w:tcPr>
            <w:tcW w:type="dxa" w:w="3360"/>
          </w:tcPr>
          <w:p>
            <w:r>
              <w:t xml:space="preserve">pixel </w:t>
            </w:r>
            <w:r>
              <w:rPr>
                <w:i/>
              </w:rPr>
              <w:t>x</w:t>
            </w:r>
            <w:r/>
          </w:p>
        </w:tc>
        <w:tc>
          <w:tcPr>
            <w:tcW w:type="dxa" w:w="3360"/>
          </w:tcPr>
          <w:p>
            <w:r>
              <w:t>0 to 255</w:t>
            </w:r>
          </w:p>
        </w:tc>
        <w:tc>
          <w:tcPr>
            <w:tcW w:type="dxa" w:w="3360"/>
          </w:tcPr>
          <w:p>
            <w:r>
              <w:t>0 is the left edge</w:t>
            </w:r>
          </w:p>
        </w:tc>
      </w:tr>
      <w:tr>
        <w:tc>
          <w:tcPr>
            <w:tcW w:type="dxa" w:w="3360"/>
          </w:tcPr>
          <w:p>
            <w:r>
              <w:t xml:space="preserve">pixel </w:t>
            </w:r>
            <w:r>
              <w:rPr>
                <w:i/>
              </w:rPr>
              <w:t>y</w:t>
            </w:r>
            <w:r/>
          </w:p>
        </w:tc>
        <w:tc>
          <w:tcPr>
            <w:tcW w:type="dxa" w:w="3360"/>
          </w:tcPr>
          <w:p>
            <w:r>
              <w:t>0 to 191</w:t>
            </w:r>
          </w:p>
        </w:tc>
        <w:tc>
          <w:tcPr>
            <w:tcW w:type="dxa" w:w="3360"/>
          </w:tcPr>
          <w:p>
            <w:r>
              <w:t xml:space="preserve">0 is the </w:t>
            </w:r>
            <w:r>
              <w:rPr>
                <w:b/>
              </w:rPr>
              <w:t>top</w:t>
            </w:r>
            <w:r>
              <w:t xml:space="preserve"> edge</w:t>
            </w:r>
          </w:p>
        </w:tc>
      </w:tr>
    </w:tbl>
    <w:p/>
    <w:p>
      <w:r>
        <w:t xml:space="preserve">Pixels are counted from the top left, as text is; this is not the Sinclair BASIC convention, in which </w:t>
      </w:r>
      <w:r>
        <w:rPr>
          <w:i/>
        </w:rPr>
        <w:t>y</w:t>
      </w:r>
      <w:r>
        <w:t xml:space="preserve"> counts up from the bottom.</w:t>
      </w:r>
    </w:p>
    <w:p>
      <w:r/>
      <w:r>
        <w:rPr>
          <w:b/>
        </w:rPr>
        <w:t>Frames.</w:t>
      </w:r>
      <w:r>
        <w:t xml:space="preserve"> A </w:t>
      </w:r>
      <w:r>
        <w:rPr>
          <w:i/>
        </w:rPr>
        <w:t>frame</w:t>
      </w:r>
      <w:r>
        <w:t xml:space="preserve"> is one display refresh: 1/60 second on a TS2068, 1/50 second on ZEsarUX. </w:t>
      </w:r>
      <w:r>
        <w:rPr>
          <w:rStyle w:val="CodeInline"/>
        </w:rPr>
        <w:t>frames()</w:t>
      </w:r>
      <w:r>
        <w:t xml:space="preserve">, </w:t>
      </w:r>
      <w:r>
        <w:rPr>
          <w:rStyle w:val="CodeInline"/>
        </w:rPr>
        <w:t>pause()</w:t>
      </w:r>
      <w:r>
        <w:t xml:space="preserve"> and </w:t>
      </w:r>
      <w:r>
        <w:rPr>
          <w:rStyle w:val="CodeInline"/>
        </w:rPr>
        <w:t>beep()</w:t>
      </w:r>
      <w:r>
        <w:t xml:space="preserve"> count frames, so a program that waits 60 frames waits one second on a TS2068 and 1.2 seconds on ZEsarUX.</w:t>
      </w:r>
    </w:p>
    <w:p>
      <w:r/>
      <w:r>
        <w:rPr>
          <w:b/>
        </w:rPr>
        <w:t>Arguments.</w:t>
      </w:r>
      <w:r>
        <w:t xml:space="preserve"> The compiler knows every function's parameters. A call with the wrong number of arguments is </w:t>
      </w:r>
      <w:r>
        <w:rPr>
          <w:rStyle w:val="CodeInline"/>
        </w:rPr>
        <w:t>ERROR 55: WRONG ARGUMENT COUNT</w:t>
      </w:r>
      <w:r>
        <w:t xml:space="preserve">, and an integer where a pointer is wanted (or a pointer where an integer is wanted) is </w:t>
      </w:r>
      <w:r>
        <w:rPr>
          <w:rStyle w:val="CodeInline"/>
        </w:rPr>
        <w:t>ERROR 40: TYPE MISMATCH</w:t>
      </w:r>
      <w:r>
        <w:t xml:space="preserve">. The one exception is </w:t>
      </w:r>
      <w:r>
        <w:rPr>
          <w:rStyle w:val="CodeInline"/>
        </w:rPr>
        <w:t>printf</w:t>
      </w:r>
      <w:r>
        <w:t xml:space="preserve">, which takes any number of arguments. An integer parameter accepts any integer (a </w:t>
      </w:r>
      <w:r>
        <w:rPr>
          <w:rStyle w:val="CodeInline"/>
        </w:rPr>
        <w:t>char</w:t>
      </w:r>
      <w:r>
        <w:t xml:space="preserve"> or an </w:t>
      </w:r>
      <w:r>
        <w:rPr>
          <w:rStyle w:val="CodeInline"/>
        </w:rPr>
        <w:t>unsigned</w:t>
      </w:r>
      <w:r>
        <w:t xml:space="preserve"> too); a pointer parameter accepts a pointer to any object. A function that returns </w:t>
      </w:r>
      <w:r>
        <w:rPr>
          <w:rStyle w:val="CodeInline"/>
        </w:rPr>
        <w:t>void</w:t>
      </w:r>
      <w:r>
        <w:t xml:space="preserve"> gives no value: assigning its result is </w:t>
      </w:r>
      <w:r>
        <w:rPr>
          <w:rStyle w:val="CodeInline"/>
        </w:rPr>
        <w:t>ERROR 40: TYPE MISMATCH</w:t>
      </w:r>
      <w:r>
        <w:t>, and using it in an expression (</w:t>
      </w:r>
      <w:r>
        <w:rPr>
          <w:rStyle w:val="CodeInline"/>
        </w:rPr>
        <w:t>f() + 1</w:t>
      </w:r>
      <w:r>
        <w:t xml:space="preserve">) is </w:t>
      </w:r>
      <w:r>
        <w:rPr>
          <w:rStyle w:val="CodeInline"/>
        </w:rPr>
        <w:t>ERROR 51: BAD OPERAND TYPE</w:t>
      </w:r>
      <w:r>
        <w:t>.</w:t>
      </w:r>
    </w:p>
    <w:p>
      <w:r/>
      <w:r>
        <w:rPr>
          <w:b/>
        </w:rPr>
        <w:t>Checked arguments.</w:t>
      </w:r>
      <w:r>
        <w:t xml:space="preserve"> A few functions check an argument and stop the program if it is out of range: </w:t>
      </w:r>
      <w:r>
        <w:rPr>
          <w:rStyle w:val="CodeInline"/>
        </w:rPr>
        <w:t>beep</w:t>
      </w:r>
      <w:r>
        <w:t xml:space="preserve">'s semitone, </w:t>
      </w:r>
      <w:r>
        <w:rPr>
          <w:rStyle w:val="CodeInline"/>
        </w:rPr>
        <w:t>sound</w:t>
      </w:r>
      <w:r>
        <w:t xml:space="preserve">'s register, </w:t>
      </w:r>
      <w:r>
        <w:rPr>
          <w:rStyle w:val="CodeInline"/>
        </w:rPr>
        <w:t>mode</w:t>
      </w:r>
      <w:r>
        <w:t xml:space="preserve">'s number, </w:t>
      </w:r>
      <w:r>
        <w:rPr>
          <w:rStyle w:val="CodeInline"/>
        </w:rPr>
        <w:t>itoa</w:t>
      </w:r>
      <w:r>
        <w:t xml:space="preserve">'s base, the rectangle of </w:t>
      </w:r>
      <w:r>
        <w:rPr>
          <w:rStyle w:val="CodeInline"/>
        </w:rPr>
        <w:t>sprite_get</w:t>
      </w:r>
      <w:r>
        <w:t xml:space="preserve"> and </w:t>
      </w:r>
      <w:r>
        <w:rPr>
          <w:rStyle w:val="CodeInline"/>
        </w:rPr>
        <w:t>sprite_put</w:t>
      </w:r>
      <w:r>
        <w:t xml:space="preserve">, and the name or length of </w:t>
      </w:r>
      <w:r>
        <w:rPr>
          <w:rStyle w:val="CodeInline"/>
        </w:rPr>
        <w:t>tape_save</w:t>
      </w:r>
      <w:r>
        <w:t xml:space="preserve"> and </w:t>
      </w:r>
      <w:r>
        <w:rPr>
          <w:rStyle w:val="CodeInline"/>
        </w:rPr>
        <w:t>tape_load</w:t>
      </w:r>
      <w:r>
        <w:t xml:space="preserve">. The report is </w:t>
      </w:r>
      <w:r>
        <w:rPr>
          <w:rStyle w:val="CodeInline"/>
        </w:rPr>
        <w:t>RUNTIME ERROR 4: BAD ARGUMENT</w:t>
      </w:r>
      <w:r>
        <w:t xml:space="preserve"> and </w:t>
      </w:r>
      <w:r>
        <w:rPr>
          <w:rStyle w:val="CodeInline"/>
        </w:rPr>
        <w:t>LINE m</w:t>
      </w:r>
      <w:r>
        <w:t xml:space="preserve">, where </w:t>
      </w:r>
      <w:r>
        <w:rPr>
          <w:i/>
        </w:rPr>
        <w:t>m</w:t>
      </w:r>
      <w:r>
        <w:t xml:space="preserve"> is the line on which the function that made the call </w:t>
      </w:r>
      <w:r>
        <w:rPr>
          <w:b/>
        </w:rPr>
        <w:t>starts</w:t>
      </w:r>
      <w:r>
        <w:t xml:space="preserve">. See </w:t>
      </w:r>
      <w:hyperlink w:anchor="md_appendix_c_runtime_errors" w:history="1">
        <w:r>
          <w:rPr>
            <w:color w:val="1F4E79"/>
            <w:u w:val="single"/>
          </w:rPr>
          <w:t>Appendix C</w:t>
        </w:r>
      </w:hyperlink>
      <w:r>
        <w:t xml:space="preserve">. Everything else is unchecked: an array subscript, a pointer, the size of a buffer you pass to </w:t>
      </w:r>
      <w:r>
        <w:rPr>
          <w:rStyle w:val="CodeInline"/>
        </w:rPr>
        <w:t>strcpy</w:t>
      </w:r>
      <w:r>
        <w:t>. That is C.</w:t>
      </w:r>
    </w:p>
    <w:p>
      <w:r/>
      <w:r>
        <w:rPr>
          <w:b/>
        </w:rPr>
        <w:t>Printing.</w:t>
      </w:r>
      <w:r>
        <w:t xml:space="preserve"> Text is printed at the </w:t>
      </w:r>
      <w:r>
        <w:rPr>
          <w:i/>
        </w:rPr>
        <w:t>print position</w:t>
      </w:r>
      <w:r>
        <w:t xml:space="preserve">. After a character the position moves one column right; after column 31 it goes to column 0 of the next row, and below row 23 the whole screen scrolls up one row. The character </w:t>
      </w:r>
      <w:r>
        <w:rPr>
          <w:rStyle w:val="CodeInline"/>
        </w:rPr>
        <w:t>'\n'</w:t>
      </w:r>
      <w:r>
        <w:t xml:space="preserve"> (10) moves to the start of the next row. A character that has no picture is shown as a space. Codes 128 to 143 are the block graphics (see </w:t>
      </w:r>
      <w:r>
        <w:rPr>
          <w:rStyle w:val="CodeInline"/>
        </w:rPr>
        <w:t>putchar</w:t>
      </w:r>
      <w:r>
        <w:t xml:space="preserve">). A program starts with the screen as the editor left it, so </w:t>
      </w:r>
      <w:r>
        <w:rPr>
          <w:b/>
        </w:rPr>
        <w:t>call `cls()` first</w:t>
      </w:r>
      <w:r>
        <w:t xml:space="preserve"> whenever it prints. At the start of every run the colours are ink 0 (black) and paper 7 (white), with bright and flash off.</w:t>
      </w:r>
    </w:p>
    <w:p>
      <w:bookmarkStart w:id="94" w:name="md_how_to_read_an_entry_1"/>
      <w:pPr>
        <w:pStyle w:val="Heading2"/>
      </w:pPr>
      <w:r>
        <w:t>How to read an entry</w:t>
      </w:r>
      <w:bookmarkEnd w:id="94"/>
    </w:p>
    <w:p>
      <w:r>
        <w:t xml:space="preserve">Each entry gives the C </w:t>
      </w:r>
      <w:r>
        <w:rPr>
          <w:b/>
        </w:rPr>
        <w:t>prototype</w:t>
      </w:r>
      <w:r>
        <w:t xml:space="preserve"> of the function, its </w:t>
      </w:r>
      <w:r>
        <w:rPr>
          <w:b/>
        </w:rPr>
        <w:t>kind</w:t>
      </w:r>
      <w:r>
        <w:t>, a description, a tested example and, where they matter, notes, the errors it can cause, and related entries.</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Notation</w:t>
            </w:r>
          </w:p>
        </w:tc>
        <w:tc>
          <w:tcPr>
            <w:tcW w:type="dxa" w:w="5040"/>
            <w:shd w:fill="1F4E79"/>
          </w:tcPr>
          <w:p>
            <w:r>
              <w:rPr>
                <w:b/>
                <w:color w:val="FFFFFF"/>
              </w:rPr>
              <w:t>Meaning</w:t>
            </w:r>
          </w:p>
        </w:tc>
      </w:tr>
      <w:tr>
        <w:tc>
          <w:tcPr>
            <w:tcW w:type="dxa" w:w="5040"/>
          </w:tcPr>
          <w:p>
            <w:r/>
            <w:r>
              <w:rPr>
                <w:rStyle w:val="CodeInline"/>
              </w:rPr>
              <w:t>int abs(int n)</w:t>
            </w:r>
            <w:r/>
          </w:p>
        </w:tc>
        <w:tc>
          <w:tcPr>
            <w:tcW w:type="dxa" w:w="5040"/>
          </w:tcPr>
          <w:p>
            <w:r>
              <w:t>the function's C prototype: result type, name, parameters</w:t>
            </w:r>
          </w:p>
        </w:tc>
      </w:tr>
      <w:tr>
        <w:tc>
          <w:tcPr>
            <w:tcW w:type="dxa" w:w="5040"/>
          </w:tcPr>
          <w:p>
            <w:r/>
            <w:r>
              <w:rPr>
                <w:i/>
              </w:rPr>
              <w:t>italics</w:t>
            </w:r>
            <w:r/>
          </w:p>
        </w:tc>
        <w:tc>
          <w:tcPr>
            <w:tcW w:type="dxa" w:w="5040"/>
          </w:tcPr>
          <w:p>
            <w:r>
              <w:t>in the description, a parameter's name</w:t>
            </w:r>
          </w:p>
        </w:tc>
      </w:tr>
      <w:tr>
        <w:tc>
          <w:tcPr>
            <w:tcW w:type="dxa" w:w="5040"/>
          </w:tcPr>
          <w:p>
            <w:r/>
            <w:r>
              <w:rPr>
                <w:rStyle w:val="CodeInline"/>
              </w:rPr>
              <w:t>void</w:t>
            </w:r>
            <w:r>
              <w:t xml:space="preserve"> result</w:t>
            </w:r>
          </w:p>
        </w:tc>
        <w:tc>
          <w:tcPr>
            <w:tcW w:type="dxa" w:w="5040"/>
          </w:tcPr>
          <w:p>
            <w:r>
              <w:t>the function gives no value: use it as a statement</w:t>
            </w:r>
          </w:p>
        </w:tc>
      </w:tr>
      <w:tr>
        <w:tc>
          <w:tcPr>
            <w:tcW w:type="dxa" w:w="5040"/>
          </w:tcPr>
          <w:p>
            <w:r/>
            <w:r>
              <w:rPr>
                <w:rStyle w:val="CodeInline"/>
              </w:rPr>
              <w:t>...</w:t>
            </w:r>
            <w:r/>
          </w:p>
        </w:tc>
        <w:tc>
          <w:tcPr>
            <w:tcW w:type="dxa" w:w="5040"/>
          </w:tcPr>
          <w:p>
            <w:r>
              <w:t xml:space="preserve">any number of further arguments (only </w:t>
            </w:r>
            <w:r>
              <w:rPr>
                <w:rStyle w:val="CodeInline"/>
              </w:rPr>
              <w:t>printf</w:t>
            </w:r>
            <w:r>
              <w:t>)</w:t>
            </w:r>
          </w:p>
        </w:tc>
      </w:tr>
    </w:tbl>
    <w:p/>
    <w:p>
      <w:r>
        <w:t xml:space="preserve">Every entry here is a </w:t>
      </w:r>
      <w:r>
        <w:rPr>
          <w:b/>
        </w:rPr>
        <w:t>function</w:t>
      </w:r>
      <w:r>
        <w:t xml:space="preserve">. The prototypes show the type that the function treats each argument as; to the compiler every integer parameter is an </w:t>
      </w:r>
      <w:r>
        <w:rPr>
          <w:rStyle w:val="CodeInline"/>
        </w:rPr>
        <w:t>int</w:t>
      </w:r>
      <w:r>
        <w:t xml:space="preserve"> and every pointer parameter accepts any object pointer, so </w:t>
      </w:r>
      <w:r>
        <w:rPr>
          <w:rStyle w:val="CodeInline"/>
        </w:rPr>
        <w:t>memset(buf, 0, 100)</w:t>
      </w:r>
      <w:r>
        <w:t xml:space="preserve"> and </w:t>
      </w:r>
      <w:r>
        <w:rPr>
          <w:rStyle w:val="CodeInline"/>
        </w:rPr>
        <w:t>strcpy(name, "Leap")</w:t>
      </w:r>
      <w:r>
        <w:t xml:space="preserve"> need no casts. Where a prototype says </w:t>
      </w:r>
      <w:r>
        <w:rPr>
          <w:rStyle w:val="CodeInline"/>
        </w:rPr>
        <w:t>unsigned</w:t>
      </w:r>
      <w:r>
        <w:t xml:space="preserve"> (a count or a length), a value above 32767 is meant to be unsigned: 40000 is 40000, not -25536.</w:t>
      </w:r>
    </w:p>
    <w:p>
      <w:r>
        <w:t xml:space="preserve">The examples are complete programs: type one in, </w:t>
      </w:r>
      <w:r>
        <w:rPr>
          <w:rStyle w:val="CodeInline"/>
        </w:rPr>
        <w:t>RUN</w:t>
      </w:r>
      <w:r>
        <w:t xml:space="preserve"> it. Lines that begin </w:t>
      </w:r>
      <w:r>
        <w:rPr>
          <w:rStyle w:val="CodeInline"/>
        </w:rPr>
        <w:t>// expect:</w:t>
      </w:r>
      <w:r>
        <w:t xml:space="preserve">, </w:t>
      </w:r>
      <w:r>
        <w:rPr>
          <w:rStyle w:val="CodeInline"/>
        </w:rPr>
        <w:t>// screen:</w:t>
      </w:r>
      <w:r>
        <w:t xml:space="preserve">, </w:t>
      </w:r>
      <w:r>
        <w:rPr>
          <w:rStyle w:val="CodeInline"/>
        </w:rPr>
        <w:t>// attr:</w:t>
      </w:r>
      <w:r>
        <w:t xml:space="preserve">, </w:t>
      </w:r>
      <w:r>
        <w:rPr>
          <w:rStyle w:val="CodeInline"/>
        </w:rPr>
        <w:t>// pixel:</w:t>
      </w:r>
      <w:r>
        <w:t xml:space="preserve">, </w:t>
      </w:r>
      <w:r>
        <w:rPr>
          <w:rStyle w:val="CodeInline"/>
        </w:rPr>
        <w:t>// ay:</w:t>
      </w:r>
      <w:r>
        <w:t xml:space="preserve"> and </w:t>
      </w:r>
      <w:r>
        <w:rPr>
          <w:rStyle w:val="CodeInline"/>
        </w:rPr>
        <w:t>// keys:</w:t>
      </w:r>
      <w:r>
        <w:t xml:space="preserve"> are ordinary comments to the compiler, and you may leave them out. They state what the build checks every time it runs the example on the release ROM: the value </w:t>
      </w:r>
      <w:r>
        <w:rPr>
          <w:rStyle w:val="CodeInline"/>
        </w:rPr>
        <w:t>main</w:t>
      </w:r>
      <w:r>
        <w:t xml:space="preserve"> returns (</w:t>
      </w:r>
      <w:r>
        <w:rPr>
          <w:rStyle w:val="CodeInline"/>
        </w:rPr>
        <w:t>// expect: exit N</w:t>
      </w:r>
      <w:r>
        <w:t xml:space="preserve">), the text on a screen row, a character cell's attribute byte, a pixel, a sound-chip register, and the keys typed into the program. An attribute byte is </w:t>
      </w:r>
      <w:r>
        <w:rPr>
          <w:rStyle w:val="CodeInline"/>
        </w:rPr>
        <w:t>flash * 128 + bright * 64 + paper * 8 + ink</w:t>
      </w:r>
      <w:r>
        <w:t xml:space="preserve">. Examples that begin </w:t>
      </w:r>
      <w:r>
        <w:rPr>
          <w:rStyle w:val="CodeInline"/>
        </w:rPr>
        <w:t>// expect: rterror 4</w:t>
      </w:r>
      <w:r>
        <w:t xml:space="preserve"> show a program that stops with runtime error 4.</w:t>
      </w:r>
    </w:p>
    <w:p>
      <w:bookmarkStart w:id="95" w:name="md_summary"/>
      <w:pPr>
        <w:pStyle w:val="Heading2"/>
      </w:pPr>
      <w:r>
        <w:t>Summary</w:t>
      </w:r>
      <w:bookmarkEnd w:id="95"/>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Group</w:t>
            </w:r>
          </w:p>
        </w:tc>
        <w:tc>
          <w:tcPr>
            <w:tcW w:type="dxa" w:w="5040"/>
            <w:shd w:fill="1F4E79"/>
          </w:tcPr>
          <w:p>
            <w:r>
              <w:rPr>
                <w:b/>
                <w:color w:val="FFFFFF"/>
              </w:rPr>
              <w:t>Functions</w:t>
            </w:r>
          </w:p>
        </w:tc>
      </w:tr>
      <w:tr>
        <w:tc>
          <w:tcPr>
            <w:tcW w:type="dxa" w:w="5040"/>
          </w:tcPr>
          <w:p>
            <w:r/>
            <w:r>
              <w:rPr>
                <w:b/>
              </w:rPr>
              <w:t>Text</w:t>
            </w:r>
            <w:r/>
          </w:p>
        </w:tc>
        <w:tc>
          <w:tcPr>
            <w:tcW w:type="dxa" w:w="5040"/>
          </w:tcPr>
          <w:p>
            <w:r/>
            <w:r>
              <w:rPr>
                <w:rStyle w:val="CodeInline"/>
              </w:rPr>
              <w:t>cls</w:t>
            </w:r>
            <w:r>
              <w:t xml:space="preserve">, </w:t>
            </w:r>
            <w:r>
              <w:rPr>
                <w:rStyle w:val="CodeInline"/>
              </w:rPr>
              <w:t>putchar</w:t>
            </w:r>
            <w:r>
              <w:t xml:space="preserve">, </w:t>
            </w:r>
            <w:r>
              <w:rPr>
                <w:rStyle w:val="CodeInline"/>
              </w:rPr>
              <w:t>puts</w:t>
            </w:r>
            <w:r>
              <w:t xml:space="preserve">, </w:t>
            </w:r>
            <w:r>
              <w:rPr>
                <w:rStyle w:val="CodeInline"/>
              </w:rPr>
              <w:t>print</w:t>
            </w:r>
            <w:r>
              <w:t xml:space="preserve">, </w:t>
            </w:r>
            <w:r>
              <w:rPr>
                <w:rStyle w:val="CodeInline"/>
              </w:rPr>
              <w:t>printf</w:t>
            </w:r>
            <w:r>
              <w:t xml:space="preserve">, </w:t>
            </w:r>
            <w:r>
              <w:rPr>
                <w:rStyle w:val="CodeInline"/>
              </w:rPr>
              <w:t>at</w:t>
            </w:r>
            <w:r>
              <w:t xml:space="preserve">, </w:t>
            </w:r>
            <w:r>
              <w:rPr>
                <w:rStyle w:val="CodeInline"/>
              </w:rPr>
              <w:t>tab</w:t>
            </w:r>
            <w:r>
              <w:t xml:space="preserve">, </w:t>
            </w:r>
            <w:r>
              <w:rPr>
                <w:rStyle w:val="CodeInline"/>
              </w:rPr>
              <w:t>ink</w:t>
            </w:r>
            <w:r>
              <w:t xml:space="preserve">, </w:t>
            </w:r>
            <w:r>
              <w:rPr>
                <w:rStyle w:val="CodeInline"/>
              </w:rPr>
              <w:t>paper</w:t>
            </w:r>
            <w:r>
              <w:t xml:space="preserve">, </w:t>
            </w:r>
            <w:r>
              <w:rPr>
                <w:rStyle w:val="CodeInline"/>
              </w:rPr>
              <w:t>border</w:t>
            </w:r>
            <w:r>
              <w:t xml:space="preserve">, </w:t>
            </w:r>
            <w:r>
              <w:rPr>
                <w:rStyle w:val="CodeInline"/>
              </w:rPr>
              <w:t>bright</w:t>
            </w:r>
            <w:r>
              <w:t xml:space="preserve">, </w:t>
            </w:r>
            <w:r>
              <w:rPr>
                <w:rStyle w:val="CodeInline"/>
              </w:rPr>
              <w:t>flash</w:t>
            </w:r>
            <w:r>
              <w:t xml:space="preserve">, </w:t>
            </w:r>
            <w:r>
              <w:rPr>
                <w:rStyle w:val="CodeInline"/>
              </w:rPr>
              <w:t>inverse</w:t>
            </w:r>
            <w:r>
              <w:t xml:space="preserve">, </w:t>
            </w:r>
            <w:r>
              <w:rPr>
                <w:rStyle w:val="CodeInline"/>
              </w:rPr>
              <w:t>over</w:t>
            </w:r>
            <w:r/>
          </w:p>
        </w:tc>
      </w:tr>
      <w:tr>
        <w:tc>
          <w:tcPr>
            <w:tcW w:type="dxa" w:w="5040"/>
          </w:tcPr>
          <w:p>
            <w:r/>
            <w:r>
              <w:rPr>
                <w:b/>
              </w:rPr>
              <w:t>Keyboard</w:t>
            </w:r>
            <w:r/>
          </w:p>
        </w:tc>
        <w:tc>
          <w:tcPr>
            <w:tcW w:type="dxa" w:w="5040"/>
          </w:tcPr>
          <w:p>
            <w:r/>
            <w:r>
              <w:rPr>
                <w:rStyle w:val="CodeInline"/>
              </w:rPr>
              <w:t>getkey</w:t>
            </w:r>
            <w:r>
              <w:t xml:space="preserve">, </w:t>
            </w:r>
            <w:r>
              <w:rPr>
                <w:rStyle w:val="CodeInline"/>
              </w:rPr>
              <w:t>inkey</w:t>
            </w:r>
            <w:r>
              <w:t xml:space="preserve">, </w:t>
            </w:r>
            <w:r>
              <w:rPr>
                <w:rStyle w:val="CodeInline"/>
              </w:rPr>
              <w:t>gets</w:t>
            </w:r>
            <w:r/>
          </w:p>
        </w:tc>
      </w:tr>
      <w:tr>
        <w:tc>
          <w:tcPr>
            <w:tcW w:type="dxa" w:w="5040"/>
          </w:tcPr>
          <w:p>
            <w:r/>
            <w:r>
              <w:rPr>
                <w:b/>
              </w:rPr>
              <w:t>Graphics</w:t>
            </w:r>
            <w:r/>
          </w:p>
        </w:tc>
        <w:tc>
          <w:tcPr>
            <w:tcW w:type="dxa" w:w="5040"/>
          </w:tcPr>
          <w:p>
            <w:r/>
            <w:r>
              <w:rPr>
                <w:rStyle w:val="CodeInline"/>
              </w:rPr>
              <w:t>plot</w:t>
            </w:r>
            <w:r>
              <w:t xml:space="preserve">, </w:t>
            </w:r>
            <w:r>
              <w:rPr>
                <w:rStyle w:val="CodeInline"/>
              </w:rPr>
              <w:t>draw</w:t>
            </w:r>
            <w:r>
              <w:t xml:space="preserve">, </w:t>
            </w:r>
            <w:r>
              <w:rPr>
                <w:rStyle w:val="CodeInline"/>
              </w:rPr>
              <w:t>point</w:t>
            </w:r>
            <w:r>
              <w:t xml:space="preserve">, </w:t>
            </w:r>
            <w:r>
              <w:rPr>
                <w:rStyle w:val="CodeInline"/>
              </w:rPr>
              <w:t>attr</w:t>
            </w:r>
            <w:r>
              <w:t xml:space="preserve">, </w:t>
            </w:r>
            <w:r>
              <w:rPr>
                <w:rStyle w:val="CodeInline"/>
              </w:rPr>
              <w:t>mode</w:t>
            </w:r>
            <w:r>
              <w:t xml:space="preserve">, </w:t>
            </w:r>
            <w:r>
              <w:rPr>
                <w:rStyle w:val="CodeInline"/>
              </w:rPr>
              <w:t>sprite_get</w:t>
            </w:r>
            <w:r>
              <w:t xml:space="preserve">, </w:t>
            </w:r>
            <w:r>
              <w:rPr>
                <w:rStyle w:val="CodeInline"/>
              </w:rPr>
              <w:t>sprite_put</w:t>
            </w:r>
            <w:r/>
          </w:p>
        </w:tc>
      </w:tr>
      <w:tr>
        <w:tc>
          <w:tcPr>
            <w:tcW w:type="dxa" w:w="5040"/>
          </w:tcPr>
          <w:p>
            <w:r/>
            <w:r>
              <w:rPr>
                <w:b/>
              </w:rPr>
              <w:t>Sound</w:t>
            </w:r>
            <w:r/>
          </w:p>
        </w:tc>
        <w:tc>
          <w:tcPr>
            <w:tcW w:type="dxa" w:w="5040"/>
          </w:tcPr>
          <w:p>
            <w:r/>
            <w:r>
              <w:rPr>
                <w:rStyle w:val="CodeInline"/>
              </w:rPr>
              <w:t>beep</w:t>
            </w:r>
            <w:r>
              <w:t xml:space="preserve">, </w:t>
            </w:r>
            <w:r>
              <w:rPr>
                <w:rStyle w:val="CodeInline"/>
              </w:rPr>
              <w:t>sound</w:t>
            </w:r>
            <w:r/>
          </w:p>
        </w:tc>
      </w:tr>
      <w:tr>
        <w:tc>
          <w:tcPr>
            <w:tcW w:type="dxa" w:w="5040"/>
          </w:tcPr>
          <w:p>
            <w:r/>
            <w:r>
              <w:rPr>
                <w:b/>
              </w:rPr>
              <w:t>Time</w:t>
            </w:r>
            <w:r/>
          </w:p>
        </w:tc>
        <w:tc>
          <w:tcPr>
            <w:tcW w:type="dxa" w:w="5040"/>
          </w:tcPr>
          <w:p>
            <w:r/>
            <w:r>
              <w:rPr>
                <w:rStyle w:val="CodeInline"/>
              </w:rPr>
              <w:t>frames</w:t>
            </w:r>
            <w:r>
              <w:t xml:space="preserve">, </w:t>
            </w:r>
            <w:r>
              <w:rPr>
                <w:rStyle w:val="CodeInline"/>
              </w:rPr>
              <w:t>pause</w:t>
            </w:r>
            <w:r>
              <w:t xml:space="preserve">, </w:t>
            </w:r>
            <w:r>
              <w:rPr>
                <w:rStyle w:val="CodeInline"/>
              </w:rPr>
              <w:t>rand</w:t>
            </w:r>
            <w:r>
              <w:t xml:space="preserve">, </w:t>
            </w:r>
            <w:r>
              <w:rPr>
                <w:rStyle w:val="CodeInline"/>
              </w:rPr>
              <w:t>srand</w:t>
            </w:r>
            <w:r/>
          </w:p>
        </w:tc>
      </w:tr>
      <w:tr>
        <w:tc>
          <w:tcPr>
            <w:tcW w:type="dxa" w:w="5040"/>
          </w:tcPr>
          <w:p>
            <w:r/>
            <w:r>
              <w:rPr>
                <w:b/>
              </w:rPr>
              <w:t>Strings and memory</w:t>
            </w:r>
            <w:r/>
          </w:p>
        </w:tc>
        <w:tc>
          <w:tcPr>
            <w:tcW w:type="dxa" w:w="5040"/>
          </w:tcPr>
          <w:p>
            <w:r/>
            <w:r>
              <w:rPr>
                <w:rStyle w:val="CodeInline"/>
              </w:rPr>
              <w:t>strlen</w:t>
            </w:r>
            <w:r>
              <w:t xml:space="preserve">, </w:t>
            </w:r>
            <w:r>
              <w:rPr>
                <w:rStyle w:val="CodeInline"/>
              </w:rPr>
              <w:t>strcpy</w:t>
            </w:r>
            <w:r>
              <w:t xml:space="preserve">, </w:t>
            </w:r>
            <w:r>
              <w:rPr>
                <w:rStyle w:val="CodeInline"/>
              </w:rPr>
              <w:t>strncpy</w:t>
            </w:r>
            <w:r>
              <w:t xml:space="preserve">, </w:t>
            </w:r>
            <w:r>
              <w:rPr>
                <w:rStyle w:val="CodeInline"/>
              </w:rPr>
              <w:t>strcmp</w:t>
            </w:r>
            <w:r>
              <w:t xml:space="preserve">, </w:t>
            </w:r>
            <w:r>
              <w:rPr>
                <w:rStyle w:val="CodeInline"/>
              </w:rPr>
              <w:t>strcat</w:t>
            </w:r>
            <w:r>
              <w:t xml:space="preserve">, </w:t>
            </w:r>
            <w:r>
              <w:rPr>
                <w:rStyle w:val="CodeInline"/>
              </w:rPr>
              <w:t>strchr</w:t>
            </w:r>
            <w:r>
              <w:t xml:space="preserve">, </w:t>
            </w:r>
            <w:r>
              <w:rPr>
                <w:rStyle w:val="CodeInline"/>
              </w:rPr>
              <w:t>memcpy</w:t>
            </w:r>
            <w:r>
              <w:t xml:space="preserve">, </w:t>
            </w:r>
            <w:r>
              <w:rPr>
                <w:rStyle w:val="CodeInline"/>
              </w:rPr>
              <w:t>memmove</w:t>
            </w:r>
            <w:r>
              <w:t xml:space="preserve">, </w:t>
            </w:r>
            <w:r>
              <w:rPr>
                <w:rStyle w:val="CodeInline"/>
              </w:rPr>
              <w:t>memset</w:t>
            </w:r>
            <w:r>
              <w:t xml:space="preserve">, </w:t>
            </w:r>
            <w:r>
              <w:rPr>
                <w:rStyle w:val="CodeInline"/>
              </w:rPr>
              <w:t>memcmp</w:t>
            </w:r>
            <w:r/>
          </w:p>
        </w:tc>
      </w:tr>
      <w:tr>
        <w:tc>
          <w:tcPr>
            <w:tcW w:type="dxa" w:w="5040"/>
          </w:tcPr>
          <w:p>
            <w:r/>
            <w:r>
              <w:rPr>
                <w:b/>
              </w:rPr>
              <w:t>Conversion</w:t>
            </w:r>
            <w:r/>
          </w:p>
        </w:tc>
        <w:tc>
          <w:tcPr>
            <w:tcW w:type="dxa" w:w="5040"/>
          </w:tcPr>
          <w:p>
            <w:r/>
            <w:r>
              <w:rPr>
                <w:rStyle w:val="CodeInline"/>
              </w:rPr>
              <w:t>atoi</w:t>
            </w:r>
            <w:r>
              <w:t xml:space="preserve">, </w:t>
            </w:r>
            <w:r>
              <w:rPr>
                <w:rStyle w:val="CodeInline"/>
              </w:rPr>
              <w:t>itoa</w:t>
            </w:r>
            <w:r>
              <w:t xml:space="preserve">, </w:t>
            </w:r>
            <w:r>
              <w:rPr>
                <w:rStyle w:val="CodeInline"/>
              </w:rPr>
              <w:t>abs</w:t>
            </w:r>
            <w:r/>
          </w:p>
        </w:tc>
      </w:tr>
      <w:tr>
        <w:tc>
          <w:tcPr>
            <w:tcW w:type="dxa" w:w="5040"/>
          </w:tcPr>
          <w:p>
            <w:r/>
            <w:r>
              <w:rPr>
                <w:b/>
              </w:rPr>
              <w:t>Memory and ports</w:t>
            </w:r>
            <w:r/>
          </w:p>
        </w:tc>
        <w:tc>
          <w:tcPr>
            <w:tcW w:type="dxa" w:w="5040"/>
          </w:tcPr>
          <w:p>
            <w:r/>
            <w:r>
              <w:rPr>
                <w:rStyle w:val="CodeInline"/>
              </w:rPr>
              <w:t>malloc</w:t>
            </w:r>
            <w:r>
              <w:t xml:space="preserve">, </w:t>
            </w:r>
            <w:r>
              <w:rPr>
                <w:rStyle w:val="CodeInline"/>
              </w:rPr>
              <w:t>free</w:t>
            </w:r>
            <w:r>
              <w:t xml:space="preserve">, </w:t>
            </w:r>
            <w:r>
              <w:rPr>
                <w:rStyle w:val="CodeInline"/>
              </w:rPr>
              <w:t>inp</w:t>
            </w:r>
            <w:r>
              <w:t xml:space="preserve">, </w:t>
            </w:r>
            <w:r>
              <w:rPr>
                <w:rStyle w:val="CodeInline"/>
              </w:rPr>
              <w:t>outp</w:t>
            </w:r>
            <w:r/>
          </w:p>
        </w:tc>
      </w:tr>
      <w:tr>
        <w:tc>
          <w:tcPr>
            <w:tcW w:type="dxa" w:w="5040"/>
          </w:tcPr>
          <w:p>
            <w:r/>
            <w:r>
              <w:rPr>
                <w:b/>
              </w:rPr>
              <w:t>Program</w:t>
            </w:r>
            <w:r/>
          </w:p>
        </w:tc>
        <w:tc>
          <w:tcPr>
            <w:tcW w:type="dxa" w:w="5040"/>
          </w:tcPr>
          <w:p>
            <w:r/>
            <w:r>
              <w:rPr>
                <w:rStyle w:val="CodeInline"/>
              </w:rPr>
              <w:t>exit</w:t>
            </w:r>
            <w:r/>
          </w:p>
        </w:tc>
      </w:tr>
      <w:tr>
        <w:tc>
          <w:tcPr>
            <w:tcW w:type="dxa" w:w="5040"/>
          </w:tcPr>
          <w:p>
            <w:r/>
            <w:r>
              <w:rPr>
                <w:b/>
              </w:rPr>
              <w:t>Tape</w:t>
            </w:r>
            <w:r/>
          </w:p>
        </w:tc>
        <w:tc>
          <w:tcPr>
            <w:tcW w:type="dxa" w:w="5040"/>
          </w:tcPr>
          <w:p>
            <w:r/>
            <w:r>
              <w:rPr>
                <w:rStyle w:val="CodeInline"/>
              </w:rPr>
              <w:t>tape_save</w:t>
            </w:r>
            <w:r>
              <w:t xml:space="preserve">, </w:t>
            </w:r>
            <w:r>
              <w:rPr>
                <w:rStyle w:val="CodeInline"/>
              </w:rPr>
              <w:t>tape_load</w:t>
            </w:r>
            <w:r/>
          </w:p>
        </w:tc>
      </w:tr>
    </w:tbl>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Function</w:t>
            </w:r>
          </w:p>
        </w:tc>
        <w:tc>
          <w:tcPr>
            <w:tcW w:type="dxa" w:w="5040"/>
            <w:shd w:fill="1F4E79"/>
          </w:tcPr>
          <w:p>
            <w:r>
              <w:rPr>
                <w:b/>
                <w:color w:val="FFFFFF"/>
              </w:rPr>
              <w:t>Does</w:t>
            </w:r>
          </w:p>
        </w:tc>
      </w:tr>
      <w:tr>
        <w:tc>
          <w:tcPr>
            <w:tcW w:type="dxa" w:w="5040"/>
          </w:tcPr>
          <w:p>
            <w:r/>
            <w:r>
              <w:rPr>
                <w:rStyle w:val="CodeInline"/>
              </w:rPr>
              <w:t>abs(n)</w:t>
            </w:r>
            <w:r/>
          </w:p>
        </w:tc>
        <w:tc>
          <w:tcPr>
            <w:tcW w:type="dxa" w:w="5040"/>
          </w:tcPr>
          <w:p>
            <w:r>
              <w:t xml:space="preserve">the size of </w:t>
            </w:r>
            <w:r>
              <w:rPr>
                <w:i/>
              </w:rPr>
              <w:t>n</w:t>
            </w:r>
            <w:r>
              <w:t xml:space="preserve"> without its sign</w:t>
            </w:r>
          </w:p>
        </w:tc>
      </w:tr>
      <w:tr>
        <w:tc>
          <w:tcPr>
            <w:tcW w:type="dxa" w:w="5040"/>
          </w:tcPr>
          <w:p>
            <w:r/>
            <w:r>
              <w:rPr>
                <w:rStyle w:val="CodeInline"/>
              </w:rPr>
              <w:t>at(row, col)</w:t>
            </w:r>
            <w:r/>
          </w:p>
        </w:tc>
        <w:tc>
          <w:tcPr>
            <w:tcW w:type="dxa" w:w="5040"/>
          </w:tcPr>
          <w:p>
            <w:r>
              <w:t>moves the print position</w:t>
            </w:r>
          </w:p>
        </w:tc>
      </w:tr>
      <w:tr>
        <w:tc>
          <w:tcPr>
            <w:tcW w:type="dxa" w:w="5040"/>
          </w:tcPr>
          <w:p>
            <w:r/>
            <w:r>
              <w:rPr>
                <w:rStyle w:val="CodeInline"/>
              </w:rPr>
              <w:t>atoi(s)</w:t>
            </w:r>
            <w:r/>
          </w:p>
        </w:tc>
        <w:tc>
          <w:tcPr>
            <w:tcW w:type="dxa" w:w="5040"/>
          </w:tcPr>
          <w:p>
            <w:r>
              <w:t>the number in a string</w:t>
            </w:r>
          </w:p>
        </w:tc>
      </w:tr>
      <w:tr>
        <w:tc>
          <w:tcPr>
            <w:tcW w:type="dxa" w:w="5040"/>
          </w:tcPr>
          <w:p>
            <w:r/>
            <w:r>
              <w:rPr>
                <w:rStyle w:val="CodeInline"/>
              </w:rPr>
              <w:t>attr(row, col)</w:t>
            </w:r>
            <w:r/>
          </w:p>
        </w:tc>
        <w:tc>
          <w:tcPr>
            <w:tcW w:type="dxa" w:w="5040"/>
          </w:tcPr>
          <w:p>
            <w:r>
              <w:t>a character cell's attribute byte</w:t>
            </w:r>
          </w:p>
        </w:tc>
      </w:tr>
      <w:tr>
        <w:tc>
          <w:tcPr>
            <w:tcW w:type="dxa" w:w="5040"/>
          </w:tcPr>
          <w:p>
            <w:r/>
            <w:r>
              <w:rPr>
                <w:rStyle w:val="CodeInline"/>
              </w:rPr>
              <w:t>beep(frames, semitone)</w:t>
            </w:r>
            <w:r/>
          </w:p>
        </w:tc>
        <w:tc>
          <w:tcPr>
            <w:tcW w:type="dxa" w:w="5040"/>
          </w:tcPr>
          <w:p>
            <w:r>
              <w:t>plays a note</w:t>
            </w:r>
          </w:p>
        </w:tc>
      </w:tr>
      <w:tr>
        <w:tc>
          <w:tcPr>
            <w:tcW w:type="dxa" w:w="5040"/>
          </w:tcPr>
          <w:p>
            <w:r/>
            <w:r>
              <w:rPr>
                <w:rStyle w:val="CodeInline"/>
              </w:rPr>
              <w:t>border(n)</w:t>
            </w:r>
            <w:r/>
          </w:p>
        </w:tc>
        <w:tc>
          <w:tcPr>
            <w:tcW w:type="dxa" w:w="5040"/>
          </w:tcPr>
          <w:p>
            <w:r>
              <w:t>sets the border colour</w:t>
            </w:r>
          </w:p>
        </w:tc>
      </w:tr>
      <w:tr>
        <w:tc>
          <w:tcPr>
            <w:tcW w:type="dxa" w:w="5040"/>
          </w:tcPr>
          <w:p>
            <w:r/>
            <w:r>
              <w:rPr>
                <w:rStyle w:val="CodeInline"/>
              </w:rPr>
              <w:t>bright(n)</w:t>
            </w:r>
            <w:r/>
          </w:p>
        </w:tc>
        <w:tc>
          <w:tcPr>
            <w:tcW w:type="dxa" w:w="5040"/>
          </w:tcPr>
          <w:p>
            <w:r>
              <w:t>bright on or off for printing and plotting</w:t>
            </w:r>
          </w:p>
        </w:tc>
      </w:tr>
      <w:tr>
        <w:tc>
          <w:tcPr>
            <w:tcW w:type="dxa" w:w="5040"/>
          </w:tcPr>
          <w:p>
            <w:r/>
            <w:r>
              <w:rPr>
                <w:rStyle w:val="CodeInline"/>
              </w:rPr>
              <w:t>cls()</w:t>
            </w:r>
            <w:r/>
          </w:p>
        </w:tc>
        <w:tc>
          <w:tcPr>
            <w:tcW w:type="dxa" w:w="5040"/>
          </w:tcPr>
          <w:p>
            <w:r>
              <w:t>clears the screen</w:t>
            </w:r>
          </w:p>
        </w:tc>
      </w:tr>
      <w:tr>
        <w:tc>
          <w:tcPr>
            <w:tcW w:type="dxa" w:w="5040"/>
          </w:tcPr>
          <w:p>
            <w:r/>
            <w:r>
              <w:rPr>
                <w:rStyle w:val="CodeInline"/>
              </w:rPr>
              <w:t>draw(x0, y0, x1, y1)</w:t>
            </w:r>
            <w:r/>
          </w:p>
        </w:tc>
        <w:tc>
          <w:tcPr>
            <w:tcW w:type="dxa" w:w="5040"/>
          </w:tcPr>
          <w:p>
            <w:r>
              <w:t>draws a line</w:t>
            </w:r>
          </w:p>
        </w:tc>
      </w:tr>
      <w:tr>
        <w:tc>
          <w:tcPr>
            <w:tcW w:type="dxa" w:w="5040"/>
          </w:tcPr>
          <w:p>
            <w:r/>
            <w:r>
              <w:rPr>
                <w:rStyle w:val="CodeInline"/>
              </w:rPr>
              <w:t>exit(status)</w:t>
            </w:r>
            <w:r/>
          </w:p>
        </w:tc>
        <w:tc>
          <w:tcPr>
            <w:tcW w:type="dxa" w:w="5040"/>
          </w:tcPr>
          <w:p>
            <w:r>
              <w:t>ends the program</w:t>
            </w:r>
          </w:p>
        </w:tc>
      </w:tr>
      <w:tr>
        <w:tc>
          <w:tcPr>
            <w:tcW w:type="dxa" w:w="5040"/>
          </w:tcPr>
          <w:p>
            <w:r/>
            <w:r>
              <w:rPr>
                <w:rStyle w:val="CodeInline"/>
              </w:rPr>
              <w:t>flash(n)</w:t>
            </w:r>
            <w:r/>
          </w:p>
        </w:tc>
        <w:tc>
          <w:tcPr>
            <w:tcW w:type="dxa" w:w="5040"/>
          </w:tcPr>
          <w:p>
            <w:r>
              <w:t>flash on or off</w:t>
            </w:r>
          </w:p>
        </w:tc>
      </w:tr>
      <w:tr>
        <w:tc>
          <w:tcPr>
            <w:tcW w:type="dxa" w:w="5040"/>
          </w:tcPr>
          <w:p>
            <w:r/>
            <w:r>
              <w:rPr>
                <w:rStyle w:val="CodeInline"/>
              </w:rPr>
              <w:t>frames()</w:t>
            </w:r>
            <w:r/>
          </w:p>
        </w:tc>
        <w:tc>
          <w:tcPr>
            <w:tcW w:type="dxa" w:w="5040"/>
          </w:tcPr>
          <w:p>
            <w:r>
              <w:t>the frame counter</w:t>
            </w:r>
          </w:p>
        </w:tc>
      </w:tr>
      <w:tr>
        <w:tc>
          <w:tcPr>
            <w:tcW w:type="dxa" w:w="5040"/>
          </w:tcPr>
          <w:p>
            <w:r/>
            <w:r>
              <w:rPr>
                <w:rStyle w:val="CodeInline"/>
              </w:rPr>
              <w:t>free(p)</w:t>
            </w:r>
            <w:r/>
          </w:p>
        </w:tc>
        <w:tc>
          <w:tcPr>
            <w:tcW w:type="dxa" w:w="5040"/>
          </w:tcPr>
          <w:p>
            <w:r>
              <w:t>gives back a block of the heap</w:t>
            </w:r>
          </w:p>
        </w:tc>
      </w:tr>
      <w:tr>
        <w:tc>
          <w:tcPr>
            <w:tcW w:type="dxa" w:w="5040"/>
          </w:tcPr>
          <w:p>
            <w:r/>
            <w:r>
              <w:rPr>
                <w:rStyle w:val="CodeInline"/>
              </w:rPr>
              <w:t>getkey()</w:t>
            </w:r>
            <w:r/>
          </w:p>
        </w:tc>
        <w:tc>
          <w:tcPr>
            <w:tcW w:type="dxa" w:w="5040"/>
          </w:tcPr>
          <w:p>
            <w:r>
              <w:t>waits for a key</w:t>
            </w:r>
          </w:p>
        </w:tc>
      </w:tr>
      <w:tr>
        <w:tc>
          <w:tcPr>
            <w:tcW w:type="dxa" w:w="5040"/>
          </w:tcPr>
          <w:p>
            <w:r/>
            <w:r>
              <w:rPr>
                <w:rStyle w:val="CodeInline"/>
              </w:rPr>
              <w:t>gets(buf, max)</w:t>
            </w:r>
            <w:r/>
          </w:p>
        </w:tc>
        <w:tc>
          <w:tcPr>
            <w:tcW w:type="dxa" w:w="5040"/>
          </w:tcPr>
          <w:p>
            <w:r>
              <w:t>reads a line of text</w:t>
            </w:r>
          </w:p>
        </w:tc>
      </w:tr>
      <w:tr>
        <w:tc>
          <w:tcPr>
            <w:tcW w:type="dxa" w:w="5040"/>
          </w:tcPr>
          <w:p>
            <w:r/>
            <w:r>
              <w:rPr>
                <w:rStyle w:val="CodeInline"/>
              </w:rPr>
              <w:t>ink(n)</w:t>
            </w:r>
            <w:r/>
          </w:p>
        </w:tc>
        <w:tc>
          <w:tcPr>
            <w:tcW w:type="dxa" w:w="5040"/>
          </w:tcPr>
          <w:p>
            <w:r>
              <w:t>the ink colour</w:t>
            </w:r>
          </w:p>
        </w:tc>
      </w:tr>
      <w:tr>
        <w:tc>
          <w:tcPr>
            <w:tcW w:type="dxa" w:w="5040"/>
          </w:tcPr>
          <w:p>
            <w:r/>
            <w:r>
              <w:rPr>
                <w:rStyle w:val="CodeInline"/>
              </w:rPr>
              <w:t>inkey()</w:t>
            </w:r>
            <w:r/>
          </w:p>
        </w:tc>
        <w:tc>
          <w:tcPr>
            <w:tcW w:type="dxa" w:w="5040"/>
          </w:tcPr>
          <w:p>
            <w:r>
              <w:t>the key pressed, if any</w:t>
            </w:r>
          </w:p>
        </w:tc>
      </w:tr>
      <w:tr>
        <w:tc>
          <w:tcPr>
            <w:tcW w:type="dxa" w:w="5040"/>
          </w:tcPr>
          <w:p>
            <w:r/>
            <w:r>
              <w:rPr>
                <w:rStyle w:val="CodeInline"/>
              </w:rPr>
              <w:t>inp(port)</w:t>
            </w:r>
            <w:r/>
          </w:p>
        </w:tc>
        <w:tc>
          <w:tcPr>
            <w:tcW w:type="dxa" w:w="5040"/>
          </w:tcPr>
          <w:p>
            <w:r>
              <w:t>reads an I/O port</w:t>
            </w:r>
          </w:p>
        </w:tc>
      </w:tr>
      <w:tr>
        <w:tc>
          <w:tcPr>
            <w:tcW w:type="dxa" w:w="5040"/>
          </w:tcPr>
          <w:p>
            <w:r/>
            <w:r>
              <w:rPr>
                <w:rStyle w:val="CodeInline"/>
              </w:rPr>
              <w:t>inverse(n)</w:t>
            </w:r>
            <w:r/>
          </w:p>
        </w:tc>
        <w:tc>
          <w:tcPr>
            <w:tcW w:type="dxa" w:w="5040"/>
          </w:tcPr>
          <w:p>
            <w:r>
              <w:t>swaps ink and paper</w:t>
            </w:r>
          </w:p>
        </w:tc>
      </w:tr>
      <w:tr>
        <w:tc>
          <w:tcPr>
            <w:tcW w:type="dxa" w:w="5040"/>
          </w:tcPr>
          <w:p>
            <w:r/>
            <w:r>
              <w:rPr>
                <w:rStyle w:val="CodeInline"/>
              </w:rPr>
              <w:t>itoa(n, buf, base)</w:t>
            </w:r>
            <w:r/>
          </w:p>
        </w:tc>
        <w:tc>
          <w:tcPr>
            <w:tcW w:type="dxa" w:w="5040"/>
          </w:tcPr>
          <w:p>
            <w:r>
              <w:t>a number as text</w:t>
            </w:r>
          </w:p>
        </w:tc>
      </w:tr>
      <w:tr>
        <w:tc>
          <w:tcPr>
            <w:tcW w:type="dxa" w:w="5040"/>
          </w:tcPr>
          <w:p>
            <w:r/>
            <w:r>
              <w:rPr>
                <w:rStyle w:val="CodeInline"/>
              </w:rPr>
              <w:t>malloc(n)</w:t>
            </w:r>
            <w:r/>
          </w:p>
        </w:tc>
        <w:tc>
          <w:tcPr>
            <w:tcW w:type="dxa" w:w="5040"/>
          </w:tcPr>
          <w:p>
            <w:r>
              <w:t>a block of the heap</w:t>
            </w:r>
          </w:p>
        </w:tc>
      </w:tr>
      <w:tr>
        <w:tc>
          <w:tcPr>
            <w:tcW w:type="dxa" w:w="5040"/>
          </w:tcPr>
          <w:p>
            <w:r/>
            <w:r>
              <w:rPr>
                <w:rStyle w:val="CodeInline"/>
              </w:rPr>
              <w:t>memcmp(a, b, n)</w:t>
            </w:r>
            <w:r/>
          </w:p>
        </w:tc>
        <w:tc>
          <w:tcPr>
            <w:tcW w:type="dxa" w:w="5040"/>
          </w:tcPr>
          <w:p>
            <w:r>
              <w:t>compares memory</w:t>
            </w:r>
          </w:p>
        </w:tc>
      </w:tr>
      <w:tr>
        <w:tc>
          <w:tcPr>
            <w:tcW w:type="dxa" w:w="5040"/>
          </w:tcPr>
          <w:p>
            <w:r/>
            <w:r>
              <w:rPr>
                <w:rStyle w:val="CodeInline"/>
              </w:rPr>
              <w:t>memcpy(d, s, n)</w:t>
            </w:r>
            <w:r/>
          </w:p>
        </w:tc>
        <w:tc>
          <w:tcPr>
            <w:tcW w:type="dxa" w:w="5040"/>
          </w:tcPr>
          <w:p>
            <w:r>
              <w:t>copies memory</w:t>
            </w:r>
          </w:p>
        </w:tc>
      </w:tr>
      <w:tr>
        <w:tc>
          <w:tcPr>
            <w:tcW w:type="dxa" w:w="5040"/>
          </w:tcPr>
          <w:p>
            <w:r/>
            <w:r>
              <w:rPr>
                <w:rStyle w:val="CodeInline"/>
              </w:rPr>
              <w:t>memmove(d, s, n)</w:t>
            </w:r>
            <w:r/>
          </w:p>
        </w:tc>
        <w:tc>
          <w:tcPr>
            <w:tcW w:type="dxa" w:w="5040"/>
          </w:tcPr>
          <w:p>
            <w:r>
              <w:t>copies memory, overlap or not</w:t>
            </w:r>
          </w:p>
        </w:tc>
      </w:tr>
      <w:tr>
        <w:tc>
          <w:tcPr>
            <w:tcW w:type="dxa" w:w="5040"/>
          </w:tcPr>
          <w:p>
            <w:r/>
            <w:r>
              <w:rPr>
                <w:rStyle w:val="CodeInline"/>
              </w:rPr>
              <w:t>memset(p, c, n)</w:t>
            </w:r>
            <w:r/>
          </w:p>
        </w:tc>
        <w:tc>
          <w:tcPr>
            <w:tcW w:type="dxa" w:w="5040"/>
          </w:tcPr>
          <w:p>
            <w:r>
              <w:t>fills memory</w:t>
            </w:r>
          </w:p>
        </w:tc>
      </w:tr>
      <w:tr>
        <w:tc>
          <w:tcPr>
            <w:tcW w:type="dxa" w:w="5040"/>
          </w:tcPr>
          <w:p>
            <w:r/>
            <w:r>
              <w:rPr>
                <w:rStyle w:val="CodeInline"/>
              </w:rPr>
              <w:t>mode(n)</w:t>
            </w:r>
            <w:r/>
          </w:p>
        </w:tc>
        <w:tc>
          <w:tcPr>
            <w:tcW w:type="dxa" w:w="5040"/>
          </w:tcPr>
          <w:p>
            <w:r>
              <w:t>normal or high-resolution colour mode</w:t>
            </w:r>
          </w:p>
        </w:tc>
      </w:tr>
      <w:tr>
        <w:tc>
          <w:tcPr>
            <w:tcW w:type="dxa" w:w="5040"/>
          </w:tcPr>
          <w:p>
            <w:r/>
            <w:r>
              <w:rPr>
                <w:rStyle w:val="CodeInline"/>
              </w:rPr>
              <w:t>outp(port, value)</w:t>
            </w:r>
            <w:r/>
          </w:p>
        </w:tc>
        <w:tc>
          <w:tcPr>
            <w:tcW w:type="dxa" w:w="5040"/>
          </w:tcPr>
          <w:p>
            <w:r>
              <w:t>writes an I/O port</w:t>
            </w:r>
          </w:p>
        </w:tc>
      </w:tr>
      <w:tr>
        <w:tc>
          <w:tcPr>
            <w:tcW w:type="dxa" w:w="5040"/>
          </w:tcPr>
          <w:p>
            <w:r/>
            <w:r>
              <w:rPr>
                <w:rStyle w:val="CodeInline"/>
              </w:rPr>
              <w:t>over(n)</w:t>
            </w:r>
            <w:r/>
          </w:p>
        </w:tc>
        <w:tc>
          <w:tcPr>
            <w:tcW w:type="dxa" w:w="5040"/>
          </w:tcPr>
          <w:p>
            <w:r>
              <w:t>exclusive-or printing and plotting</w:t>
            </w:r>
          </w:p>
        </w:tc>
      </w:tr>
      <w:tr>
        <w:tc>
          <w:tcPr>
            <w:tcW w:type="dxa" w:w="5040"/>
          </w:tcPr>
          <w:p>
            <w:r/>
            <w:r>
              <w:rPr>
                <w:rStyle w:val="CodeInline"/>
              </w:rPr>
              <w:t>paper(n)</w:t>
            </w:r>
            <w:r/>
          </w:p>
        </w:tc>
        <w:tc>
          <w:tcPr>
            <w:tcW w:type="dxa" w:w="5040"/>
          </w:tcPr>
          <w:p>
            <w:r>
              <w:t>the paper colour</w:t>
            </w:r>
          </w:p>
        </w:tc>
      </w:tr>
      <w:tr>
        <w:tc>
          <w:tcPr>
            <w:tcW w:type="dxa" w:w="5040"/>
          </w:tcPr>
          <w:p>
            <w:r/>
            <w:r>
              <w:rPr>
                <w:rStyle w:val="CodeInline"/>
              </w:rPr>
              <w:t>pause(n)</w:t>
            </w:r>
            <w:r/>
          </w:p>
        </w:tc>
        <w:tc>
          <w:tcPr>
            <w:tcW w:type="dxa" w:w="5040"/>
          </w:tcPr>
          <w:p>
            <w:r>
              <w:t xml:space="preserve">waits </w:t>
            </w:r>
            <w:r>
              <w:rPr>
                <w:i/>
              </w:rPr>
              <w:t>n</w:t>
            </w:r>
            <w:r>
              <w:t xml:space="preserve"> frames</w:t>
            </w:r>
          </w:p>
        </w:tc>
      </w:tr>
      <w:tr>
        <w:tc>
          <w:tcPr>
            <w:tcW w:type="dxa" w:w="5040"/>
          </w:tcPr>
          <w:p>
            <w:r/>
            <w:r>
              <w:rPr>
                <w:rStyle w:val="CodeInline"/>
              </w:rPr>
              <w:t>plot(x, y)</w:t>
            </w:r>
            <w:r/>
          </w:p>
        </w:tc>
        <w:tc>
          <w:tcPr>
            <w:tcW w:type="dxa" w:w="5040"/>
          </w:tcPr>
          <w:p>
            <w:r>
              <w:t>sets a pixel</w:t>
            </w:r>
          </w:p>
        </w:tc>
      </w:tr>
      <w:tr>
        <w:tc>
          <w:tcPr>
            <w:tcW w:type="dxa" w:w="5040"/>
          </w:tcPr>
          <w:p>
            <w:r/>
            <w:r>
              <w:rPr>
                <w:rStyle w:val="CodeInline"/>
              </w:rPr>
              <w:t>point(x, y)</w:t>
            </w:r>
            <w:r/>
          </w:p>
        </w:tc>
        <w:tc>
          <w:tcPr>
            <w:tcW w:type="dxa" w:w="5040"/>
          </w:tcPr>
          <w:p>
            <w:r>
              <w:t>tests a pixel</w:t>
            </w:r>
          </w:p>
        </w:tc>
      </w:tr>
      <w:tr>
        <w:tc>
          <w:tcPr>
            <w:tcW w:type="dxa" w:w="5040"/>
          </w:tcPr>
          <w:p>
            <w:r/>
            <w:r>
              <w:rPr>
                <w:rStyle w:val="CodeInline"/>
              </w:rPr>
              <w:t>print(s)</w:t>
            </w:r>
            <w:r/>
          </w:p>
        </w:tc>
        <w:tc>
          <w:tcPr>
            <w:tcW w:type="dxa" w:w="5040"/>
          </w:tcPr>
          <w:p>
            <w:r>
              <w:t>prints a string</w:t>
            </w:r>
          </w:p>
        </w:tc>
      </w:tr>
      <w:tr>
        <w:tc>
          <w:tcPr>
            <w:tcW w:type="dxa" w:w="5040"/>
          </w:tcPr>
          <w:p>
            <w:r/>
            <w:r>
              <w:rPr>
                <w:rStyle w:val="CodeInline"/>
              </w:rPr>
              <w:t>printf(fmt, ...)</w:t>
            </w:r>
            <w:r/>
          </w:p>
        </w:tc>
        <w:tc>
          <w:tcPr>
            <w:tcW w:type="dxa" w:w="5040"/>
          </w:tcPr>
          <w:p>
            <w:r>
              <w:t>formatted printing</w:t>
            </w:r>
          </w:p>
        </w:tc>
      </w:tr>
      <w:tr>
        <w:tc>
          <w:tcPr>
            <w:tcW w:type="dxa" w:w="5040"/>
          </w:tcPr>
          <w:p>
            <w:r/>
            <w:r>
              <w:rPr>
                <w:rStyle w:val="CodeInline"/>
              </w:rPr>
              <w:t>putchar(c)</w:t>
            </w:r>
            <w:r/>
          </w:p>
        </w:tc>
        <w:tc>
          <w:tcPr>
            <w:tcW w:type="dxa" w:w="5040"/>
          </w:tcPr>
          <w:p>
            <w:r>
              <w:t>prints one character</w:t>
            </w:r>
          </w:p>
        </w:tc>
      </w:tr>
      <w:tr>
        <w:tc>
          <w:tcPr>
            <w:tcW w:type="dxa" w:w="5040"/>
          </w:tcPr>
          <w:p>
            <w:r/>
            <w:r>
              <w:rPr>
                <w:rStyle w:val="CodeInline"/>
              </w:rPr>
              <w:t>puts(s)</w:t>
            </w:r>
            <w:r/>
          </w:p>
        </w:tc>
        <w:tc>
          <w:tcPr>
            <w:tcW w:type="dxa" w:w="5040"/>
          </w:tcPr>
          <w:p>
            <w:r>
              <w:t>prints a string and a new line</w:t>
            </w:r>
          </w:p>
        </w:tc>
      </w:tr>
      <w:tr>
        <w:tc>
          <w:tcPr>
            <w:tcW w:type="dxa" w:w="5040"/>
          </w:tcPr>
          <w:p>
            <w:r/>
            <w:r>
              <w:rPr>
                <w:rStyle w:val="CodeInline"/>
              </w:rPr>
              <w:t>rand()</w:t>
            </w:r>
            <w:r/>
          </w:p>
        </w:tc>
        <w:tc>
          <w:tcPr>
            <w:tcW w:type="dxa" w:w="5040"/>
          </w:tcPr>
          <w:p>
            <w:r>
              <w:t>a random number</w:t>
            </w:r>
          </w:p>
        </w:tc>
      </w:tr>
      <w:tr>
        <w:tc>
          <w:tcPr>
            <w:tcW w:type="dxa" w:w="5040"/>
          </w:tcPr>
          <w:p>
            <w:r/>
            <w:r>
              <w:rPr>
                <w:rStyle w:val="CodeInline"/>
              </w:rPr>
              <w:t>sound(reg, value)</w:t>
            </w:r>
            <w:r/>
          </w:p>
        </w:tc>
        <w:tc>
          <w:tcPr>
            <w:tcW w:type="dxa" w:w="5040"/>
          </w:tcPr>
          <w:p>
            <w:r>
              <w:t>writes a sound-chip register</w:t>
            </w:r>
          </w:p>
        </w:tc>
      </w:tr>
      <w:tr>
        <w:tc>
          <w:tcPr>
            <w:tcW w:type="dxa" w:w="5040"/>
          </w:tcPr>
          <w:p>
            <w:r/>
            <w:r>
              <w:rPr>
                <w:rStyle w:val="CodeInline"/>
              </w:rPr>
              <w:t>sprite_get(row, col, w, h, buf)</w:t>
            </w:r>
            <w:r/>
          </w:p>
        </w:tc>
        <w:tc>
          <w:tcPr>
            <w:tcW w:type="dxa" w:w="5040"/>
          </w:tcPr>
          <w:p>
            <w:r>
              <w:t>copies a rectangle of the screen to memory</w:t>
            </w:r>
          </w:p>
        </w:tc>
      </w:tr>
      <w:tr>
        <w:tc>
          <w:tcPr>
            <w:tcW w:type="dxa" w:w="5040"/>
          </w:tcPr>
          <w:p>
            <w:r/>
            <w:r>
              <w:rPr>
                <w:rStyle w:val="CodeInline"/>
              </w:rPr>
              <w:t>sprite_put(row, col, w, h, buf)</w:t>
            </w:r>
            <w:r/>
          </w:p>
        </w:tc>
        <w:tc>
          <w:tcPr>
            <w:tcW w:type="dxa" w:w="5040"/>
          </w:tcPr>
          <w:p>
            <w:r>
              <w:t>copies it back</w:t>
            </w:r>
          </w:p>
        </w:tc>
      </w:tr>
      <w:tr>
        <w:tc>
          <w:tcPr>
            <w:tcW w:type="dxa" w:w="5040"/>
          </w:tcPr>
          <w:p>
            <w:r/>
            <w:r>
              <w:rPr>
                <w:rStyle w:val="CodeInline"/>
              </w:rPr>
              <w:t>srand(seed)</w:t>
            </w:r>
            <w:r/>
          </w:p>
        </w:tc>
        <w:tc>
          <w:tcPr>
            <w:tcW w:type="dxa" w:w="5040"/>
          </w:tcPr>
          <w:p>
            <w:r>
              <w:t>restarts the random numbers</w:t>
            </w:r>
          </w:p>
        </w:tc>
      </w:tr>
      <w:tr>
        <w:tc>
          <w:tcPr>
            <w:tcW w:type="dxa" w:w="5040"/>
          </w:tcPr>
          <w:p>
            <w:r/>
            <w:r>
              <w:rPr>
                <w:rStyle w:val="CodeInline"/>
              </w:rPr>
              <w:t>strcat(d, s)</w:t>
            </w:r>
            <w:r/>
          </w:p>
        </w:tc>
        <w:tc>
          <w:tcPr>
            <w:tcW w:type="dxa" w:w="5040"/>
          </w:tcPr>
          <w:p>
            <w:r>
              <w:t>appends a string</w:t>
            </w:r>
          </w:p>
        </w:tc>
      </w:tr>
      <w:tr>
        <w:tc>
          <w:tcPr>
            <w:tcW w:type="dxa" w:w="5040"/>
          </w:tcPr>
          <w:p>
            <w:r/>
            <w:r>
              <w:rPr>
                <w:rStyle w:val="CodeInline"/>
              </w:rPr>
              <w:t>strchr(s, c)</w:t>
            </w:r>
            <w:r/>
          </w:p>
        </w:tc>
        <w:tc>
          <w:tcPr>
            <w:tcW w:type="dxa" w:w="5040"/>
          </w:tcPr>
          <w:p>
            <w:r>
              <w:t>finds a character in a string</w:t>
            </w:r>
          </w:p>
        </w:tc>
      </w:tr>
      <w:tr>
        <w:tc>
          <w:tcPr>
            <w:tcW w:type="dxa" w:w="5040"/>
          </w:tcPr>
          <w:p>
            <w:r/>
            <w:r>
              <w:rPr>
                <w:rStyle w:val="CodeInline"/>
              </w:rPr>
              <w:t>strcmp(a, b)</w:t>
            </w:r>
            <w:r/>
          </w:p>
        </w:tc>
        <w:tc>
          <w:tcPr>
            <w:tcW w:type="dxa" w:w="5040"/>
          </w:tcPr>
          <w:p>
            <w:r>
              <w:t>compares strings</w:t>
            </w:r>
          </w:p>
        </w:tc>
      </w:tr>
      <w:tr>
        <w:tc>
          <w:tcPr>
            <w:tcW w:type="dxa" w:w="5040"/>
          </w:tcPr>
          <w:p>
            <w:r/>
            <w:r>
              <w:rPr>
                <w:rStyle w:val="CodeInline"/>
              </w:rPr>
              <w:t>strcpy(d, s)</w:t>
            </w:r>
            <w:r/>
          </w:p>
        </w:tc>
        <w:tc>
          <w:tcPr>
            <w:tcW w:type="dxa" w:w="5040"/>
          </w:tcPr>
          <w:p>
            <w:r>
              <w:t>copies a string</w:t>
            </w:r>
          </w:p>
        </w:tc>
      </w:tr>
      <w:tr>
        <w:tc>
          <w:tcPr>
            <w:tcW w:type="dxa" w:w="5040"/>
          </w:tcPr>
          <w:p>
            <w:r/>
            <w:r>
              <w:rPr>
                <w:rStyle w:val="CodeInline"/>
              </w:rPr>
              <w:t>strlen(s)</w:t>
            </w:r>
            <w:r/>
          </w:p>
        </w:tc>
        <w:tc>
          <w:tcPr>
            <w:tcW w:type="dxa" w:w="5040"/>
          </w:tcPr>
          <w:p>
            <w:r>
              <w:t>the length of a string</w:t>
            </w:r>
          </w:p>
        </w:tc>
      </w:tr>
      <w:tr>
        <w:tc>
          <w:tcPr>
            <w:tcW w:type="dxa" w:w="5040"/>
          </w:tcPr>
          <w:p>
            <w:r/>
            <w:r>
              <w:rPr>
                <w:rStyle w:val="CodeInline"/>
              </w:rPr>
              <w:t>strncpy(d, s, n)</w:t>
            </w:r>
            <w:r/>
          </w:p>
        </w:tc>
        <w:tc>
          <w:tcPr>
            <w:tcW w:type="dxa" w:w="5040"/>
          </w:tcPr>
          <w:p>
            <w:r>
              <w:t xml:space="preserve">copies at most </w:t>
            </w:r>
            <w:r>
              <w:rPr>
                <w:i/>
              </w:rPr>
              <w:t>n</w:t>
            </w:r>
            <w:r>
              <w:t xml:space="preserve"> characters</w:t>
            </w:r>
          </w:p>
        </w:tc>
      </w:tr>
      <w:tr>
        <w:tc>
          <w:tcPr>
            <w:tcW w:type="dxa" w:w="5040"/>
          </w:tcPr>
          <w:p>
            <w:r/>
            <w:r>
              <w:rPr>
                <w:rStyle w:val="CodeInline"/>
              </w:rPr>
              <w:t>tab(col)</w:t>
            </w:r>
            <w:r/>
          </w:p>
        </w:tc>
        <w:tc>
          <w:tcPr>
            <w:tcW w:type="dxa" w:w="5040"/>
          </w:tcPr>
          <w:p>
            <w:r>
              <w:t>moves to a column</w:t>
            </w:r>
          </w:p>
        </w:tc>
      </w:tr>
      <w:tr>
        <w:tc>
          <w:tcPr>
            <w:tcW w:type="dxa" w:w="5040"/>
          </w:tcPr>
          <w:p>
            <w:r/>
            <w:r>
              <w:rPr>
                <w:rStyle w:val="CodeInline"/>
              </w:rPr>
              <w:t>tape_load(name, addr, max)</w:t>
            </w:r>
            <w:r/>
          </w:p>
        </w:tc>
        <w:tc>
          <w:tcPr>
            <w:tcW w:type="dxa" w:w="5040"/>
          </w:tcPr>
          <w:p>
            <w:r>
              <w:t>loads a data tape</w:t>
            </w:r>
          </w:p>
        </w:tc>
      </w:tr>
      <w:tr>
        <w:tc>
          <w:tcPr>
            <w:tcW w:type="dxa" w:w="5040"/>
          </w:tcPr>
          <w:p>
            <w:r/>
            <w:r>
              <w:rPr>
                <w:rStyle w:val="CodeInline"/>
              </w:rPr>
              <w:t>tape_save(name, addr, len)</w:t>
            </w:r>
            <w:r/>
          </w:p>
        </w:tc>
        <w:tc>
          <w:tcPr>
            <w:tcW w:type="dxa" w:w="5040"/>
          </w:tcPr>
          <w:p>
            <w:r>
              <w:t>saves a data tape</w:t>
            </w:r>
          </w:p>
        </w:tc>
      </w:tr>
    </w:tbl>
    <w:p/>
    <w:p>
      <w:bookmarkStart w:id="96" w:name="md_abs"/>
      <w:pPr>
        <w:pStyle w:val="Heading2"/>
      </w:pPr>
      <w:r>
        <w:t>abs</w:t>
      </w:r>
      <w:bookmarkEnd w:id="96"/>
    </w:p>
    <w:p>
      <w:r/>
      <w:r>
        <w:rPr>
          <w:rStyle w:val="CodeInline"/>
        </w:rPr>
        <w:t>int abs(int n)</w:t>
      </w:r>
      <w:r>
        <w:t xml:space="preserve"> -- </w:t>
      </w:r>
      <w:r>
        <w:rPr>
          <w:b/>
        </w:rPr>
        <w:t>function</w:t>
      </w:r>
      <w:r/>
    </w:p>
    <w:p>
      <w:r>
        <w:t xml:space="preserve">The size of </w:t>
      </w:r>
      <w:r>
        <w:rPr>
          <w:i/>
        </w:rPr>
        <w:t>n</w:t>
      </w:r>
      <w:r>
        <w:t xml:space="preserve"> without its sign: </w:t>
      </w:r>
      <w:r>
        <w:rPr>
          <w:i/>
        </w:rPr>
        <w:t>n</w:t>
      </w:r>
      <w:r>
        <w:t xml:space="preserve"> if it is 0 or more, -</w:t>
      </w:r>
      <w:r>
        <w:rPr>
          <w:i/>
        </w:rPr>
        <w:t>n</w:t>
      </w:r>
      <w:r>
        <w:t xml:space="preserve"> if it is less.</w:t>
      </w:r>
    </w:p>
    <w:p>
      <w:pPr>
        <w:pStyle w:val="CodeBlock"/>
        <w:shd w:fill="F2F4F7"/>
      </w:pPr>
      <w:r>
        <w:t>// expect: exit 9</w:t>
        <w:br/>
        <w:t>// screen: 0 5 0 -32768</w:t>
        <w:br/>
        <w:t>int main(void)</w:t>
        <w:br/>
        <w:t>{</w:t>
        <w:br/>
        <w:t xml:space="preserve">    cls();</w:t>
        <w:br/>
        <w:t xml:space="preserve">    printf("%d %d %d", abs(-5), abs(0), abs(-32768));</w:t>
        <w:br/>
        <w:t xml:space="preserve">    return abs(-9);</w:t>
        <w:br/>
        <w:t>}</w:t>
      </w:r>
    </w:p>
    <w:p>
      <w:r/>
      <w:r>
        <w:rPr>
          <w:b/>
        </w:rPr>
        <w:t>Notes.</w:t>
      </w:r>
      <w:r/>
    </w:p>
    <w:p>
      <w:pPr>
        <w:pStyle w:val="ListBullet"/>
      </w:pPr>
      <w:r/>
      <w:r>
        <w:rPr>
          <w:rStyle w:val="CodeInline"/>
        </w:rPr>
        <w:t>abs(-32768)</w:t>
      </w:r>
      <w:r>
        <w:t xml:space="preserve"> is -32768. The number 32768 does not exist in a 16-bit </w:t>
      </w:r>
      <w:r>
        <w:rPr>
          <w:rStyle w:val="CodeInline"/>
        </w:rPr>
        <w:t>int</w:t>
      </w:r>
      <w:r>
        <w:t>, so the sign cannot be removed. (In C the result is undefined; here it is the two's complement result.)</w:t>
      </w:r>
    </w:p>
    <w:p>
      <w:r/>
      <w:r>
        <w:rPr>
          <w:b/>
        </w:rPr>
        <w:t>Errors.</w:t>
      </w:r>
      <w:r>
        <w:t xml:space="preserve"> None.</w:t>
      </w:r>
    </w:p>
    <w:p>
      <w:r/>
      <w:r>
        <w:rPr>
          <w:b/>
        </w:rPr>
        <w:t>See also</w:t>
      </w:r>
      <w:r>
        <w:t xml:space="preserve"> </w:t>
      </w:r>
      <w:r>
        <w:rPr>
          <w:rStyle w:val="CodeInline"/>
        </w:rPr>
        <w:t>itoa</w:t>
      </w:r>
      <w:r>
        <w:t xml:space="preserve">, </w:t>
      </w:r>
      <w:r>
        <w:rPr>
          <w:rStyle w:val="CodeInline"/>
        </w:rPr>
        <w:t>atoi</w:t>
      </w:r>
      <w:r>
        <w:t>.</w:t>
      </w:r>
    </w:p>
    <w:p>
      <w:bookmarkStart w:id="97" w:name="md_at"/>
      <w:pPr>
        <w:pStyle w:val="Heading2"/>
      </w:pPr>
      <w:r>
        <w:t>at</w:t>
      </w:r>
      <w:bookmarkEnd w:id="97"/>
    </w:p>
    <w:p>
      <w:r/>
      <w:r>
        <w:rPr>
          <w:rStyle w:val="CodeInline"/>
        </w:rPr>
        <w:t>void at(int row, int col)</w:t>
      </w:r>
      <w:r>
        <w:t xml:space="preserve"> -- </w:t>
      </w:r>
      <w:r>
        <w:rPr>
          <w:b/>
        </w:rPr>
        <w:t>function</w:t>
      </w:r>
      <w:r/>
    </w:p>
    <w:p>
      <w:r>
        <w:t xml:space="preserve">Moves the print position, so that the next text printed starts at that </w:t>
      </w:r>
      <w:r>
        <w:rPr>
          <w:i/>
        </w:rPr>
        <w:t>row</w:t>
      </w:r>
      <w:r>
        <w:t xml:space="preserve"> and </w:t>
      </w:r>
      <w:r>
        <w:rPr>
          <w:i/>
        </w:rPr>
        <w:t>col</w:t>
      </w:r>
      <w:r>
        <w:t xml:space="preserve">. Row 0 is the top of the screen, column 0 the left edge. </w:t>
      </w:r>
      <w:r>
        <w:rPr>
          <w:rStyle w:val="CodeInline"/>
        </w:rPr>
        <w:t>at</w:t>
      </w:r>
      <w:r>
        <w:t xml:space="preserve"> prints nothing.</w:t>
      </w:r>
    </w:p>
    <w:p>
      <w:pPr>
        <w:pStyle w:val="CodeBlock"/>
        <w:shd w:fill="F2F4F7"/>
      </w:pPr>
      <w:r>
        <w:t>// expect: exit 0</w:t>
        <w:br/>
        <w:t>// screen: 2      HERE</w:t>
        <w:br/>
        <w:t>// screen: 5 AT</w:t>
        <w:br/>
        <w:t>// screen: 23 LAST</w:t>
        <w:br/>
        <w:t>int main(void)</w:t>
        <w:br/>
        <w:t>{</w:t>
        <w:br/>
        <w:t xml:space="preserve">    cls();</w:t>
        <w:br/>
        <w:t xml:space="preserve">    at(2, 5);</w:t>
        <w:br/>
        <w:t xml:space="preserve">    print("HERE");</w:t>
        <w:br/>
        <w:t xml:space="preserve">    at(5, 0);</w:t>
        <w:br/>
        <w:t xml:space="preserve">    print("AT");</w:t>
        <w:br/>
        <w:t xml:space="preserve">    at(99, 0);</w:t>
        <w:br/>
        <w:t xml:space="preserve">    print("LAST");</w:t>
        <w:br/>
        <w:t xml:space="preserve">    return 0;</w:t>
        <w:br/>
        <w:t>}</w:t>
      </w:r>
    </w:p>
    <w:p>
      <w:r/>
      <w:r>
        <w:rPr>
          <w:b/>
        </w:rPr>
        <w:t>Notes.</w:t>
      </w:r>
      <w:r/>
    </w:p>
    <w:p>
      <w:pPr>
        <w:pStyle w:val="ListBullet"/>
      </w:pPr>
      <w:r>
        <w:t xml:space="preserve">A </w:t>
      </w:r>
      <w:r>
        <w:rPr>
          <w:i/>
        </w:rPr>
        <w:t>row</w:t>
      </w:r>
      <w:r>
        <w:t xml:space="preserve"> beyond 23 counts as 23, so </w:t>
      </w:r>
      <w:r>
        <w:rPr>
          <w:rStyle w:val="CodeInline"/>
        </w:rPr>
        <w:t>at(99, 0)</w:t>
      </w:r>
      <w:r>
        <w:t xml:space="preserve"> is the start of the bottom row. A </w:t>
      </w:r>
      <w:r>
        <w:rPr>
          <w:i/>
        </w:rPr>
        <w:t>col</w:t>
      </w:r>
      <w:r>
        <w:t xml:space="preserve"> is taken modulo 32: </w:t>
      </w:r>
      <w:r>
        <w:rPr>
          <w:rStyle w:val="CodeInline"/>
        </w:rPr>
        <w:t>at(0, 33)</w:t>
      </w:r>
      <w:r>
        <w:t xml:space="preserve"> is column 1.</w:t>
      </w:r>
    </w:p>
    <w:p>
      <w:pPr>
        <w:pStyle w:val="ListBullet"/>
      </w:pPr>
      <w:r/>
      <w:r>
        <w:rPr>
          <w:rStyle w:val="CodeInline"/>
        </w:rPr>
        <w:t>at</w:t>
      </w:r>
      <w:r>
        <w:t xml:space="preserve"> sets both numbers; </w:t>
      </w:r>
      <w:r>
        <w:rPr>
          <w:rStyle w:val="CodeInline"/>
        </w:rPr>
        <w:t>tab</w:t>
      </w:r>
      <w:r>
        <w:t xml:space="preserve"> sets only the column.</w:t>
      </w:r>
    </w:p>
    <w:p>
      <w:pPr>
        <w:pStyle w:val="ListBullet"/>
      </w:pPr>
      <w:r>
        <w:t xml:space="preserve">The position is also moved by every character printed, and </w:t>
      </w:r>
      <w:r>
        <w:rPr>
          <w:rStyle w:val="CodeInline"/>
        </w:rPr>
        <w:t>cls()</w:t>
      </w:r>
      <w:r>
        <w:t xml:space="preserve"> puts it back at row 0, column 0.</w:t>
      </w:r>
    </w:p>
    <w:p>
      <w:r/>
      <w:r>
        <w:rPr>
          <w:b/>
        </w:rPr>
        <w:t>Errors.</w:t>
      </w:r>
      <w:r>
        <w:t xml:space="preserve"> None.</w:t>
      </w:r>
    </w:p>
    <w:p>
      <w:r/>
      <w:r>
        <w:rPr>
          <w:b/>
        </w:rPr>
        <w:t>See also</w:t>
      </w:r>
      <w:r>
        <w:t xml:space="preserve"> </w:t>
      </w:r>
      <w:r>
        <w:rPr>
          <w:rStyle w:val="CodeInline"/>
        </w:rPr>
        <w:t>tab</w:t>
      </w:r>
      <w:r>
        <w:t xml:space="preserve">, </w:t>
      </w:r>
      <w:r>
        <w:rPr>
          <w:rStyle w:val="CodeInline"/>
        </w:rPr>
        <w:t>cls</w:t>
      </w:r>
      <w:r>
        <w:t xml:space="preserve">, </w:t>
      </w:r>
      <w:r>
        <w:rPr>
          <w:rStyle w:val="CodeInline"/>
        </w:rPr>
        <w:t>print</w:t>
      </w:r>
      <w:r>
        <w:t>.</w:t>
      </w:r>
    </w:p>
    <w:p>
      <w:bookmarkStart w:id="98" w:name="md_atoi"/>
      <w:pPr>
        <w:pStyle w:val="Heading2"/>
      </w:pPr>
      <w:r>
        <w:t>atoi</w:t>
      </w:r>
      <w:bookmarkEnd w:id="98"/>
    </w:p>
    <w:p>
      <w:r/>
      <w:r>
        <w:rPr>
          <w:rStyle w:val="CodeInline"/>
        </w:rPr>
        <w:t>int atoi(const char *s)</w:t>
      </w:r>
      <w:r>
        <w:t xml:space="preserve"> -- </w:t>
      </w:r>
      <w:r>
        <w:rPr>
          <w:b/>
        </w:rPr>
        <w:t>function</w:t>
      </w:r>
      <w:r/>
    </w:p>
    <w:p>
      <w:r>
        <w:t xml:space="preserve">The whole number at the start of the string </w:t>
      </w:r>
      <w:r>
        <w:rPr>
          <w:i/>
        </w:rPr>
        <w:t>s</w:t>
      </w:r>
      <w:r>
        <w:t xml:space="preserve">: leading spaces and control characters are skipped, then an optional </w:t>
      </w:r>
      <w:r>
        <w:rPr>
          <w:rStyle w:val="CodeInline"/>
        </w:rPr>
        <w:t>+</w:t>
      </w:r>
      <w:r>
        <w:t xml:space="preserve"> or </w:t>
      </w:r>
      <w:r>
        <w:rPr>
          <w:rStyle w:val="CodeInline"/>
        </w:rPr>
        <w:t>-</w:t>
      </w:r>
      <w:r>
        <w:t>, then decimal digits up to the first character that is not a digit.</w:t>
      </w:r>
    </w:p>
    <w:p>
      <w:pPr>
        <w:pStyle w:val="CodeBlock"/>
        <w:shd w:fill="F2F4F7"/>
      </w:pPr>
      <w:r>
        <w:t>// expect: exit 7</w:t>
        <w:br/>
        <w:t>// screen: 0 123 -45 0</w:t>
        <w:br/>
        <w:t>int main(void)</w:t>
        <w:br/>
        <w:t>{</w:t>
        <w:br/>
        <w:t xml:space="preserve">    cls();</w:t>
        <w:br/>
        <w:t xml:space="preserve">    printf("%d %d %d", atoi("123"), atoi("  -45xyz"), atoi("abc"));</w:t>
        <w:br/>
        <w:t xml:space="preserve">    return atoi("+7");</w:t>
        <w:br/>
        <w:t>}</w:t>
      </w:r>
    </w:p>
    <w:p>
      <w:r/>
      <w:r>
        <w:rPr>
          <w:b/>
        </w:rPr>
        <w:t>Notes.</w:t>
      </w:r>
      <w:r/>
    </w:p>
    <w:p>
      <w:pPr>
        <w:pStyle w:val="ListBullet"/>
      </w:pPr>
      <w:r>
        <w:t>A string with no digits gives 0.</w:t>
      </w:r>
    </w:p>
    <w:p>
      <w:pPr>
        <w:pStyle w:val="ListBullet"/>
      </w:pPr>
      <w:r>
        <w:t xml:space="preserve">The result wraps around in 16 bits, as every </w:t>
      </w:r>
      <w:r>
        <w:rPr>
          <w:rStyle w:val="CodeInline"/>
        </w:rPr>
        <w:t>int</w:t>
      </w:r>
      <w:r>
        <w:t xml:space="preserve"> does: </w:t>
      </w:r>
      <w:r>
        <w:rPr>
          <w:rStyle w:val="CodeInline"/>
        </w:rPr>
        <w:t>atoi("65535")</w:t>
      </w:r>
      <w:r>
        <w:t xml:space="preserve"> is -1 and </w:t>
      </w:r>
      <w:r>
        <w:rPr>
          <w:rStyle w:val="CodeInline"/>
        </w:rPr>
        <w:t>atoi("70000")</w:t>
      </w:r>
      <w:r>
        <w:t xml:space="preserve"> is 4464. There is no error for a number that is too large.</w:t>
      </w:r>
    </w:p>
    <w:p>
      <w:pPr>
        <w:pStyle w:val="ListBullet"/>
      </w:pPr>
      <w:r/>
      <w:r>
        <w:rPr>
          <w:rStyle w:val="CodeInline"/>
        </w:rPr>
        <w:t>atoi</w:t>
      </w:r>
      <w:r>
        <w:t xml:space="preserve"> reads whole numbers only; a decimal point ends the number.</w:t>
      </w:r>
    </w:p>
    <w:p>
      <w:r/>
      <w:r>
        <w:rPr>
          <w:b/>
        </w:rPr>
        <w:t>Errors.</w:t>
      </w:r>
      <w:r>
        <w:t xml:space="preserve"> None.</w:t>
      </w:r>
    </w:p>
    <w:p>
      <w:r/>
      <w:r>
        <w:rPr>
          <w:b/>
        </w:rPr>
        <w:t>See also</w:t>
      </w:r>
      <w:r>
        <w:t xml:space="preserve"> </w:t>
      </w:r>
      <w:r>
        <w:rPr>
          <w:rStyle w:val="CodeInline"/>
        </w:rPr>
        <w:t>itoa</w:t>
      </w:r>
      <w:r>
        <w:t xml:space="preserve">, </w:t>
      </w:r>
      <w:r>
        <w:rPr>
          <w:rStyle w:val="CodeInline"/>
        </w:rPr>
        <w:t>gets</w:t>
      </w:r>
      <w:r>
        <w:t>.</w:t>
      </w:r>
    </w:p>
    <w:p>
      <w:bookmarkStart w:id="99" w:name="md_attr"/>
      <w:pPr>
        <w:pStyle w:val="Heading2"/>
      </w:pPr>
      <w:r>
        <w:t>attr</w:t>
      </w:r>
      <w:bookmarkEnd w:id="99"/>
    </w:p>
    <w:p>
      <w:r/>
      <w:r>
        <w:rPr>
          <w:rStyle w:val="CodeInline"/>
        </w:rPr>
        <w:t>int attr(int row, int col)</w:t>
      </w:r>
      <w:r>
        <w:t xml:space="preserve"> -- </w:t>
      </w:r>
      <w:r>
        <w:rPr>
          <w:b/>
        </w:rPr>
        <w:t>function</w:t>
      </w:r>
      <w:r/>
    </w:p>
    <w:p>
      <w:r>
        <w:t xml:space="preserve">The attribute byte of the character cell at </w:t>
      </w:r>
      <w:r>
        <w:rPr>
          <w:i/>
        </w:rPr>
        <w:t>row</w:t>
      </w:r>
      <w:r>
        <w:t xml:space="preserve"> (0 to 23) and </w:t>
      </w:r>
      <w:r>
        <w:rPr>
          <w:i/>
        </w:rPr>
        <w:t>col</w:t>
      </w:r>
      <w:r>
        <w:t xml:space="preserve"> (0 to 31): the cell's colours as the screen holds them. The byte is </w:t>
      </w:r>
      <w:r>
        <w:rPr>
          <w:rStyle w:val="CodeInline"/>
        </w:rPr>
        <w:t>flash * 128 + bright * 64 + paper * 8 + ink</w:t>
      </w:r>
      <w:r>
        <w:t>.</w:t>
      </w:r>
    </w:p>
    <w:p>
      <w:pPr>
        <w:pStyle w:val="CodeBlock"/>
        <w:shd w:fill="F2F4F7"/>
      </w:pPr>
      <w:r>
        <w:t>// expect: exit 56</w:t>
        <w:br/>
        <w:t>// screen: 0 114</w:t>
        <w:br/>
        <w:t>// attr: 1 3 114</w:t>
        <w:br/>
        <w:t>int main(void)</w:t>
        <w:br/>
        <w:t>{</w:t>
        <w:br/>
        <w:t xml:space="preserve">    cls();</w:t>
        <w:br/>
        <w:t xml:space="preserve">    ink(2);</w:t>
        <w:br/>
        <w:t xml:space="preserve">    paper(6);</w:t>
        <w:br/>
        <w:t xml:space="preserve">    bright(1);</w:t>
        <w:br/>
        <w:t xml:space="preserve">    at(1, 3);</w:t>
        <w:br/>
        <w:t xml:space="preserve">    print("X");</w:t>
        <w:br/>
        <w:t xml:space="preserve">    at(0, 0);</w:t>
        <w:br/>
        <w:t xml:space="preserve">    printf("%d", attr(1, 3));</w:t>
        <w:br/>
        <w:t xml:space="preserve">    return attr(23, 31);</w:t>
        <w:br/>
        <w:t>}</w:t>
      </w:r>
    </w:p>
    <w:p>
      <w:r>
        <w:t xml:space="preserve">The cell at row 1, column 3 has bright (64), paper 6 (48) and ink 2: 114. The corner cell was painted by </w:t>
      </w:r>
      <w:r>
        <w:rPr>
          <w:rStyle w:val="CodeInline"/>
        </w:rPr>
        <w:t>cls()</w:t>
      </w:r>
      <w:r>
        <w:t xml:space="preserve"> before the colours were chosen, so it keeps the plain 56: paper 7 (56) and ink 0.</w:t>
      </w:r>
    </w:p>
    <w:p>
      <w:r/>
      <w:r>
        <w:rPr>
          <w:b/>
        </w:rPr>
        <w:t>Notes.</w:t>
      </w:r>
      <w:r/>
    </w:p>
    <w:p>
      <w:pPr>
        <w:pStyle w:val="ListBullet"/>
      </w:pPr>
      <w:r>
        <w:t>A cell outside the screen gives 0.</w:t>
      </w:r>
    </w:p>
    <w:p>
      <w:pPr>
        <w:pStyle w:val="ListBullet"/>
      </w:pPr>
      <w:r/>
      <w:r>
        <w:rPr>
          <w:rStyle w:val="CodeInline"/>
        </w:rPr>
        <w:t>attr</w:t>
      </w:r>
      <w:r>
        <w:t xml:space="preserve"> reads the cell, not the print attribute: use it to see what is on the screen, for instance after </w:t>
      </w:r>
      <w:r>
        <w:rPr>
          <w:rStyle w:val="CodeInline"/>
        </w:rPr>
        <w:t>plot</w:t>
      </w:r>
      <w:r>
        <w:t xml:space="preserve"> has changed a cell's colours.</w:t>
      </w:r>
    </w:p>
    <w:p>
      <w:r/>
      <w:r>
        <w:rPr>
          <w:b/>
        </w:rPr>
        <w:t>Errors.</w:t>
      </w:r>
      <w:r>
        <w:t xml:space="preserve"> None.</w:t>
      </w:r>
    </w:p>
    <w:p>
      <w:r/>
      <w:r>
        <w:rPr>
          <w:b/>
        </w:rPr>
        <w:t>See also</w:t>
      </w:r>
      <w:r>
        <w:t xml:space="preserve"> </w:t>
      </w:r>
      <w:r>
        <w:rPr>
          <w:rStyle w:val="CodeInline"/>
        </w:rPr>
        <w:t>ink</w:t>
      </w:r>
      <w:r>
        <w:t xml:space="preserve">, </w:t>
      </w:r>
      <w:r>
        <w:rPr>
          <w:rStyle w:val="CodeInline"/>
        </w:rPr>
        <w:t>paper</w:t>
      </w:r>
      <w:r>
        <w:t xml:space="preserve">, </w:t>
      </w:r>
      <w:r>
        <w:rPr>
          <w:rStyle w:val="CodeInline"/>
        </w:rPr>
        <w:t>bright</w:t>
      </w:r>
      <w:r>
        <w:t xml:space="preserve">, </w:t>
      </w:r>
      <w:r>
        <w:rPr>
          <w:rStyle w:val="CodeInline"/>
        </w:rPr>
        <w:t>flash</w:t>
      </w:r>
      <w:r>
        <w:t xml:space="preserve">, </w:t>
      </w:r>
      <w:r>
        <w:rPr>
          <w:rStyle w:val="CodeInline"/>
        </w:rPr>
        <w:t>point</w:t>
      </w:r>
      <w:r>
        <w:t xml:space="preserve">, the concept </w:t>
      </w:r>
      <w:hyperlink w:anchor="md_screen" w:history="1">
        <w:r>
          <w:rPr>
            <w:color w:val="1F4E79"/>
            <w:u w:val="single"/>
          </w:rPr>
          <w:t>Screen</w:t>
        </w:r>
      </w:hyperlink>
      <w:r>
        <w:t>.</w:t>
      </w:r>
    </w:p>
    <w:p>
      <w:bookmarkStart w:id="100" w:name="md_beep"/>
      <w:pPr>
        <w:pStyle w:val="Heading2"/>
      </w:pPr>
      <w:r>
        <w:t>beep</w:t>
      </w:r>
      <w:bookmarkEnd w:id="100"/>
    </w:p>
    <w:p>
      <w:r/>
      <w:r>
        <w:rPr>
          <w:rStyle w:val="CodeInline"/>
        </w:rPr>
        <w:t>void beep(int frames, int semitone)</w:t>
      </w:r>
      <w:r>
        <w:t xml:space="preserve"> -- </w:t>
      </w:r>
      <w:r>
        <w:rPr>
          <w:b/>
        </w:rPr>
        <w:t>function</w:t>
      </w:r>
      <w:r/>
    </w:p>
    <w:p>
      <w:r>
        <w:t xml:space="preserve">Plays a note on channel A of the AY sound chip. </w:t>
      </w:r>
      <w:r>
        <w:rPr>
          <w:i/>
        </w:rPr>
        <w:t>frames</w:t>
      </w:r>
      <w:r>
        <w:t xml:space="preserve"> is how long it sounds, in display frames (the prototype's </w:t>
      </w:r>
      <w:r>
        <w:rPr>
          <w:i/>
        </w:rPr>
        <w:t>frames</w:t>
      </w:r>
      <w:r>
        <w:t xml:space="preserve"> is unsigned; 0 plays nothing). </w:t>
      </w:r>
      <w:r>
        <w:rPr>
          <w:i/>
        </w:rPr>
        <w:t>semitone</w:t>
      </w:r>
      <w:r>
        <w:t xml:space="preserve"> is the pitch counted from middle C: 0 is middle C, 12 is the C above it, -12 the C below. The program waits until the note ends.</w:t>
      </w:r>
    </w:p>
    <w:p>
      <w:pPr>
        <w:pStyle w:val="CodeBlock"/>
        <w:shd w:fill="F2F4F7"/>
      </w:pPr>
      <w:r>
        <w:t>// expect: exit 0</w:t>
        <w:br/>
        <w:t>// ay: 0=165 1=1 8=0</w:t>
        <w:br/>
        <w:t>int main(void)</w:t>
        <w:br/>
        <w:t>{</w:t>
        <w:br/>
        <w:t xml:space="preserve">    beep(8, 7);</w:t>
        <w:br/>
        <w:t xml:space="preserve">    beep(8, 4);</w:t>
        <w:br/>
        <w:t xml:space="preserve">    beep(8, 0);</w:t>
        <w:br/>
        <w:t xml:space="preserve">    return 0;</w:t>
        <w:br/>
        <w:t>}</w:t>
      </w:r>
    </w:p>
    <w:p>
      <w:r>
        <w:t>This plays G, E, C, each for 8 frames. After the program ends, register 0 and 1 of the chip hold the period of the last note, middle C.</w:t>
      </w:r>
    </w:p>
    <w:p>
      <w:r/>
      <w:r>
        <w:rPr>
          <w:b/>
        </w:rPr>
        <w:t>Notes.</w:t>
      </w:r>
      <w:r/>
    </w:p>
    <w:p>
      <w:pPr>
        <w:pStyle w:val="ListBullet"/>
      </w:pPr>
      <w:r/>
      <w:r>
        <w:rPr>
          <w:i/>
        </w:rPr>
        <w:t>semitone</w:t>
      </w:r>
      <w:r>
        <w:t xml:space="preserve"> may be -60 to 69. The chip cannot go lower than 27.5 Hz (the lowest A on a piano, semitone -39), so -60 to -40 all play that note.</w:t>
      </w:r>
    </w:p>
    <w:p>
      <w:pPr>
        <w:pStyle w:val="ListBullet"/>
      </w:pPr>
      <w:r>
        <w:t xml:space="preserve">A frame is 1/60 second on a TS2068 and 1/50 second on ZEsarUX, so </w:t>
      </w:r>
      <w:r>
        <w:rPr>
          <w:rStyle w:val="CodeInline"/>
        </w:rPr>
        <w:t>beep(30, 0)</w:t>
      </w:r>
      <w:r>
        <w:t xml:space="preserve"> is half a second on one and 0.6 on the other.</w:t>
      </w:r>
    </w:p>
    <w:p>
      <w:pPr>
        <w:pStyle w:val="ListBullet"/>
      </w:pPr>
      <w:r/>
      <w:r>
        <w:rPr>
          <w:rStyle w:val="CodeInline"/>
        </w:rPr>
        <w:t>beep</w:t>
      </w:r>
      <w:r>
        <w:t xml:space="preserve"> uses channel A only and leaves it silent (its volume register, 8, is 0) when the note ends.</w:t>
      </w:r>
    </w:p>
    <w:p>
      <w:pPr>
        <w:pStyle w:val="ListBullet"/>
      </w:pPr>
      <w:r>
        <w:t>BREAK stops a long note and ends the program.</w:t>
      </w:r>
    </w:p>
    <w:p>
      <w:r/>
      <w:r>
        <w:rPr>
          <w:b/>
        </w:rPr>
        <w:t>Errors.</w:t>
      </w:r>
      <w:r>
        <w:t xml:space="preserve"> A </w:t>
      </w:r>
      <w:r>
        <w:rPr>
          <w:i/>
        </w:rPr>
        <w:t>semitone</w:t>
      </w:r>
      <w:r>
        <w:t xml:space="preserve"> below -60 or above 69 is runtime error 4, BAD ARGUMENT, and plays nothing:</w:t>
      </w:r>
    </w:p>
    <w:p>
      <w:pPr>
        <w:pStyle w:val="CodeBlock"/>
        <w:shd w:fill="F2F4F7"/>
      </w:pPr>
      <w:r>
        <w:t>// expect: rterror 4</w:t>
        <w:br/>
        <w:t>int main(void)</w:t>
        <w:br/>
        <w:t>{</w:t>
        <w:br/>
        <w:t xml:space="preserve">    beep(1, 70);</w:t>
        <w:br/>
        <w:t xml:space="preserve">    return 0;</w:t>
        <w:br/>
        <w:t>}</w:t>
      </w:r>
    </w:p>
    <w:p>
      <w:r/>
      <w:r>
        <w:rPr>
          <w:b/>
        </w:rPr>
        <w:t>See also</w:t>
      </w:r>
      <w:r>
        <w:t xml:space="preserve"> </w:t>
      </w:r>
      <w:r>
        <w:rPr>
          <w:rStyle w:val="CodeInline"/>
        </w:rPr>
        <w:t>sound</w:t>
      </w:r>
      <w:r>
        <w:t xml:space="preserve">, </w:t>
      </w:r>
      <w:r>
        <w:rPr>
          <w:rStyle w:val="CodeInline"/>
        </w:rPr>
        <w:t>pause</w:t>
      </w:r>
      <w:r>
        <w:t xml:space="preserve">, </w:t>
      </w:r>
      <w:r>
        <w:rPr>
          <w:rStyle w:val="CodeInline"/>
        </w:rPr>
        <w:t>frames</w:t>
      </w:r>
      <w:r>
        <w:t xml:space="preserve">, the concept </w:t>
      </w:r>
      <w:hyperlink w:anchor="md_sound" w:history="1">
        <w:r>
          <w:rPr>
            <w:color w:val="1F4E79"/>
            <w:u w:val="single"/>
          </w:rPr>
          <w:t>Sound</w:t>
        </w:r>
      </w:hyperlink>
      <w:r>
        <w:t>.</w:t>
      </w:r>
    </w:p>
    <w:p>
      <w:bookmarkStart w:id="101" w:name="md_border"/>
      <w:pPr>
        <w:pStyle w:val="Heading2"/>
      </w:pPr>
      <w:r>
        <w:t>border</w:t>
      </w:r>
      <w:bookmarkEnd w:id="101"/>
    </w:p>
    <w:p>
      <w:r/>
      <w:r>
        <w:rPr>
          <w:rStyle w:val="CodeInline"/>
        </w:rPr>
        <w:t>void border(int n)</w:t>
      </w:r>
      <w:r>
        <w:t xml:space="preserve"> -- </w:t>
      </w:r>
      <w:r>
        <w:rPr>
          <w:b/>
        </w:rPr>
        <w:t>function</w:t>
      </w:r>
      <w:r/>
    </w:p>
    <w:p>
      <w:r>
        <w:t xml:space="preserve">Sets the colour of the border to </w:t>
      </w:r>
      <w:r>
        <w:rPr>
          <w:i/>
        </w:rPr>
        <w:t>n</w:t>
      </w:r>
      <w:r>
        <w:t>. The colours are 0 black, 1 blue, 2 red, 3 magenta, 4 green, 5 cyan, 6 yellow, 7 white.</w:t>
      </w:r>
    </w:p>
    <w:p>
      <w:pPr>
        <w:pStyle w:val="CodeBlock"/>
        <w:shd w:fill="F2F4F7"/>
      </w:pPr>
      <w:r>
        <w:t>// expect: exit 0</w:t>
        <w:br/>
        <w:t>int main(void)</w:t>
        <w:br/>
        <w:t>{</w:t>
        <w:br/>
        <w:t xml:space="preserve">    int c;</w:t>
        <w:br/>
        <w:t xml:space="preserve">    for (c = 0; c &lt; 8; c++) {</w:t>
        <w:br/>
        <w:t xml:space="preserve">        border(c);</w:t>
        <w:br/>
        <w:t xml:space="preserve">        pause(10);</w:t>
        <w:br/>
        <w:t xml:space="preserve">    }</w:t>
        <w:br/>
        <w:t xml:space="preserve">    border(7);</w:t>
        <w:br/>
        <w:t xml:space="preserve">    return 0;</w:t>
        <w:br/>
        <w:t>}</w:t>
      </w:r>
    </w:p>
    <w:p>
      <w:r>
        <w:t>This steps the border through all eight colours, a sixth of a second each.</w:t>
      </w:r>
    </w:p>
    <w:p>
      <w:r/>
      <w:r>
        <w:rPr>
          <w:b/>
        </w:rPr>
        <w:t>Notes.</w:t>
      </w:r>
      <w:r/>
    </w:p>
    <w:p>
      <w:pPr>
        <w:pStyle w:val="ListBullet"/>
      </w:pPr>
      <w:r>
        <w:t xml:space="preserve">Only the low three bits of </w:t>
      </w:r>
      <w:r>
        <w:rPr>
          <w:i/>
        </w:rPr>
        <w:t>n</w:t>
      </w:r>
      <w:r>
        <w:t xml:space="preserve"> count: </w:t>
      </w:r>
      <w:r>
        <w:rPr>
          <w:rStyle w:val="CodeInline"/>
        </w:rPr>
        <w:t>border(9)</w:t>
      </w:r>
      <w:r>
        <w:t xml:space="preserve"> is </w:t>
      </w:r>
      <w:r>
        <w:rPr>
          <w:rStyle w:val="CodeInline"/>
        </w:rPr>
        <w:t>border(1)</w:t>
      </w:r>
      <w:r>
        <w:t>.</w:t>
      </w:r>
    </w:p>
    <w:p>
      <w:pPr>
        <w:pStyle w:val="ListBullet"/>
      </w:pPr>
      <w:r/>
      <w:r>
        <w:rPr>
          <w:rStyle w:val="CodeInline"/>
        </w:rPr>
        <w:t>border</w:t>
      </w:r>
      <w:r>
        <w:t xml:space="preserve"> changes the border at once; it is independent of </w:t>
      </w:r>
      <w:r>
        <w:rPr>
          <w:rStyle w:val="CodeInline"/>
        </w:rPr>
        <w:t>ink</w:t>
      </w:r>
      <w:r>
        <w:t xml:space="preserve"> and </w:t>
      </w:r>
      <w:r>
        <w:rPr>
          <w:rStyle w:val="CodeInline"/>
        </w:rPr>
        <w:t>paper</w:t>
      </w:r>
      <w:r>
        <w:t>.</w:t>
      </w:r>
    </w:p>
    <w:p>
      <w:r/>
      <w:r>
        <w:rPr>
          <w:b/>
        </w:rPr>
        <w:t>Errors.</w:t>
      </w:r>
      <w:r>
        <w:t xml:space="preserve"> None.</w:t>
      </w:r>
    </w:p>
    <w:p>
      <w:r/>
      <w:r>
        <w:rPr>
          <w:b/>
        </w:rPr>
        <w:t>See also</w:t>
      </w:r>
      <w:r>
        <w:t xml:space="preserve"> </w:t>
      </w:r>
      <w:r>
        <w:rPr>
          <w:rStyle w:val="CodeInline"/>
        </w:rPr>
        <w:t>ink</w:t>
      </w:r>
      <w:r>
        <w:t xml:space="preserve">, </w:t>
      </w:r>
      <w:r>
        <w:rPr>
          <w:rStyle w:val="CodeInline"/>
        </w:rPr>
        <w:t>paper</w:t>
      </w:r>
      <w:r>
        <w:t xml:space="preserve">, the concept </w:t>
      </w:r>
      <w:hyperlink w:anchor="md_screen" w:history="1">
        <w:r>
          <w:rPr>
            <w:color w:val="1F4E79"/>
            <w:u w:val="single"/>
          </w:rPr>
          <w:t>Screen</w:t>
        </w:r>
      </w:hyperlink>
      <w:r>
        <w:t>.</w:t>
      </w:r>
    </w:p>
    <w:p>
      <w:bookmarkStart w:id="102" w:name="md_bright"/>
      <w:pPr>
        <w:pStyle w:val="Heading2"/>
      </w:pPr>
      <w:r>
        <w:t>bright</w:t>
      </w:r>
      <w:bookmarkEnd w:id="102"/>
    </w:p>
    <w:p>
      <w:r/>
      <w:r>
        <w:rPr>
          <w:rStyle w:val="CodeInline"/>
        </w:rPr>
        <w:t>void bright(int n)</w:t>
      </w:r>
      <w:r>
        <w:t xml:space="preserve"> -- </w:t>
      </w:r>
      <w:r>
        <w:rPr>
          <w:b/>
        </w:rPr>
        <w:t>function</w:t>
      </w:r>
      <w:r/>
    </w:p>
    <w:p>
      <w:r>
        <w:t>Switches bright on (</w:t>
      </w:r>
      <w:r>
        <w:rPr>
          <w:i/>
        </w:rPr>
        <w:t>n</w:t>
      </w:r>
      <w:r>
        <w:t xml:space="preserve"> odd) or off (</w:t>
      </w:r>
      <w:r>
        <w:rPr>
          <w:i/>
        </w:rPr>
        <w:t>n</w:t>
      </w:r>
      <w:r>
        <w:t xml:space="preserve"> even) for everything printed, plotted or drawn from now on, and for the cells </w:t>
      </w:r>
      <w:r>
        <w:rPr>
          <w:rStyle w:val="CodeInline"/>
        </w:rPr>
        <w:t>cls()</w:t>
      </w:r>
      <w:r>
        <w:t xml:space="preserve"> paints. </w:t>
      </w:r>
      <w:r>
        <w:rPr>
          <w:rStyle w:val="CodeInline"/>
        </w:rPr>
        <w:t>bright(1)</w:t>
      </w:r>
      <w:r>
        <w:t xml:space="preserve"> is the brighter set of the eight colours.</w:t>
      </w:r>
    </w:p>
    <w:p>
      <w:pPr>
        <w:pStyle w:val="CodeBlock"/>
        <w:shd w:fill="F2F4F7"/>
      </w:pPr>
      <w:r>
        <w:t>// expect: exit 0</w:t>
        <w:br/>
        <w:t>// screen: 0 BN</w:t>
        <w:br/>
        <w:t>// attr: 0 0 0x78</w:t>
        <w:br/>
        <w:t>// attr: 0 1 0x38</w:t>
        <w:br/>
        <w:t>int main(void)</w:t>
        <w:br/>
        <w:t>{</w:t>
        <w:br/>
        <w:t xml:space="preserve">    cls();</w:t>
        <w:br/>
        <w:t xml:space="preserve">    bright(1);</w:t>
        <w:br/>
        <w:t xml:space="preserve">    print("B");</w:t>
        <w:br/>
        <w:t xml:space="preserve">    bright(0);</w:t>
        <w:br/>
        <w:t xml:space="preserve">    print("N");</w:t>
        <w:br/>
        <w:t xml:space="preserve">    return 0;</w:t>
        <w:br/>
        <w:t>}</w:t>
      </w:r>
    </w:p>
    <w:p>
      <w:r/>
      <w:r>
        <w:rPr>
          <w:b/>
        </w:rPr>
        <w:t>Notes.</w:t>
      </w:r>
      <w:r/>
    </w:p>
    <w:p>
      <w:pPr>
        <w:pStyle w:val="ListBullet"/>
      </w:pPr>
      <w:r>
        <w:t xml:space="preserve">Only the low bit of </w:t>
      </w:r>
      <w:r>
        <w:rPr>
          <w:i/>
        </w:rPr>
        <w:t>n</w:t>
      </w:r>
      <w:r>
        <w:t xml:space="preserve"> counts: </w:t>
      </w:r>
      <w:r>
        <w:rPr>
          <w:rStyle w:val="CodeInline"/>
        </w:rPr>
        <w:t>bright(2)</w:t>
      </w:r>
      <w:r>
        <w:t xml:space="preserve"> is </w:t>
      </w:r>
      <w:r>
        <w:rPr>
          <w:rStyle w:val="CodeInline"/>
        </w:rPr>
        <w:t>bright(0)</w:t>
      </w:r>
      <w:r>
        <w:t xml:space="preserve"> and </w:t>
      </w:r>
      <w:r>
        <w:rPr>
          <w:rStyle w:val="CodeInline"/>
        </w:rPr>
        <w:t>bright(3)</w:t>
      </w:r>
      <w:r>
        <w:t xml:space="preserve"> is </w:t>
      </w:r>
      <w:r>
        <w:rPr>
          <w:rStyle w:val="CodeInline"/>
        </w:rPr>
        <w:t>bright(1)</w:t>
      </w:r>
      <w:r>
        <w:t>.</w:t>
      </w:r>
    </w:p>
    <w:p>
      <w:pPr>
        <w:pStyle w:val="ListBullet"/>
      </w:pPr>
      <w:r>
        <w:t>Bright is bit 6 of a cell's attribute byte.</w:t>
      </w:r>
    </w:p>
    <w:p>
      <w:pPr>
        <w:pStyle w:val="ListBullet"/>
      </w:pPr>
      <w:r>
        <w:t xml:space="preserve">A cell takes the print attribute when something is printed or plotted in it, or when the screen is cleared; changing </w:t>
      </w:r>
      <w:r>
        <w:rPr>
          <w:rStyle w:val="CodeInline"/>
        </w:rPr>
        <w:t>bright</w:t>
      </w:r>
      <w:r>
        <w:t xml:space="preserve"> does not change what is already on the screen.</w:t>
      </w:r>
    </w:p>
    <w:p>
      <w:r/>
      <w:r>
        <w:rPr>
          <w:b/>
        </w:rPr>
        <w:t>Errors.</w:t>
      </w:r>
      <w:r>
        <w:t xml:space="preserve"> None.</w:t>
      </w:r>
    </w:p>
    <w:p>
      <w:r/>
      <w:r>
        <w:rPr>
          <w:b/>
        </w:rPr>
        <w:t>See also</w:t>
      </w:r>
      <w:r>
        <w:t xml:space="preserve"> </w:t>
      </w:r>
      <w:r>
        <w:rPr>
          <w:rStyle w:val="CodeInline"/>
        </w:rPr>
        <w:t>flash</w:t>
      </w:r>
      <w:r>
        <w:t xml:space="preserve">, </w:t>
      </w:r>
      <w:r>
        <w:rPr>
          <w:rStyle w:val="CodeInline"/>
        </w:rPr>
        <w:t>ink</w:t>
      </w:r>
      <w:r>
        <w:t xml:space="preserve">, </w:t>
      </w:r>
      <w:r>
        <w:rPr>
          <w:rStyle w:val="CodeInline"/>
        </w:rPr>
        <w:t>paper</w:t>
      </w:r>
      <w:r>
        <w:t xml:space="preserve">, </w:t>
      </w:r>
      <w:r>
        <w:rPr>
          <w:rStyle w:val="CodeInline"/>
        </w:rPr>
        <w:t>inverse</w:t>
      </w:r>
      <w:r>
        <w:t xml:space="preserve">, </w:t>
      </w:r>
      <w:r>
        <w:rPr>
          <w:rStyle w:val="CodeInline"/>
        </w:rPr>
        <w:t>attr</w:t>
      </w:r>
      <w:r>
        <w:t>.</w:t>
      </w:r>
    </w:p>
    <w:p>
      <w:bookmarkStart w:id="103" w:name="md_cls"/>
      <w:pPr>
        <w:pStyle w:val="Heading2"/>
      </w:pPr>
      <w:r>
        <w:t>cls</w:t>
      </w:r>
      <w:bookmarkEnd w:id="103"/>
    </w:p>
    <w:p>
      <w:r/>
      <w:r>
        <w:rPr>
          <w:rStyle w:val="CodeInline"/>
        </w:rPr>
        <w:t>void cls(void)</w:t>
      </w:r>
      <w:r>
        <w:t xml:space="preserve"> -- </w:t>
      </w:r>
      <w:r>
        <w:rPr>
          <w:b/>
        </w:rPr>
        <w:t>function</w:t>
      </w:r>
      <w:r/>
    </w:p>
    <w:p>
      <w:r>
        <w:t>Clears the whole screen to the current colours (paper and ink, bright and flash) and puts the print position at row 0, column 0.</w:t>
      </w:r>
    </w:p>
    <w:p>
      <w:pPr>
        <w:pStyle w:val="CodeBlock"/>
        <w:shd w:fill="F2F4F7"/>
      </w:pPr>
      <w:r>
        <w:t>// expect: exit 0</w:t>
        <w:br/>
        <w:t>// screen: 0 Hi</w:t>
        <w:br/>
        <w:t>// attr: 0 0 0x31</w:t>
        <w:br/>
        <w:t>// attr: 23 31 0x31</w:t>
        <w:br/>
        <w:t>int main(void)</w:t>
        <w:br/>
        <w:t>{</w:t>
        <w:br/>
        <w:t xml:space="preserve">    ink(1);</w:t>
        <w:br/>
        <w:t xml:space="preserve">    paper(6);</w:t>
        <w:br/>
        <w:t xml:space="preserve">    cls();</w:t>
        <w:br/>
        <w:t xml:space="preserve">    print("Hi");</w:t>
        <w:br/>
        <w:t xml:space="preserve">    return 0;</w:t>
        <w:br/>
        <w:t>}</w:t>
      </w:r>
    </w:p>
    <w:p>
      <w:r>
        <w:t>The whole screen is now blue on yellow: ink 1 (blue) and paper 6 (yellow) make the attribute byte 6 * 8 + 1 = 49 (</w:t>
      </w:r>
      <w:r>
        <w:rPr>
          <w:rStyle w:val="CodeInline"/>
        </w:rPr>
        <w:t>0x31</w:t>
      </w:r>
      <w:r>
        <w:t>) in every cell.</w:t>
      </w:r>
    </w:p>
    <w:p>
      <w:r/>
      <w:r>
        <w:rPr>
          <w:b/>
        </w:rPr>
        <w:t>Notes.</w:t>
      </w:r>
      <w:r/>
    </w:p>
    <w:p>
      <w:pPr>
        <w:pStyle w:val="ListBullet"/>
      </w:pPr>
      <w:r/>
      <w:r>
        <w:rPr>
          <w:rStyle w:val="CodeInline"/>
        </w:rPr>
        <w:t>inverse</w:t>
      </w:r>
      <w:r>
        <w:t xml:space="preserve"> is not applied by </w:t>
      </w:r>
      <w:r>
        <w:rPr>
          <w:rStyle w:val="CodeInline"/>
        </w:rPr>
        <w:t>cls</w:t>
      </w:r>
      <w:r>
        <w:t>: the screen is painted with the plain ink and paper.</w:t>
      </w:r>
    </w:p>
    <w:p>
      <w:pPr>
        <w:pStyle w:val="ListBullet"/>
      </w:pPr>
      <w:r>
        <w:t xml:space="preserve">A program starts with the screen as the editor left it. Call </w:t>
      </w:r>
      <w:r>
        <w:rPr>
          <w:rStyle w:val="CodeInline"/>
        </w:rPr>
        <w:t>cls()</w:t>
      </w:r>
      <w:r>
        <w:t xml:space="preserve"> before the first thing a program prints.</w:t>
      </w:r>
    </w:p>
    <w:p>
      <w:r/>
      <w:r>
        <w:rPr>
          <w:b/>
        </w:rPr>
        <w:t>Errors.</w:t>
      </w:r>
      <w:r>
        <w:t xml:space="preserve"> None.</w:t>
      </w:r>
    </w:p>
    <w:p>
      <w:r/>
      <w:r>
        <w:rPr>
          <w:b/>
        </w:rPr>
        <w:t>See also</w:t>
      </w:r>
      <w:r>
        <w:t xml:space="preserve"> </w:t>
      </w:r>
      <w:r>
        <w:rPr>
          <w:rStyle w:val="CodeInline"/>
        </w:rPr>
        <w:t>at</w:t>
      </w:r>
      <w:r>
        <w:t xml:space="preserve">, </w:t>
      </w:r>
      <w:r>
        <w:rPr>
          <w:rStyle w:val="CodeInline"/>
        </w:rPr>
        <w:t>ink</w:t>
      </w:r>
      <w:r>
        <w:t xml:space="preserve">, </w:t>
      </w:r>
      <w:r>
        <w:rPr>
          <w:rStyle w:val="CodeInline"/>
        </w:rPr>
        <w:t>paper</w:t>
      </w:r>
      <w:r>
        <w:t xml:space="preserve">, </w:t>
      </w:r>
      <w:r>
        <w:rPr>
          <w:rStyle w:val="CodeInline"/>
        </w:rPr>
        <w:t>border</w:t>
      </w:r>
      <w:r>
        <w:t xml:space="preserve">, the concept </w:t>
      </w:r>
      <w:hyperlink w:anchor="md_screen" w:history="1">
        <w:r>
          <w:rPr>
            <w:color w:val="1F4E79"/>
            <w:u w:val="single"/>
          </w:rPr>
          <w:t>Screen</w:t>
        </w:r>
      </w:hyperlink>
      <w:r>
        <w:t>.</w:t>
      </w:r>
    </w:p>
    <w:p>
      <w:bookmarkStart w:id="104" w:name="md_draw"/>
      <w:pPr>
        <w:pStyle w:val="Heading2"/>
      </w:pPr>
      <w:r>
        <w:t>draw</w:t>
      </w:r>
      <w:bookmarkEnd w:id="104"/>
    </w:p>
    <w:p>
      <w:r/>
      <w:r>
        <w:rPr>
          <w:rStyle w:val="CodeInline"/>
        </w:rPr>
        <w:t>void draw(int x0, int y0, int x1, int y1)</w:t>
      </w:r>
      <w:r>
        <w:t xml:space="preserve"> -- </w:t>
      </w:r>
      <w:r>
        <w:rPr>
          <w:b/>
        </w:rPr>
        <w:t>function</w:t>
      </w:r>
      <w:r/>
    </w:p>
    <w:p>
      <w:r>
        <w:t>Draws a straight line from the pixel (</w:t>
      </w:r>
      <w:r>
        <w:rPr>
          <w:i/>
        </w:rPr>
        <w:t>x0</w:t>
      </w:r>
      <w:r>
        <w:t xml:space="preserve">, </w:t>
      </w:r>
      <w:r>
        <w:rPr>
          <w:i/>
        </w:rPr>
        <w:t>y0</w:t>
      </w:r>
      <w:r>
        <w:t>) to the pixel (</w:t>
      </w:r>
      <w:r>
        <w:rPr>
          <w:i/>
        </w:rPr>
        <w:t>x1</w:t>
      </w:r>
      <w:r>
        <w:t xml:space="preserve">, </w:t>
      </w:r>
      <w:r>
        <w:rPr>
          <w:i/>
        </w:rPr>
        <w:t>y1</w:t>
      </w:r>
      <w:r>
        <w:t xml:space="preserve">). </w:t>
      </w:r>
      <w:r>
        <w:rPr>
          <w:b/>
        </w:rPr>
        <w:t>Both end points are drawn.</w:t>
      </w:r>
      <w:r>
        <w:t xml:space="preserve"> </w:t>
      </w:r>
      <w:r>
        <w:rPr>
          <w:i/>
        </w:rPr>
        <w:t>x</w:t>
      </w:r>
      <w:r>
        <w:t xml:space="preserve"> counts from the left (0 to 255), </w:t>
      </w:r>
      <w:r>
        <w:rPr>
          <w:i/>
        </w:rPr>
        <w:t>y</w:t>
      </w:r>
      <w:r>
        <w:t xml:space="preserve"> from the top (0 to 191). The line takes the current ink, paper, bright and flash in every character cell it touches, and obeys </w:t>
      </w:r>
      <w:r>
        <w:rPr>
          <w:rStyle w:val="CodeInline"/>
        </w:rPr>
        <w:t>over</w:t>
      </w:r>
      <w:r>
        <w:t>.</w:t>
      </w:r>
    </w:p>
    <w:p>
      <w:pPr>
        <w:pStyle w:val="CodeBlock"/>
        <w:shd w:fill="F2F4F7"/>
      </w:pPr>
      <w:r>
        <w:t>// expect: exit 1</w:t>
        <w:br/>
        <w:t>// pixel: 10 20 1</w:t>
        <w:br/>
        <w:t>// pixel: 100 20 1</w:t>
        <w:br/>
        <w:t>// pixel: 9 20 0</w:t>
        <w:br/>
        <w:t>// pixel: 101 20 0</w:t>
        <w:br/>
        <w:t>// pixel: 0 0 1</w:t>
        <w:br/>
        <w:t>// pixel: 255 191 1</w:t>
        <w:br/>
        <w:t>int main(void)</w:t>
        <w:br/>
        <w:t>{</w:t>
        <w:br/>
        <w:t xml:space="preserve">    cls();</w:t>
        <w:br/>
        <w:t xml:space="preserve">    draw(10, 20, 100, 20);</w:t>
        <w:br/>
        <w:t xml:space="preserve">    draw(0, 0, 255, 191);</w:t>
        <w:br/>
        <w:t xml:space="preserve">    return point(50, 20);</w:t>
        <w:br/>
        <w:t>}</w:t>
      </w:r>
    </w:p>
    <w:p>
      <w:r/>
      <w:r>
        <w:rPr>
          <w:b/>
        </w:rPr>
        <w:t>Notes.</w:t>
      </w:r>
      <w:r/>
    </w:p>
    <w:p>
      <w:pPr>
        <w:pStyle w:val="ListBullet"/>
      </w:pPr>
      <w:r>
        <w:t>The end points may be given in either order.</w:t>
      </w:r>
    </w:p>
    <w:p>
      <w:pPr>
        <w:pStyle w:val="ListBullet"/>
      </w:pPr>
      <w:r>
        <w:t xml:space="preserve">A coordinate that is off the screen is moved to the nearest edge, so </w:t>
      </w:r>
      <w:r>
        <w:rPr>
          <w:rStyle w:val="CodeInline"/>
        </w:rPr>
        <w:t>draw(0, 0, 300, 0)</w:t>
      </w:r>
      <w:r>
        <w:t xml:space="preserve"> draws to the right-hand edge, x = 255. The line is then drawn between the moved points, which is not always the line you meant; keep coordinates on the screen if the slope matters.</w:t>
      </w:r>
    </w:p>
    <w:p>
      <w:pPr>
        <w:pStyle w:val="ListBullet"/>
      </w:pPr>
      <w:r>
        <w:t xml:space="preserve">With </w:t>
      </w:r>
      <w:r>
        <w:rPr>
          <w:rStyle w:val="CodeInline"/>
        </w:rPr>
        <w:t>over(1)</w:t>
      </w:r>
      <w:r>
        <w:t xml:space="preserve"> the line is drawn by exclusive-or, so drawing it a second time erases it.</w:t>
      </w:r>
    </w:p>
    <w:p>
      <w:pPr>
        <w:pStyle w:val="ListBullet"/>
      </w:pPr>
      <w:r>
        <w:t xml:space="preserve">To draw a single pixel use </w:t>
      </w:r>
      <w:r>
        <w:rPr>
          <w:rStyle w:val="CodeInline"/>
        </w:rPr>
        <w:t>plot</w:t>
      </w:r>
      <w:r>
        <w:t>.</w:t>
      </w:r>
    </w:p>
    <w:p>
      <w:r/>
      <w:r>
        <w:rPr>
          <w:b/>
        </w:rPr>
        <w:t>Errors.</w:t>
      </w:r>
      <w:r>
        <w:t xml:space="preserve"> None.</w:t>
      </w:r>
    </w:p>
    <w:p>
      <w:r/>
      <w:r>
        <w:rPr>
          <w:b/>
        </w:rPr>
        <w:t>See also</w:t>
      </w:r>
      <w:r>
        <w:t xml:space="preserve"> </w:t>
      </w:r>
      <w:r>
        <w:rPr>
          <w:rStyle w:val="CodeInline"/>
        </w:rPr>
        <w:t>plot</w:t>
      </w:r>
      <w:r>
        <w:t xml:space="preserve">, </w:t>
      </w:r>
      <w:r>
        <w:rPr>
          <w:rStyle w:val="CodeInline"/>
        </w:rPr>
        <w:t>point</w:t>
      </w:r>
      <w:r>
        <w:t xml:space="preserve">, </w:t>
      </w:r>
      <w:r>
        <w:rPr>
          <w:rStyle w:val="CodeInline"/>
        </w:rPr>
        <w:t>over</w:t>
      </w:r>
      <w:r>
        <w:t xml:space="preserve">, the concept </w:t>
      </w:r>
      <w:hyperlink w:anchor="md_high_resolution" w:history="1">
        <w:r>
          <w:rPr>
            <w:color w:val="1F4E79"/>
            <w:u w:val="single"/>
          </w:rPr>
          <w:t>High resolution</w:t>
        </w:r>
      </w:hyperlink>
      <w:r>
        <w:t xml:space="preserve">, and the loadable library </w:t>
      </w:r>
      <w:r>
        <w:t>shapes</w:t>
      </w:r>
      <w:r>
        <w:t xml:space="preserve"> for </w:t>
      </w:r>
      <w:r>
        <w:rPr>
          <w:rStyle w:val="CodeInline"/>
        </w:rPr>
        <w:t>circle</w:t>
      </w:r>
      <w:r>
        <w:t xml:space="preserve"> and </w:t>
      </w:r>
      <w:r>
        <w:rPr>
          <w:rStyle w:val="CodeInline"/>
        </w:rPr>
        <w:t>box</w:t>
      </w:r>
      <w:r>
        <w:t>.</w:t>
      </w:r>
    </w:p>
    <w:p>
      <w:bookmarkStart w:id="105" w:name="md_exit"/>
      <w:pPr>
        <w:pStyle w:val="Heading2"/>
      </w:pPr>
      <w:r>
        <w:t>exit</w:t>
      </w:r>
      <w:bookmarkEnd w:id="105"/>
    </w:p>
    <w:p>
      <w:r/>
      <w:r>
        <w:rPr>
          <w:rStyle w:val="CodeInline"/>
        </w:rPr>
        <w:t>void exit(int status)</w:t>
      </w:r>
      <w:r>
        <w:t xml:space="preserve"> -- </w:t>
      </w:r>
      <w:r>
        <w:rPr>
          <w:b/>
        </w:rPr>
        <w:t>function</w:t>
      </w:r>
      <w:r/>
    </w:p>
    <w:p>
      <w:r>
        <w:t xml:space="preserve">Ends the program at once, from any depth of calls, with </w:t>
      </w:r>
      <w:r>
        <w:rPr>
          <w:i/>
        </w:rPr>
        <w:t>status</w:t>
      </w:r>
      <w:r>
        <w:t xml:space="preserve"> as its result: exactly as if </w:t>
      </w:r>
      <w:r>
        <w:rPr>
          <w:rStyle w:val="CodeInline"/>
        </w:rPr>
        <w:t>main</w:t>
      </w:r>
      <w:r>
        <w:t xml:space="preserve"> had returned </w:t>
      </w:r>
      <w:r>
        <w:rPr>
          <w:i/>
        </w:rPr>
        <w:t>status</w:t>
      </w:r>
      <w:r>
        <w:t xml:space="preserve">. The shell then reports </w:t>
      </w:r>
      <w:r>
        <w:rPr>
          <w:rStyle w:val="CodeInline"/>
        </w:rPr>
        <w:t>EXIT status</w:t>
      </w:r>
      <w:r>
        <w:t>.</w:t>
      </w:r>
    </w:p>
    <w:p>
      <w:pPr>
        <w:pStyle w:val="CodeBlock"/>
        <w:shd w:fill="F2F4F7"/>
      </w:pPr>
      <w:r>
        <w:t>// expect: exit 42</w:t>
        <w:br/>
        <w:t>// screen: 0 start</w:t>
        <w:br/>
        <w:t>void finish(int n)</w:t>
        <w:br/>
        <w:t>{</w:t>
        <w:br/>
        <w:t xml:space="preserve">    exit(n);</w:t>
        <w:br/>
        <w:t>}</w:t>
        <w:br/>
        <w:t>int main(void)</w:t>
        <w:br/>
        <w:t>{</w:t>
        <w:br/>
        <w:t xml:space="preserve">    cls();</w:t>
        <w:br/>
        <w:t xml:space="preserve">    print("start");</w:t>
        <w:br/>
        <w:t xml:space="preserve">    finish(42);</w:t>
        <w:br/>
        <w:t xml:space="preserve">    print("never");</w:t>
        <w:br/>
        <w:t xml:space="preserve">    return 0;</w:t>
        <w:br/>
        <w:t>}</w:t>
      </w:r>
    </w:p>
    <w:p>
      <w:r/>
      <w:r>
        <w:rPr>
          <w:b/>
        </w:rPr>
        <w:t>Notes.</w:t>
      </w:r>
      <w:r/>
    </w:p>
    <w:p>
      <w:pPr>
        <w:pStyle w:val="ListBullet"/>
      </w:pPr>
      <w:r/>
      <w:r>
        <w:rPr>
          <w:rStyle w:val="CodeInline"/>
        </w:rPr>
        <w:t>exit</w:t>
      </w:r>
      <w:r>
        <w:t xml:space="preserve"> does not return; the statements after it are not run.</w:t>
      </w:r>
    </w:p>
    <w:p>
      <w:pPr>
        <w:pStyle w:val="ListBullet"/>
      </w:pPr>
      <w:r>
        <w:t xml:space="preserve">A program that ends by returning from </w:t>
      </w:r>
      <w:r>
        <w:rPr>
          <w:rStyle w:val="CodeInline"/>
        </w:rPr>
        <w:t>main</w:t>
      </w:r>
      <w:r>
        <w:t xml:space="preserve"> ends the same way; </w:t>
      </w:r>
      <w:r>
        <w:rPr>
          <w:rStyle w:val="CodeInline"/>
        </w:rPr>
        <w:t>exit</w:t>
      </w:r>
      <w:r>
        <w:t xml:space="preserve"> is for ending it from inside other functions.</w:t>
      </w:r>
    </w:p>
    <w:p>
      <w:r/>
      <w:r>
        <w:rPr>
          <w:b/>
        </w:rPr>
        <w:t>Errors.</w:t>
      </w:r>
      <w:r>
        <w:t xml:space="preserve"> None.</w:t>
      </w:r>
    </w:p>
    <w:p>
      <w:r/>
      <w:r>
        <w:rPr>
          <w:b/>
        </w:rPr>
        <w:t>See also</w:t>
      </w:r>
      <w:r>
        <w:t xml:space="preserve"> </w:t>
      </w:r>
      <w:r>
        <w:rPr>
          <w:rStyle w:val="CodeInline"/>
        </w:rPr>
        <w:t>malloc</w:t>
      </w:r>
      <w:r>
        <w:t xml:space="preserve">, the concept </w:t>
      </w:r>
      <w:hyperlink w:anchor="md_errors" w:history="1">
        <w:r>
          <w:rPr>
            <w:color w:val="1F4E79"/>
            <w:u w:val="single"/>
          </w:rPr>
          <w:t>Errors</w:t>
        </w:r>
      </w:hyperlink>
      <w:r>
        <w:t>.</w:t>
      </w:r>
    </w:p>
    <w:p>
      <w:bookmarkStart w:id="106" w:name="md_flash"/>
      <w:pPr>
        <w:pStyle w:val="Heading2"/>
      </w:pPr>
      <w:r>
        <w:t>flash</w:t>
      </w:r>
      <w:bookmarkEnd w:id="106"/>
    </w:p>
    <w:p>
      <w:r/>
      <w:r>
        <w:rPr>
          <w:rStyle w:val="CodeInline"/>
        </w:rPr>
        <w:t>void flash(int n)</w:t>
      </w:r>
      <w:r>
        <w:t xml:space="preserve"> -- </w:t>
      </w:r>
      <w:r>
        <w:rPr>
          <w:b/>
        </w:rPr>
        <w:t>function</w:t>
      </w:r>
      <w:r/>
    </w:p>
    <w:p>
      <w:r>
        <w:t>Switches flashing on (</w:t>
      </w:r>
      <w:r>
        <w:rPr>
          <w:i/>
        </w:rPr>
        <w:t>n</w:t>
      </w:r>
      <w:r>
        <w:t xml:space="preserve"> odd) or off (</w:t>
      </w:r>
      <w:r>
        <w:rPr>
          <w:i/>
        </w:rPr>
        <w:t>n</w:t>
      </w:r>
      <w:r>
        <w:t xml:space="preserve"> even) for everything printed, plotted or drawn from now on, and for the cells </w:t>
      </w:r>
      <w:r>
        <w:rPr>
          <w:rStyle w:val="CodeInline"/>
        </w:rPr>
        <w:t>cls()</w:t>
      </w:r>
      <w:r>
        <w:t xml:space="preserve"> paints. A flashing cell alternates between its two colours.</w:t>
      </w:r>
    </w:p>
    <w:p>
      <w:pPr>
        <w:pStyle w:val="CodeBlock"/>
        <w:shd w:fill="F2F4F7"/>
      </w:pPr>
      <w:r>
        <w:t>// expect: exit 0</w:t>
        <w:br/>
        <w:t>// screen: 0 FN</w:t>
        <w:br/>
        <w:t>// attr: 0 0 0xB8</w:t>
        <w:br/>
        <w:t>// attr: 0 1 0x38</w:t>
        <w:br/>
        <w:t>int main(void)</w:t>
        <w:br/>
        <w:t>{</w:t>
        <w:br/>
        <w:t xml:space="preserve">    cls();</w:t>
        <w:br/>
        <w:t xml:space="preserve">    flash(1);</w:t>
        <w:br/>
        <w:t xml:space="preserve">    print("F");</w:t>
        <w:br/>
        <w:t xml:space="preserve">    flash(0);</w:t>
        <w:br/>
        <w:t xml:space="preserve">    print("N");</w:t>
        <w:br/>
        <w:t xml:space="preserve">    return 0;</w:t>
        <w:br/>
        <w:t>}</w:t>
      </w:r>
    </w:p>
    <w:p>
      <w:r/>
      <w:r>
        <w:rPr>
          <w:b/>
        </w:rPr>
        <w:t>Notes.</w:t>
      </w:r>
      <w:r/>
    </w:p>
    <w:p>
      <w:pPr>
        <w:pStyle w:val="ListBullet"/>
      </w:pPr>
      <w:r>
        <w:t xml:space="preserve">Only the low bit of </w:t>
      </w:r>
      <w:r>
        <w:rPr>
          <w:i/>
        </w:rPr>
        <w:t>n</w:t>
      </w:r>
      <w:r>
        <w:t xml:space="preserve"> counts.</w:t>
      </w:r>
    </w:p>
    <w:p>
      <w:pPr>
        <w:pStyle w:val="ListBullet"/>
      </w:pPr>
      <w:r>
        <w:t>Flash is bit 7 of a cell's attribute byte: 128 + 56 = 184 (</w:t>
      </w:r>
      <w:r>
        <w:rPr>
          <w:rStyle w:val="CodeInline"/>
        </w:rPr>
        <w:t>0xB8</w:t>
      </w:r>
      <w:r>
        <w:t>) for black on white, flashing.</w:t>
      </w:r>
    </w:p>
    <w:p>
      <w:r/>
      <w:r>
        <w:rPr>
          <w:b/>
        </w:rPr>
        <w:t>Errors.</w:t>
      </w:r>
      <w:r>
        <w:t xml:space="preserve"> None.</w:t>
      </w:r>
    </w:p>
    <w:p>
      <w:r/>
      <w:r>
        <w:rPr>
          <w:b/>
        </w:rPr>
        <w:t>See also</w:t>
      </w:r>
      <w:r>
        <w:t xml:space="preserve"> </w:t>
      </w:r>
      <w:r>
        <w:rPr>
          <w:rStyle w:val="CodeInline"/>
        </w:rPr>
        <w:t>bright</w:t>
      </w:r>
      <w:r>
        <w:t xml:space="preserve">, </w:t>
      </w:r>
      <w:r>
        <w:rPr>
          <w:rStyle w:val="CodeInline"/>
        </w:rPr>
        <w:t>inverse</w:t>
      </w:r>
      <w:r>
        <w:t xml:space="preserve">, </w:t>
      </w:r>
      <w:r>
        <w:rPr>
          <w:rStyle w:val="CodeInline"/>
        </w:rPr>
        <w:t>attr</w:t>
      </w:r>
      <w:r>
        <w:t>.</w:t>
      </w:r>
    </w:p>
    <w:p>
      <w:bookmarkStart w:id="107" w:name="md_frames"/>
      <w:pPr>
        <w:pStyle w:val="Heading2"/>
      </w:pPr>
      <w:r>
        <w:t>frames</w:t>
      </w:r>
      <w:bookmarkEnd w:id="107"/>
    </w:p>
    <w:p>
      <w:r/>
      <w:r>
        <w:rPr>
          <w:rStyle w:val="CodeInline"/>
        </w:rPr>
        <w:t>unsigned frames(void)</w:t>
      </w:r>
      <w:r>
        <w:t xml:space="preserve"> -- </w:t>
      </w:r>
      <w:r>
        <w:rPr>
          <w:b/>
        </w:rPr>
        <w:t>function</w:t>
      </w:r>
      <w:r/>
    </w:p>
    <w:p>
      <w:r>
        <w:t>The display frame counter: a number that goes up by one every frame (1/60 second on a TS2068, 1/50 on ZEsarUX), from 0 to 65535 and then round to 0 again.</w:t>
      </w:r>
    </w:p>
    <w:p>
      <w:pPr>
        <w:pStyle w:val="CodeBlock"/>
        <w:shd w:fill="F2F4F7"/>
      </w:pPr>
      <w:r>
        <w:t>// expect: exit 1</w:t>
        <w:br/>
        <w:t>// screen: 0 waited</w:t>
        <w:br/>
        <w:t>unsigned t0, t1;</w:t>
        <w:br/>
        <w:t>int main(void)</w:t>
        <w:br/>
        <w:t>{</w:t>
        <w:br/>
        <w:t xml:space="preserve">    cls();</w:t>
        <w:br/>
        <w:t xml:space="preserve">    t0 = frames();</w:t>
        <w:br/>
        <w:t xml:space="preserve">    pause(10);</w:t>
        <w:br/>
        <w:t xml:space="preserve">    t1 = frames();</w:t>
        <w:br/>
        <w:t xml:space="preserve">    print("waited");</w:t>
        <w:br/>
        <w:t xml:space="preserve">    return t1 - t0 - 10 &lt; 2;</w:t>
        <w:br/>
        <w:t>}</w:t>
      </w:r>
    </w:p>
    <w:p>
      <w:r>
        <w:t xml:space="preserve">The program returns 1 when </w:t>
      </w:r>
      <w:r>
        <w:rPr>
          <w:rStyle w:val="CodeInline"/>
        </w:rPr>
        <w:t>pause(10)</w:t>
      </w:r>
      <w:r>
        <w:t xml:space="preserve"> took 10 or 11 frames (a wait can begin part-way through a frame).</w:t>
      </w:r>
    </w:p>
    <w:p>
      <w:r/>
      <w:r>
        <w:rPr>
          <w:b/>
        </w:rPr>
        <w:t>Notes.</w:t>
      </w:r>
      <w:r/>
    </w:p>
    <w:p>
      <w:pPr>
        <w:pStyle w:val="ListBullet"/>
      </w:pPr>
      <w:r>
        <w:t xml:space="preserve">The result is </w:t>
      </w:r>
      <w:r>
        <w:rPr>
          <w:rStyle w:val="CodeInline"/>
        </w:rPr>
        <w:t>unsigned</w:t>
      </w:r>
      <w:r>
        <w:t xml:space="preserve">. To time something, subtract two readings with unsigned arithmetic: </w:t>
      </w:r>
      <w:r>
        <w:rPr>
          <w:rStyle w:val="CodeInline"/>
        </w:rPr>
        <w:t>frames() - t0</w:t>
      </w:r>
      <w:r>
        <w:t xml:space="preserve"> is right even when the counter has wrapped around between them. (At 60 frames a second the counter wraps every 18 minutes.)</w:t>
      </w:r>
    </w:p>
    <w:p>
      <w:pPr>
        <w:pStyle w:val="ListBullet"/>
      </w:pPr>
      <w:r>
        <w:t>The counter stops while a tape block is moving (</w:t>
      </w:r>
      <w:r>
        <w:rPr>
          <w:rStyle w:val="CodeInline"/>
        </w:rPr>
        <w:t>tape_save</w:t>
      </w:r>
      <w:r>
        <w:t xml:space="preserve"> and </w:t>
      </w:r>
      <w:r>
        <w:rPr>
          <w:rStyle w:val="CodeInline"/>
        </w:rPr>
        <w:t>tape_load</w:t>
      </w:r>
      <w:r>
        <w:t>): interrupts are off then.</w:t>
      </w:r>
    </w:p>
    <w:p>
      <w:pPr>
        <w:pStyle w:val="ListBullet"/>
      </w:pPr>
      <w:r>
        <w:t>Frames are counted while floating-point code runs.</w:t>
      </w:r>
    </w:p>
    <w:p>
      <w:r/>
      <w:r>
        <w:rPr>
          <w:b/>
        </w:rPr>
        <w:t>Errors.</w:t>
      </w:r>
      <w:r>
        <w:t xml:space="preserve"> None.</w:t>
      </w:r>
    </w:p>
    <w:p>
      <w:r/>
      <w:r>
        <w:rPr>
          <w:b/>
        </w:rPr>
        <w:t>See also</w:t>
      </w:r>
      <w:r>
        <w:t xml:space="preserve"> </w:t>
      </w:r>
      <w:r>
        <w:rPr>
          <w:rStyle w:val="CodeInline"/>
        </w:rPr>
        <w:t>pause</w:t>
      </w:r>
      <w:r>
        <w:t xml:space="preserve">, </w:t>
      </w:r>
      <w:r>
        <w:rPr>
          <w:rStyle w:val="CodeInline"/>
        </w:rPr>
        <w:t>beep</w:t>
      </w:r>
      <w:r>
        <w:t xml:space="preserve">, the concept </w:t>
      </w:r>
      <w:hyperlink w:anchor="md_time" w:history="1">
        <w:r>
          <w:rPr>
            <w:color w:val="1F4E79"/>
            <w:u w:val="single"/>
          </w:rPr>
          <w:t>Time</w:t>
        </w:r>
      </w:hyperlink>
      <w:r>
        <w:t>.</w:t>
      </w:r>
    </w:p>
    <w:p>
      <w:bookmarkStart w:id="108" w:name="md_free_1"/>
      <w:pPr>
        <w:pStyle w:val="Heading2"/>
      </w:pPr>
      <w:r>
        <w:t>free</w:t>
      </w:r>
      <w:bookmarkEnd w:id="108"/>
    </w:p>
    <w:p>
      <w:r/>
      <w:r>
        <w:rPr>
          <w:rStyle w:val="CodeInline"/>
        </w:rPr>
        <w:t>void free(void *p)</w:t>
      </w:r>
      <w:r>
        <w:t xml:space="preserve"> -- </w:t>
      </w:r>
      <w:r>
        <w:rPr>
          <w:b/>
        </w:rPr>
        <w:t>function</w:t>
      </w:r>
      <w:r/>
    </w:p>
    <w:p>
      <w:r>
        <w:t xml:space="preserve">Gives back to the heap the block that </w:t>
      </w:r>
      <w:r>
        <w:rPr>
          <w:rStyle w:val="CodeInline"/>
        </w:rPr>
        <w:t>malloc</w:t>
      </w:r>
      <w:r>
        <w:t xml:space="preserve"> returned as </w:t>
      </w:r>
      <w:r>
        <w:rPr>
          <w:i/>
        </w:rPr>
        <w:t>p</w:t>
      </w:r>
      <w:r>
        <w:t xml:space="preserve">, so that a later </w:t>
      </w:r>
      <w:r>
        <w:rPr>
          <w:rStyle w:val="CodeInline"/>
        </w:rPr>
        <w:t>malloc</w:t>
      </w:r>
      <w:r>
        <w:t xml:space="preserve"> can use it again. </w:t>
      </w:r>
      <w:r>
        <w:rPr>
          <w:rStyle w:val="CodeInline"/>
        </w:rPr>
        <w:t>free(0)</w:t>
      </w:r>
      <w:r>
        <w:t xml:space="preserve"> (the null pointer) does nothing.</w:t>
      </w:r>
    </w:p>
    <w:p>
      <w:pPr>
        <w:pStyle w:val="CodeBlock"/>
        <w:shd w:fill="F2F4F7"/>
      </w:pPr>
      <w:r>
        <w:t>// expect: exit 1</w:t>
        <w:br/>
        <w:t>// screen: 0 heap</w:t>
        <w:br/>
        <w:t>int main(void)</w:t>
        <w:br/>
        <w:t>{</w:t>
        <w:br/>
        <w:t xml:space="preserve">    char *p;</w:t>
        <w:br/>
        <w:t xml:space="preserve">    char *q;</w:t>
        <w:br/>
        <w:t xml:space="preserve">    p = malloc(20);</w:t>
        <w:br/>
        <w:t xml:space="preserve">    strcpy(p, "heap");</w:t>
        <w:br/>
        <w:t xml:space="preserve">    cls();</w:t>
        <w:br/>
        <w:t xml:space="preserve">    puts(p);</w:t>
        <w:br/>
        <w:t xml:space="preserve">    free(p);</w:t>
        <w:br/>
        <w:t xml:space="preserve">    free(0);</w:t>
        <w:br/>
        <w:t xml:space="preserve">    q = malloc(20);</w:t>
        <w:br/>
        <w:t xml:space="preserve">    return q == p;</w:t>
        <w:br/>
        <w:t>}</w:t>
      </w:r>
    </w:p>
    <w:p>
      <w:r>
        <w:t xml:space="preserve">The block that was freed is the first free block that fits, so the second </w:t>
      </w:r>
      <w:r>
        <w:rPr>
          <w:rStyle w:val="CodeInline"/>
        </w:rPr>
        <w:t>malloc</w:t>
      </w:r>
      <w:r>
        <w:t xml:space="preserve"> returns it again.</w:t>
      </w:r>
    </w:p>
    <w:p>
      <w:r/>
      <w:r>
        <w:rPr>
          <w:b/>
        </w:rPr>
        <w:t>Notes.</w:t>
      </w:r>
      <w:r/>
    </w:p>
    <w:p>
      <w:pPr>
        <w:pStyle w:val="ListBullet"/>
      </w:pPr>
      <w:r/>
      <w:r>
        <w:rPr>
          <w:i/>
        </w:rPr>
        <w:t>p</w:t>
      </w:r>
      <w:r>
        <w:t xml:space="preserve"> must be a pointer that </w:t>
      </w:r>
      <w:r>
        <w:rPr>
          <w:rStyle w:val="CodeInline"/>
        </w:rPr>
        <w:t>malloc</w:t>
      </w:r>
      <w:r>
        <w:t xml:space="preserve"> returned and that has not been freed already. Leap-C does not check: freeing anything else, or the same block twice, damages the heap.</w:t>
      </w:r>
    </w:p>
    <w:p>
      <w:pPr>
        <w:pStyle w:val="ListBullet"/>
      </w:pPr>
      <w:r>
        <w:t xml:space="preserve">Free blocks that are next to each other are joined into one when </w:t>
      </w:r>
      <w:r>
        <w:rPr>
          <w:rStyle w:val="CodeInline"/>
        </w:rPr>
        <w:t>malloc</w:t>
      </w:r>
      <w:r>
        <w:t xml:space="preserve"> next searches past them, so freeing many small blocks does not leave the heap in pieces for ever.</w:t>
      </w:r>
    </w:p>
    <w:p>
      <w:pPr>
        <w:pStyle w:val="ListBullet"/>
      </w:pPr>
      <w:r>
        <w:t>Do not use a block after freeing it.</w:t>
      </w:r>
    </w:p>
    <w:p>
      <w:r/>
      <w:r>
        <w:rPr>
          <w:b/>
        </w:rPr>
        <w:t>Errors.</w:t>
      </w:r>
      <w:r>
        <w:t xml:space="preserve"> None.</w:t>
      </w:r>
    </w:p>
    <w:p>
      <w:r/>
      <w:r>
        <w:rPr>
          <w:b/>
        </w:rPr>
        <w:t>See also</w:t>
      </w:r>
      <w:r>
        <w:t xml:space="preserve"> </w:t>
      </w:r>
      <w:r>
        <w:rPr>
          <w:rStyle w:val="CodeInline"/>
        </w:rPr>
        <w:t>malloc</w:t>
      </w:r>
      <w:r>
        <w:t xml:space="preserve">, the concept </w:t>
      </w:r>
      <w:hyperlink w:anchor="md_memory" w:history="1">
        <w:r>
          <w:rPr>
            <w:color w:val="1F4E79"/>
            <w:u w:val="single"/>
          </w:rPr>
          <w:t>Memory</w:t>
        </w:r>
      </w:hyperlink>
      <w:r>
        <w:t>.</w:t>
      </w:r>
    </w:p>
    <w:p>
      <w:bookmarkStart w:id="109" w:name="md_getkey"/>
      <w:pPr>
        <w:pStyle w:val="Heading2"/>
      </w:pPr>
      <w:r>
        <w:t>getkey</w:t>
      </w:r>
      <w:bookmarkEnd w:id="109"/>
    </w:p>
    <w:p>
      <w:r/>
      <w:r>
        <w:rPr>
          <w:rStyle w:val="CodeInline"/>
        </w:rPr>
        <w:t>int getkey(void)</w:t>
      </w:r>
      <w:r>
        <w:t xml:space="preserve"> -- </w:t>
      </w:r>
      <w:r>
        <w:rPr>
          <w:b/>
        </w:rPr>
        <w:t>function</w:t>
      </w:r>
      <w:r/>
    </w:p>
    <w:p>
      <w:r>
        <w:t>Waits until a key is pressed and gives its code. Letters, digits and symbols give their ASCII codes (</w:t>
      </w:r>
      <w:r>
        <w:rPr>
          <w:rStyle w:val="CodeInline"/>
        </w:rPr>
        <w:t>'a'</w:t>
      </w:r>
      <w:r>
        <w:t xml:space="preserve"> is 97, </w:t>
      </w:r>
      <w:r>
        <w:rPr>
          <w:rStyle w:val="CodeInline"/>
        </w:rPr>
        <w:t>'A'</w:t>
      </w:r>
      <w:r>
        <w:t xml:space="preserve"> is 65, </w:t>
      </w:r>
      <w:r>
        <w:rPr>
          <w:rStyle w:val="CodeInline"/>
        </w:rPr>
        <w:t>'0'</w:t>
      </w:r>
      <w:r>
        <w:t xml:space="preserve"> is 48); the other keys give the editor's control codes: 1 to 4 for the cursor keys, 8 for DELETE and 13 for ENTER.</w:t>
      </w:r>
    </w:p>
    <w:p>
      <w:pPr>
        <w:pStyle w:val="CodeBlock"/>
        <w:shd w:fill="F2F4F7"/>
      </w:pPr>
      <w:r>
        <w:t>// keys: "y"</w:t>
        <w:br/>
        <w:t>// expect: exit 121</w:t>
        <w:br/>
        <w:t>// screen: 0 Y or N? y</w:t>
        <w:br/>
        <w:t>int main(void)</w:t>
        <w:br/>
        <w:t>{</w:t>
        <w:br/>
        <w:t xml:space="preserve">    int k;</w:t>
        <w:br/>
        <w:t xml:space="preserve">    cls();</w:t>
        <w:br/>
        <w:t xml:space="preserve">    print("Y or N? ");</w:t>
        <w:br/>
        <w:t xml:space="preserve">    k = getkey();</w:t>
        <w:br/>
        <w:t xml:space="preserve">    putchar(k);</w:t>
        <w:br/>
        <w:t xml:space="preserve">    return k;</w:t>
        <w:br/>
        <w:t>}</w:t>
      </w:r>
    </w:p>
    <w:p>
      <w:r/>
      <w:r>
        <w:rPr>
          <w:b/>
        </w:rPr>
        <w:t>Notes.</w:t>
      </w:r>
      <w:r/>
    </w:p>
    <w:p>
      <w:pPr>
        <w:pStyle w:val="ListBullet"/>
      </w:pPr>
      <w:r>
        <w:t xml:space="preserve">Each call reads one key. To read the next key, call </w:t>
      </w:r>
      <w:r>
        <w:rPr>
          <w:rStyle w:val="CodeInline"/>
        </w:rPr>
        <w:t>getkey</w:t>
      </w:r>
      <w:r>
        <w:t xml:space="preserve"> again.</w:t>
      </w:r>
    </w:p>
    <w:p>
      <w:pPr>
        <w:pStyle w:val="ListBullet"/>
      </w:pPr>
      <w:r>
        <w:t>BREAK (CAPS SHIFT + SPACE) stops the program while it waits.</w:t>
      </w:r>
    </w:p>
    <w:p>
      <w:pPr>
        <w:pStyle w:val="ListBullet"/>
      </w:pPr>
      <w:r/>
      <w:r>
        <w:rPr>
          <w:rStyle w:val="CodeInline"/>
        </w:rPr>
        <w:t>getkey</w:t>
      </w:r>
      <w:r>
        <w:t xml:space="preserve"> does not echo the key. To type a line of text use </w:t>
      </w:r>
      <w:r>
        <w:rPr>
          <w:rStyle w:val="CodeInline"/>
        </w:rPr>
        <w:t>gets</w:t>
      </w:r>
      <w:r>
        <w:t>.</w:t>
      </w:r>
    </w:p>
    <w:p>
      <w:pPr>
        <w:pStyle w:val="ListBullet"/>
      </w:pPr>
      <w:r>
        <w:t xml:space="preserve">To look at the keyboard without waiting use </w:t>
      </w:r>
      <w:r>
        <w:rPr>
          <w:rStyle w:val="CodeInline"/>
        </w:rPr>
        <w:t>inkey</w:t>
      </w:r>
      <w:r>
        <w:t>.</w:t>
      </w:r>
    </w:p>
    <w:p>
      <w:r/>
      <w:r>
        <w:rPr>
          <w:b/>
        </w:rPr>
        <w:t>Errors.</w:t>
      </w:r>
      <w:r>
        <w:t xml:space="preserve"> None.</w:t>
      </w:r>
    </w:p>
    <w:p>
      <w:r/>
      <w:r>
        <w:rPr>
          <w:b/>
        </w:rPr>
        <w:t>See also</w:t>
      </w:r>
      <w:r>
        <w:t xml:space="preserve"> </w:t>
      </w:r>
      <w:r>
        <w:rPr>
          <w:rStyle w:val="CodeInline"/>
        </w:rPr>
        <w:t>inkey</w:t>
      </w:r>
      <w:r>
        <w:t xml:space="preserve">, </w:t>
      </w:r>
      <w:r>
        <w:rPr>
          <w:rStyle w:val="CodeInline"/>
        </w:rPr>
        <w:t>gets</w:t>
      </w:r>
      <w:r>
        <w:t xml:space="preserve">, the concept </w:t>
      </w:r>
      <w:hyperlink w:anchor="md_characters" w:history="1">
        <w:r>
          <w:rPr>
            <w:color w:val="1F4E79"/>
            <w:u w:val="single"/>
          </w:rPr>
          <w:t>Characters</w:t>
        </w:r>
      </w:hyperlink>
      <w:r>
        <w:t>.</w:t>
      </w:r>
    </w:p>
    <w:p>
      <w:bookmarkStart w:id="110" w:name="md_gets"/>
      <w:pPr>
        <w:pStyle w:val="Heading2"/>
      </w:pPr>
      <w:r>
        <w:t>gets</w:t>
      </w:r>
      <w:bookmarkEnd w:id="110"/>
    </w:p>
    <w:p>
      <w:r/>
      <w:r>
        <w:rPr>
          <w:rStyle w:val="CodeInline"/>
        </w:rPr>
        <w:t>char *gets(char *buf, int max)</w:t>
      </w:r>
      <w:r>
        <w:t xml:space="preserve"> -- </w:t>
      </w:r>
      <w:r>
        <w:rPr>
          <w:b/>
        </w:rPr>
        <w:t>function</w:t>
      </w:r>
      <w:r/>
    </w:p>
    <w:p>
      <w:r>
        <w:t xml:space="preserve">Reads a line typed at the keyboard into the buffer </w:t>
      </w:r>
      <w:r>
        <w:rPr>
          <w:i/>
        </w:rPr>
        <w:t>buf</w:t>
      </w:r>
      <w:r>
        <w:t xml:space="preserve">, which holds </w:t>
      </w:r>
      <w:r>
        <w:rPr>
          <w:i/>
        </w:rPr>
        <w:t>max</w:t>
      </w:r>
      <w:r>
        <w:t xml:space="preserve"> characters, and returns </w:t>
      </w:r>
      <w:r>
        <w:rPr>
          <w:i/>
        </w:rPr>
        <w:t>buf</w:t>
      </w:r>
      <w:r>
        <w:t xml:space="preserve">. The characters are shown as you type them, starting at the print position. DELETE removes the last character typed. ENTER ends the line: the text is finished with a NUL, the print position moves to the start of the next row, and </w:t>
      </w:r>
      <w:r>
        <w:rPr>
          <w:rStyle w:val="CodeInline"/>
        </w:rPr>
        <w:t>gets</w:t>
      </w:r>
      <w:r>
        <w:t xml:space="preserve"> returns.</w:t>
      </w:r>
    </w:p>
    <w:p>
      <w:pPr>
        <w:pStyle w:val="CodeBlock"/>
        <w:shd w:fill="F2F4F7"/>
      </w:pPr>
      <w:r>
        <w:t>// keys: "Hello" ENTER</w:t>
        <w:br/>
        <w:t>// expect: exit 5</w:t>
        <w:br/>
        <w:t>// screen: 0 Name? Hello</w:t>
        <w:br/>
        <w:t>// screen: 1 Hi Hello</w:t>
        <w:br/>
        <w:t>char buf[20];</w:t>
        <w:br/>
        <w:t>int main(void)</w:t>
        <w:br/>
        <w:t>{</w:t>
        <w:br/>
        <w:t xml:space="preserve">    cls();</w:t>
        <w:br/>
        <w:t xml:space="preserve">    print("Name? ");</w:t>
        <w:br/>
        <w:t xml:space="preserve">    gets(buf, 20);</w:t>
        <w:br/>
        <w:t xml:space="preserve">    printf("Hi %s", buf);</w:t>
        <w:br/>
        <w:t xml:space="preserve">    return strlen(buf);</w:t>
        <w:br/>
        <w:t>}</w:t>
      </w:r>
    </w:p>
    <w:p>
      <w:r/>
      <w:r>
        <w:rPr>
          <w:b/>
        </w:rPr>
        <w:t>Notes.</w:t>
      </w:r>
      <w:r/>
    </w:p>
    <w:p>
      <w:pPr>
        <w:pStyle w:val="ListBullet"/>
      </w:pPr>
      <w:r>
        <w:t xml:space="preserve">At most </w:t>
      </w:r>
      <w:r>
        <w:rPr>
          <w:i/>
        </w:rPr>
        <w:t>max</w:t>
      </w:r>
      <w:r>
        <w:t xml:space="preserve"> - 1 characters are stored, which leaves room for the NUL; more keys are ignored until ENTER. A </w:t>
      </w:r>
      <w:r>
        <w:rPr>
          <w:i/>
        </w:rPr>
        <w:t>max</w:t>
      </w:r>
      <w:r>
        <w:t xml:space="preserve"> below 1 is treated as 1, so </w:t>
      </w:r>
      <w:r>
        <w:rPr>
          <w:rStyle w:val="CodeInline"/>
        </w:rPr>
        <w:t>gets</w:t>
      </w:r>
      <w:r>
        <w:t xml:space="preserve"> stores only the NUL.</w:t>
      </w:r>
    </w:p>
    <w:p>
      <w:pPr>
        <w:pStyle w:val="ListBullet"/>
      </w:pPr>
      <w:r>
        <w:t xml:space="preserve">Only the printable characters (space to </w:t>
      </w:r>
      <w:r>
        <w:rPr>
          <w:rStyle w:val="CodeInline"/>
        </w:rPr>
        <w:t>~</w:t>
      </w:r>
      <w:r>
        <w:t>) are stored. The cursor keys and other control keys are ignored.</w:t>
      </w:r>
    </w:p>
    <w:p>
      <w:pPr>
        <w:pStyle w:val="ListBullet"/>
      </w:pPr>
      <w:r>
        <w:t>DELETE on an empty line does nothing.</w:t>
      </w:r>
    </w:p>
    <w:p>
      <w:pPr>
        <w:pStyle w:val="ListBullet"/>
      </w:pPr>
      <w:r>
        <w:t xml:space="preserve">BREAK stops the program while </w:t>
      </w:r>
      <w:r>
        <w:rPr>
          <w:rStyle w:val="CodeInline"/>
        </w:rPr>
        <w:t>gets</w:t>
      </w:r>
      <w:r>
        <w:t xml:space="preserve"> waits.</w:t>
      </w:r>
    </w:p>
    <w:p>
      <w:r/>
      <w:r>
        <w:rPr>
          <w:b/>
        </w:rPr>
        <w:t>Compared with C.</w:t>
      </w:r>
      <w:r>
        <w:t xml:space="preserve"> Standard C's </w:t>
      </w:r>
      <w:r>
        <w:rPr>
          <w:rStyle w:val="CodeInline"/>
        </w:rPr>
        <w:t>gets</w:t>
      </w:r>
      <w:r>
        <w:t xml:space="preserve"> takes no size and is the classic buffer overflow; this one takes the size of the buffer, as </w:t>
      </w:r>
      <w:r>
        <w:rPr>
          <w:rStyle w:val="CodeInline"/>
        </w:rPr>
        <w:t>fgets</w:t>
      </w:r>
      <w:r>
        <w:t xml:space="preserve"> does, but does not store the new line.</w:t>
      </w:r>
    </w:p>
    <w:p>
      <w:r/>
      <w:r>
        <w:rPr>
          <w:b/>
        </w:rPr>
        <w:t>Errors.</w:t>
      </w:r>
      <w:r>
        <w:t xml:space="preserve"> None.</w:t>
      </w:r>
    </w:p>
    <w:p>
      <w:r/>
      <w:r>
        <w:rPr>
          <w:b/>
        </w:rPr>
        <w:t>See also</w:t>
      </w:r>
      <w:r>
        <w:t xml:space="preserve"> </w:t>
      </w:r>
      <w:r>
        <w:rPr>
          <w:rStyle w:val="CodeInline"/>
        </w:rPr>
        <w:t>getkey</w:t>
      </w:r>
      <w:r>
        <w:t xml:space="preserve">, </w:t>
      </w:r>
      <w:r>
        <w:rPr>
          <w:rStyle w:val="CodeInline"/>
        </w:rPr>
        <w:t>inkey</w:t>
      </w:r>
      <w:r>
        <w:t xml:space="preserve">, </w:t>
      </w:r>
      <w:r>
        <w:rPr>
          <w:rStyle w:val="CodeInline"/>
        </w:rPr>
        <w:t>atoi</w:t>
      </w:r>
      <w:r>
        <w:t>.</w:t>
      </w:r>
    </w:p>
    <w:p>
      <w:bookmarkStart w:id="111" w:name="md_ink"/>
      <w:pPr>
        <w:pStyle w:val="Heading2"/>
      </w:pPr>
      <w:r>
        <w:t>ink</w:t>
      </w:r>
      <w:bookmarkEnd w:id="111"/>
    </w:p>
    <w:p>
      <w:r/>
      <w:r>
        <w:rPr>
          <w:rStyle w:val="CodeInline"/>
        </w:rPr>
        <w:t>void ink(int n)</w:t>
      </w:r>
      <w:r>
        <w:t xml:space="preserve"> -- </w:t>
      </w:r>
      <w:r>
        <w:rPr>
          <w:b/>
        </w:rPr>
        <w:t>function</w:t>
      </w:r>
      <w:r/>
    </w:p>
    <w:p>
      <w:r>
        <w:t xml:space="preserve">Sets the ink colour for everything printed, plotted or drawn from now on, and for the cells </w:t>
      </w:r>
      <w:r>
        <w:rPr>
          <w:rStyle w:val="CodeInline"/>
        </w:rPr>
        <w:t>cls()</w:t>
      </w:r>
      <w:r>
        <w:t xml:space="preserve"> paints. The colours are 0 black, 1 blue, 2 red, 3 magenta, 4 green, 5 cyan, 6 yellow, 7 white.</w:t>
      </w:r>
    </w:p>
    <w:p>
      <w:pPr>
        <w:pStyle w:val="CodeBlock"/>
        <w:shd w:fill="F2F4F7"/>
      </w:pPr>
      <w:r>
        <w:t>// expect: exit 0</w:t>
        <w:br/>
        <w:t>// screen: 0 RS</w:t>
        <w:br/>
        <w:t>// attr: 0 0 0x3A</w:t>
        <w:br/>
        <w:t>// attr: 0 1 0x39</w:t>
        <w:br/>
        <w:t>int main(void)</w:t>
        <w:br/>
        <w:t>{</w:t>
        <w:br/>
        <w:t xml:space="preserve">    cls();</w:t>
        <w:br/>
        <w:t xml:space="preserve">    ink(2);</w:t>
        <w:br/>
        <w:t xml:space="preserve">    print("R");</w:t>
        <w:br/>
        <w:t xml:space="preserve">    ink(9);</w:t>
        <w:br/>
        <w:t xml:space="preserve">    print("S");</w:t>
        <w:br/>
        <w:t xml:space="preserve">    return 0;</w:t>
        <w:br/>
        <w:t>}</w:t>
      </w:r>
    </w:p>
    <w:p>
      <w:r/>
      <w:r>
        <w:rPr>
          <w:b/>
        </w:rPr>
        <w:t>Notes.</w:t>
      </w:r>
      <w:r/>
    </w:p>
    <w:p>
      <w:pPr>
        <w:pStyle w:val="ListBullet"/>
      </w:pPr>
      <w:r>
        <w:t xml:space="preserve">Only the low three bits of </w:t>
      </w:r>
      <w:r>
        <w:rPr>
          <w:i/>
        </w:rPr>
        <w:t>n</w:t>
      </w:r>
      <w:r>
        <w:t xml:space="preserve"> count: </w:t>
      </w:r>
      <w:r>
        <w:rPr>
          <w:rStyle w:val="CodeInline"/>
        </w:rPr>
        <w:t>ink(9)</w:t>
      </w:r>
      <w:r>
        <w:t xml:space="preserve"> is </w:t>
      </w:r>
      <w:r>
        <w:rPr>
          <w:rStyle w:val="CodeInline"/>
        </w:rPr>
        <w:t>ink(1)</w:t>
      </w:r>
      <w:r>
        <w:t>.</w:t>
      </w:r>
    </w:p>
    <w:p>
      <w:pPr>
        <w:pStyle w:val="ListBullet"/>
      </w:pPr>
      <w:r>
        <w:t>Ink is bits 0 to 2 of a cell's attribute byte.</w:t>
      </w:r>
    </w:p>
    <w:p>
      <w:pPr>
        <w:pStyle w:val="ListBullet"/>
      </w:pPr>
      <w:r>
        <w:t>Colours already on the screen do not change.</w:t>
      </w:r>
    </w:p>
    <w:p>
      <w:r/>
      <w:r>
        <w:rPr>
          <w:b/>
        </w:rPr>
        <w:t>Errors.</w:t>
      </w:r>
      <w:r>
        <w:t xml:space="preserve"> None.</w:t>
      </w:r>
    </w:p>
    <w:p>
      <w:r/>
      <w:r>
        <w:rPr>
          <w:b/>
        </w:rPr>
        <w:t>See also</w:t>
      </w:r>
      <w:r>
        <w:t xml:space="preserve"> </w:t>
      </w:r>
      <w:r>
        <w:rPr>
          <w:rStyle w:val="CodeInline"/>
        </w:rPr>
        <w:t>paper</w:t>
      </w:r>
      <w:r>
        <w:t xml:space="preserve">, </w:t>
      </w:r>
      <w:r>
        <w:rPr>
          <w:rStyle w:val="CodeInline"/>
        </w:rPr>
        <w:t>bright</w:t>
      </w:r>
      <w:r>
        <w:t xml:space="preserve">, </w:t>
      </w:r>
      <w:r>
        <w:rPr>
          <w:rStyle w:val="CodeInline"/>
        </w:rPr>
        <w:t>flash</w:t>
      </w:r>
      <w:r>
        <w:t xml:space="preserve">, </w:t>
      </w:r>
      <w:r>
        <w:rPr>
          <w:rStyle w:val="CodeInline"/>
        </w:rPr>
        <w:t>inverse</w:t>
      </w:r>
      <w:r>
        <w:t xml:space="preserve">, </w:t>
      </w:r>
      <w:r>
        <w:rPr>
          <w:rStyle w:val="CodeInline"/>
        </w:rPr>
        <w:t>border</w:t>
      </w:r>
      <w:r>
        <w:t xml:space="preserve">, the concept </w:t>
      </w:r>
      <w:hyperlink w:anchor="md_screen" w:history="1">
        <w:r>
          <w:rPr>
            <w:color w:val="1F4E79"/>
            <w:u w:val="single"/>
          </w:rPr>
          <w:t>Screen</w:t>
        </w:r>
      </w:hyperlink>
      <w:r>
        <w:t>.</w:t>
      </w:r>
    </w:p>
    <w:p>
      <w:bookmarkStart w:id="112" w:name="md_inkey"/>
      <w:pPr>
        <w:pStyle w:val="Heading2"/>
      </w:pPr>
      <w:r>
        <w:t>inkey</w:t>
      </w:r>
      <w:bookmarkEnd w:id="112"/>
    </w:p>
    <w:p>
      <w:r/>
      <w:r>
        <w:rPr>
          <w:rStyle w:val="CodeInline"/>
        </w:rPr>
        <w:t>int inkey(void)</w:t>
      </w:r>
      <w:r>
        <w:t xml:space="preserve"> -- </w:t>
      </w:r>
      <w:r>
        <w:rPr>
          <w:b/>
        </w:rPr>
        <w:t>function</w:t>
      </w:r>
      <w:r/>
    </w:p>
    <w:p>
      <w:r>
        <w:t xml:space="preserve">The code of the key pressed since the last call of </w:t>
      </w:r>
      <w:r>
        <w:rPr>
          <w:rStyle w:val="CodeInline"/>
        </w:rPr>
        <w:t>getkey</w:t>
      </w:r>
      <w:r>
        <w:t xml:space="preserve">, </w:t>
      </w:r>
      <w:r>
        <w:rPr>
          <w:rStyle w:val="CodeInline"/>
        </w:rPr>
        <w:t>inkey</w:t>
      </w:r>
      <w:r>
        <w:t xml:space="preserve"> or </w:t>
      </w:r>
      <w:r>
        <w:rPr>
          <w:rStyle w:val="CodeInline"/>
        </w:rPr>
        <w:t>gets</w:t>
      </w:r>
      <w:r>
        <w:t xml:space="preserve">, or 0 if none has been. It never waits. The codes are the same as for </w:t>
      </w:r>
      <w:r>
        <w:rPr>
          <w:rStyle w:val="CodeInline"/>
        </w:rPr>
        <w:t>getkey</w:t>
      </w:r>
      <w:r>
        <w:t>.</w:t>
      </w:r>
    </w:p>
    <w:p>
      <w:pPr>
        <w:pStyle w:val="CodeBlock"/>
        <w:shd w:fill="F2F4F7"/>
      </w:pPr>
      <w:r>
        <w:t>// keys: NONE NONE "q"</w:t>
        <w:br/>
        <w:t>// expect: exit 113</w:t>
        <w:br/>
        <w:t>// screen: 0 2</w:t>
        <w:br/>
        <w:t>int main(void)</w:t>
        <w:br/>
        <w:t>{</w:t>
        <w:br/>
        <w:t xml:space="preserve">    int n = 0, k;</w:t>
        <w:br/>
        <w:t xml:space="preserve">    cls();</w:t>
        <w:br/>
        <w:t xml:space="preserve">    while ((k = inkey()) == 0)</w:t>
        <w:br/>
        <w:t xml:space="preserve">        n++;</w:t>
        <w:br/>
        <w:t xml:space="preserve">    printf("%d", n);</w:t>
        <w:br/>
        <w:t xml:space="preserve">    return k;</w:t>
        <w:br/>
        <w:t>}</w:t>
      </w:r>
    </w:p>
    <w:p>
      <w:r>
        <w:t xml:space="preserve">This counts how many times </w:t>
      </w:r>
      <w:r>
        <w:rPr>
          <w:rStyle w:val="CodeInline"/>
        </w:rPr>
        <w:t>inkey</w:t>
      </w:r>
      <w:r>
        <w:t xml:space="preserve"> found no key before one was pressed. (In the test, the </w:t>
      </w:r>
      <w:r>
        <w:rPr>
          <w:rStyle w:val="CodeInline"/>
        </w:rPr>
        <w:t>// keys:</w:t>
      </w:r>
      <w:r>
        <w:t xml:space="preserve"> line feeds two empty looks and then the letter </w:t>
      </w:r>
      <w:r>
        <w:rPr>
          <w:rStyle w:val="CodeInline"/>
        </w:rPr>
        <w:t>q</w:t>
      </w:r>
      <w:r>
        <w:t>; on a real machine the count is however many times the loop ran before you pressed a key.)</w:t>
      </w:r>
    </w:p>
    <w:p>
      <w:r/>
      <w:r>
        <w:rPr>
          <w:b/>
        </w:rPr>
        <w:t>Notes.</w:t>
      </w:r>
      <w:r/>
    </w:p>
    <w:p>
      <w:pPr>
        <w:pStyle w:val="ListBullet"/>
      </w:pPr>
      <w:r>
        <w:t xml:space="preserve">A key is remembered until it is read, so a quick tap between two calls of </w:t>
      </w:r>
      <w:r>
        <w:rPr>
          <w:rStyle w:val="CodeInline"/>
        </w:rPr>
        <w:t>inkey</w:t>
      </w:r>
      <w:r>
        <w:t xml:space="preserve"> is not missed.</w:t>
      </w:r>
    </w:p>
    <w:p>
      <w:pPr>
        <w:pStyle w:val="ListBullet"/>
      </w:pPr>
      <w:r>
        <w:t xml:space="preserve">A program that wants to do something else while it waits for a key should call </w:t>
      </w:r>
      <w:r>
        <w:rPr>
          <w:rStyle w:val="CodeInline"/>
        </w:rPr>
        <w:t>inkey</w:t>
      </w:r>
      <w:r>
        <w:t xml:space="preserve"> in a loop, and </w:t>
      </w:r>
      <w:r>
        <w:rPr>
          <w:rStyle w:val="CodeInline"/>
        </w:rPr>
        <w:t>pause(1)</w:t>
      </w:r>
      <w:r>
        <w:t xml:space="preserve"> inside the loop to keep the loop from running flat out.</w:t>
      </w:r>
    </w:p>
    <w:p>
      <w:r/>
      <w:r>
        <w:rPr>
          <w:b/>
        </w:rPr>
        <w:t>Errors.</w:t>
      </w:r>
      <w:r>
        <w:t xml:space="preserve"> None.</w:t>
      </w:r>
    </w:p>
    <w:p>
      <w:r/>
      <w:r>
        <w:rPr>
          <w:b/>
        </w:rPr>
        <w:t>See also</w:t>
      </w:r>
      <w:r>
        <w:t xml:space="preserve"> </w:t>
      </w:r>
      <w:r>
        <w:rPr>
          <w:rStyle w:val="CodeInline"/>
        </w:rPr>
        <w:t>getkey</w:t>
      </w:r>
      <w:r>
        <w:t xml:space="preserve">, </w:t>
      </w:r>
      <w:r>
        <w:rPr>
          <w:rStyle w:val="CodeInline"/>
        </w:rPr>
        <w:t>gets</w:t>
      </w:r>
      <w:r>
        <w:t xml:space="preserve">, </w:t>
      </w:r>
      <w:r>
        <w:rPr>
          <w:rStyle w:val="CodeInline"/>
        </w:rPr>
        <w:t>pause</w:t>
      </w:r>
      <w:r>
        <w:t>.</w:t>
      </w:r>
    </w:p>
    <w:p>
      <w:bookmarkStart w:id="113" w:name="md_inp"/>
      <w:pPr>
        <w:pStyle w:val="Heading2"/>
      </w:pPr>
      <w:r>
        <w:t>inp</w:t>
      </w:r>
      <w:bookmarkEnd w:id="113"/>
    </w:p>
    <w:p>
      <w:r/>
      <w:r>
        <w:rPr>
          <w:rStyle w:val="CodeInline"/>
        </w:rPr>
        <w:t>int inp(int port)</w:t>
      </w:r>
      <w:r>
        <w:t xml:space="preserve"> -- </w:t>
      </w:r>
      <w:r>
        <w:rPr>
          <w:b/>
        </w:rPr>
        <w:t>function</w:t>
      </w:r>
      <w:r/>
    </w:p>
    <w:p>
      <w:r>
        <w:t xml:space="preserve">Reads the Z80 I/O port whose 16-bit address is </w:t>
      </w:r>
      <w:r>
        <w:rPr>
          <w:i/>
        </w:rPr>
        <w:t>port</w:t>
      </w:r>
      <w:r>
        <w:t>, and gives the byte read (0 to 255).</w:t>
      </w:r>
    </w:p>
    <w:p>
      <w:pPr>
        <w:pStyle w:val="CodeBlock"/>
        <w:shd w:fill="F2F4F7"/>
      </w:pPr>
      <w:r>
        <w:t>// expect: exit 0</w:t>
        <w:br/>
        <w:t>// screen: 0 77</w:t>
        <w:br/>
        <w:t>// ay: 0=77</w:t>
        <w:br/>
        <w:t>int main(void)</w:t>
        <w:br/>
        <w:t>{</w:t>
        <w:br/>
        <w:t xml:space="preserve">    cls();</w:t>
        <w:br/>
        <w:t xml:space="preserve">    outp(0xF5, 0);</w:t>
        <w:br/>
        <w:t xml:space="preserve">    outp(0xF6, 77);</w:t>
        <w:br/>
        <w:t xml:space="preserve">    outp(0xF5, 0);</w:t>
        <w:br/>
        <w:t xml:space="preserve">    printf("%d", inp(0xF6));</w:t>
        <w:br/>
        <w:t xml:space="preserve">    return 0;</w:t>
        <w:br/>
        <w:t>}</w:t>
      </w:r>
    </w:p>
    <w:p>
      <w:r>
        <w:t>This writes 77 into register 0 of the AY sound chip by way of its ports ($F5 selects a register, $F6 holds the data) and reads it back.</w:t>
      </w:r>
    </w:p>
    <w:p>
      <w:r/>
      <w:r>
        <w:rPr>
          <w:b/>
        </w:rPr>
        <w:t>Notes.</w:t>
      </w:r>
      <w:r/>
    </w:p>
    <w:p>
      <w:pPr>
        <w:pStyle w:val="ListBullet"/>
      </w:pPr>
      <w:r>
        <w:t xml:space="preserve">The whole 16-bit </w:t>
      </w:r>
      <w:r>
        <w:rPr>
          <w:i/>
        </w:rPr>
        <w:t>port</w:t>
      </w:r>
      <w:r>
        <w:t xml:space="preserve"> number is used as the address. Leap-C does not check it. For the keyboard use </w:t>
      </w:r>
      <w:r>
        <w:rPr>
          <w:rStyle w:val="CodeInline"/>
        </w:rPr>
        <w:t>getkey</w:t>
      </w:r>
      <w:r>
        <w:t xml:space="preserve">, </w:t>
      </w:r>
      <w:r>
        <w:rPr>
          <w:rStyle w:val="CodeInline"/>
        </w:rPr>
        <w:t>inkey</w:t>
      </w:r>
      <w:r>
        <w:t xml:space="preserve"> and </w:t>
      </w:r>
      <w:r>
        <w:rPr>
          <w:rStyle w:val="CodeInline"/>
        </w:rPr>
        <w:t>gets</w:t>
      </w:r>
      <w:r>
        <w:t xml:space="preserve"> rather than reading ports.</w:t>
      </w:r>
    </w:p>
    <w:p>
      <w:r/>
      <w:r>
        <w:rPr>
          <w:b/>
        </w:rPr>
        <w:t>Errors.</w:t>
      </w:r>
      <w:r>
        <w:t xml:space="preserve"> None.</w:t>
      </w:r>
    </w:p>
    <w:p>
      <w:r/>
      <w:r>
        <w:rPr>
          <w:b/>
        </w:rPr>
        <w:t>See also</w:t>
      </w:r>
      <w:r>
        <w:t xml:space="preserve"> </w:t>
      </w:r>
      <w:r>
        <w:rPr>
          <w:rStyle w:val="CodeInline"/>
        </w:rPr>
        <w:t>outp</w:t>
      </w:r>
      <w:r>
        <w:t xml:space="preserve">, </w:t>
      </w:r>
      <w:r>
        <w:rPr>
          <w:rStyle w:val="CodeInline"/>
        </w:rPr>
        <w:t>sound</w:t>
      </w:r>
      <w:r>
        <w:t xml:space="preserve">, </w:t>
      </w:r>
      <w:r>
        <w:rPr>
          <w:rStyle w:val="CodeInline"/>
        </w:rPr>
        <w:t>inkey</w:t>
      </w:r>
      <w:r>
        <w:t>.</w:t>
      </w:r>
    </w:p>
    <w:p>
      <w:bookmarkStart w:id="114" w:name="md_inverse"/>
      <w:pPr>
        <w:pStyle w:val="Heading2"/>
      </w:pPr>
      <w:r>
        <w:t>inverse</w:t>
      </w:r>
      <w:bookmarkEnd w:id="114"/>
    </w:p>
    <w:p>
      <w:r/>
      <w:r>
        <w:rPr>
          <w:rStyle w:val="CodeInline"/>
        </w:rPr>
        <w:t>void inverse(int n)</w:t>
      </w:r>
      <w:r>
        <w:t xml:space="preserve"> -- </w:t>
      </w:r>
      <w:r>
        <w:rPr>
          <w:b/>
        </w:rPr>
        <w:t>function</w:t>
      </w:r>
      <w:r/>
    </w:p>
    <w:p>
      <w:r>
        <w:t>Switches inverse on (</w:t>
      </w:r>
      <w:r>
        <w:rPr>
          <w:i/>
        </w:rPr>
        <w:t>n</w:t>
      </w:r>
      <w:r>
        <w:t xml:space="preserve"> odd) or off (</w:t>
      </w:r>
      <w:r>
        <w:rPr>
          <w:i/>
        </w:rPr>
        <w:t>n</w:t>
      </w:r>
      <w:r>
        <w:t xml:space="preserve"> even). While it is on, everything printed, plotted or drawn takes the cell's colours with ink and paper </w:t>
      </w:r>
      <w:r>
        <w:rPr>
          <w:b/>
        </w:rPr>
        <w:t>swapped</w:t>
      </w:r>
      <w:r>
        <w:t>.</w:t>
      </w:r>
    </w:p>
    <w:p>
      <w:pPr>
        <w:pStyle w:val="CodeBlock"/>
        <w:shd w:fill="F2F4F7"/>
      </w:pPr>
      <w:r>
        <w:t>// expect: exit 0</w:t>
        <w:br/>
        <w:t>// screen: 0 IN</w:t>
        <w:br/>
        <w:t>// attr: 0 0 0x07</w:t>
        <w:br/>
        <w:t>// attr: 0 1 0x38</w:t>
        <w:br/>
        <w:t>int main(void)</w:t>
        <w:br/>
        <w:t>{</w:t>
        <w:br/>
        <w:t xml:space="preserve">    cls();</w:t>
        <w:br/>
        <w:t xml:space="preserve">    inverse(1);</w:t>
        <w:br/>
        <w:t xml:space="preserve">    print("I");</w:t>
        <w:br/>
        <w:t xml:space="preserve">    inverse(0);</w:t>
        <w:br/>
        <w:t xml:space="preserve">    print("N");</w:t>
        <w:br/>
        <w:t xml:space="preserve">    return 0;</w:t>
        <w:br/>
        <w:t>}</w:t>
      </w:r>
    </w:p>
    <w:p>
      <w:r/>
      <w:r>
        <w:rPr>
          <w:b/>
        </w:rPr>
        <w:t>Notes.</w:t>
      </w:r>
      <w:r/>
    </w:p>
    <w:p>
      <w:pPr>
        <w:pStyle w:val="ListBullet"/>
      </w:pPr>
      <w:r>
        <w:t xml:space="preserve">Only the low bit of </w:t>
      </w:r>
      <w:r>
        <w:rPr>
          <w:i/>
        </w:rPr>
        <w:t>n</w:t>
      </w:r>
      <w:r>
        <w:t xml:space="preserve"> counts.</w:t>
      </w:r>
    </w:p>
    <w:p>
      <w:pPr>
        <w:pStyle w:val="ListBullet"/>
      </w:pPr>
      <w:r/>
      <w:r>
        <w:rPr>
          <w:rStyle w:val="CodeInline"/>
        </w:rPr>
        <w:t>cls()</w:t>
      </w:r>
      <w:r>
        <w:t xml:space="preserve"> does not swap: the screen is painted in the plain ink and paper.</w:t>
      </w:r>
    </w:p>
    <w:p>
      <w:pPr>
        <w:pStyle w:val="ListBullet"/>
      </w:pPr>
      <w:r/>
      <w:r>
        <w:rPr>
          <w:rStyle w:val="CodeInline"/>
        </w:rPr>
        <w:t>plot</w:t>
      </w:r>
      <w:r>
        <w:t xml:space="preserve"> and </w:t>
      </w:r>
      <w:r>
        <w:rPr>
          <w:rStyle w:val="CodeInline"/>
        </w:rPr>
        <w:t>draw</w:t>
      </w:r>
      <w:r>
        <w:t xml:space="preserve"> in inverse mode set their pixels as usual, but give the cell the swapped colours. This differs from Sinclair BASIC, where </w:t>
      </w:r>
      <w:r>
        <w:rPr>
          <w:rStyle w:val="CodeInline"/>
        </w:rPr>
        <w:t>INVERSE 1</w:t>
      </w:r>
      <w:r>
        <w:t xml:space="preserve"> makes </w:t>
      </w:r>
      <w:r>
        <w:rPr>
          <w:rStyle w:val="CodeInline"/>
        </w:rPr>
        <w:t>PLOT</w:t>
      </w:r>
      <w:r>
        <w:t xml:space="preserve"> clear a pixel; to clear a pixel in Leap-C, plot it again with </w:t>
      </w:r>
      <w:r>
        <w:rPr>
          <w:rStyle w:val="CodeInline"/>
        </w:rPr>
        <w:t>over(1)</w:t>
      </w:r>
      <w:r>
        <w:t>.</w:t>
      </w:r>
    </w:p>
    <w:p>
      <w:r/>
      <w:r>
        <w:rPr>
          <w:b/>
        </w:rPr>
        <w:t>Errors.</w:t>
      </w:r>
      <w:r>
        <w:t xml:space="preserve"> None.</w:t>
      </w:r>
    </w:p>
    <w:p>
      <w:r/>
      <w:r>
        <w:rPr>
          <w:b/>
        </w:rPr>
        <w:t>See also</w:t>
      </w:r>
      <w:r>
        <w:t xml:space="preserve"> </w:t>
      </w:r>
      <w:r>
        <w:rPr>
          <w:rStyle w:val="CodeInline"/>
        </w:rPr>
        <w:t>ink</w:t>
      </w:r>
      <w:r>
        <w:t xml:space="preserve">, </w:t>
      </w:r>
      <w:r>
        <w:rPr>
          <w:rStyle w:val="CodeInline"/>
        </w:rPr>
        <w:t>paper</w:t>
      </w:r>
      <w:r>
        <w:t xml:space="preserve">, </w:t>
      </w:r>
      <w:r>
        <w:rPr>
          <w:rStyle w:val="CodeInline"/>
        </w:rPr>
        <w:t>over</w:t>
      </w:r>
      <w:r>
        <w:t xml:space="preserve">, </w:t>
      </w:r>
      <w:r>
        <w:rPr>
          <w:rStyle w:val="CodeInline"/>
        </w:rPr>
        <w:t>attr</w:t>
      </w:r>
      <w:r>
        <w:t>.</w:t>
      </w:r>
    </w:p>
    <w:p>
      <w:bookmarkStart w:id="115" w:name="md_itoa"/>
      <w:pPr>
        <w:pStyle w:val="Heading2"/>
      </w:pPr>
      <w:r>
        <w:t>itoa</w:t>
      </w:r>
      <w:bookmarkEnd w:id="115"/>
    </w:p>
    <w:p>
      <w:r/>
      <w:r>
        <w:rPr>
          <w:rStyle w:val="CodeInline"/>
        </w:rPr>
        <w:t>char *itoa(int n, char *buf, int base)</w:t>
      </w:r>
      <w:r>
        <w:t xml:space="preserve"> -- </w:t>
      </w:r>
      <w:r>
        <w:rPr>
          <w:b/>
        </w:rPr>
        <w:t>function</w:t>
      </w:r>
      <w:r/>
    </w:p>
    <w:p>
      <w:r>
        <w:t xml:space="preserve">Writes the number </w:t>
      </w:r>
      <w:r>
        <w:rPr>
          <w:i/>
        </w:rPr>
        <w:t>n</w:t>
      </w:r>
      <w:r>
        <w:t xml:space="preserve"> as text, in the number base </w:t>
      </w:r>
      <w:r>
        <w:rPr>
          <w:i/>
        </w:rPr>
        <w:t>base</w:t>
      </w:r>
      <w:r>
        <w:t xml:space="preserve">, into the buffer </w:t>
      </w:r>
      <w:r>
        <w:rPr>
          <w:i/>
        </w:rPr>
        <w:t>buf</w:t>
      </w:r>
      <w:r>
        <w:t xml:space="preserve">, finishes it with a NUL and returns </w:t>
      </w:r>
      <w:r>
        <w:rPr>
          <w:i/>
        </w:rPr>
        <w:t>buf</w:t>
      </w:r>
      <w:r>
        <w:t xml:space="preserve">. </w:t>
      </w:r>
      <w:r>
        <w:rPr>
          <w:i/>
        </w:rPr>
        <w:t>base</w:t>
      </w:r>
      <w:r>
        <w:t xml:space="preserve"> may be 2 to 36; the digits above 9 are the lowercase letters </w:t>
      </w:r>
      <w:r>
        <w:rPr>
          <w:rStyle w:val="CodeInline"/>
        </w:rPr>
        <w:t>a</w:t>
      </w:r>
      <w:r>
        <w:t xml:space="preserve"> to </w:t>
      </w:r>
      <w:r>
        <w:rPr>
          <w:rStyle w:val="CodeInline"/>
        </w:rPr>
        <w:t>z</w:t>
      </w:r>
      <w:r>
        <w:t>.</w:t>
      </w:r>
    </w:p>
    <w:p>
      <w:pPr>
        <w:pStyle w:val="CodeBlock"/>
        <w:shd w:fill="F2F4F7"/>
      </w:pPr>
      <w:r>
        <w:t>// expect: exit 4</w:t>
        <w:br/>
        <w:t>// screen: 0 ff</w:t>
        <w:br/>
        <w:t>// screen: 1 -255</w:t>
        <w:br/>
        <w:t>// screen: 2 101</w:t>
        <w:br/>
        <w:t>// screen: 3 ffff</w:t>
        <w:br/>
        <w:t>char s[20];</w:t>
        <w:br/>
        <w:t>int main(void)</w:t>
        <w:br/>
        <w:t>{</w:t>
        <w:br/>
        <w:t xml:space="preserve">    cls();</w:t>
        <w:br/>
        <w:t xml:space="preserve">    puts(itoa(255, s, 16));</w:t>
        <w:br/>
        <w:t xml:space="preserve">    puts(itoa(-255, s, 10));</w:t>
        <w:br/>
        <w:t xml:space="preserve">    puts(itoa(5, s, 2));</w:t>
        <w:br/>
        <w:t xml:space="preserve">    puts(itoa(-1, s, 16));</w:t>
        <w:br/>
        <w:t xml:space="preserve">    return strlen(itoa(1234, s, 10));</w:t>
        <w:br/>
        <w:t>}</w:t>
      </w:r>
    </w:p>
    <w:p>
      <w:r/>
      <w:r>
        <w:rPr>
          <w:b/>
        </w:rPr>
        <w:t>Notes.</w:t>
      </w:r>
      <w:r/>
    </w:p>
    <w:p>
      <w:pPr>
        <w:pStyle w:val="ListBullet"/>
      </w:pPr>
      <w:r>
        <w:t xml:space="preserve">A minus sign appears only in base 10. In every other base </w:t>
      </w:r>
      <w:r>
        <w:rPr>
          <w:i/>
        </w:rPr>
        <w:t>n</w:t>
      </w:r>
      <w:r>
        <w:t xml:space="preserve"> is treated as an unsigned 16-bit number: </w:t>
      </w:r>
      <w:r>
        <w:rPr>
          <w:rStyle w:val="CodeInline"/>
        </w:rPr>
        <w:t>itoa(-1, s, 2)</w:t>
      </w:r>
      <w:r>
        <w:t xml:space="preserve"> is sixteen ones.</w:t>
      </w:r>
    </w:p>
    <w:p>
      <w:pPr>
        <w:pStyle w:val="ListBullet"/>
      </w:pPr>
      <w:r>
        <w:t>Make the buffer at least 17 characters long: sixteen binary digits and the NUL are the longest text there is.</w:t>
      </w:r>
    </w:p>
    <w:p>
      <w:pPr>
        <w:pStyle w:val="ListBullet"/>
      </w:pPr>
      <w:r/>
      <w:r>
        <w:rPr>
          <w:rStyle w:val="CodeInline"/>
        </w:rPr>
        <w:t>itoa</w:t>
      </w:r>
      <w:r>
        <w:t xml:space="preserve"> is not standard C, but it is the usual way to write one.</w:t>
      </w:r>
    </w:p>
    <w:p>
      <w:r/>
      <w:r>
        <w:rPr>
          <w:b/>
        </w:rPr>
        <w:t>Errors.</w:t>
      </w:r>
      <w:r>
        <w:t xml:space="preserve"> A </w:t>
      </w:r>
      <w:r>
        <w:rPr>
          <w:i/>
        </w:rPr>
        <w:t>base</w:t>
      </w:r>
      <w:r>
        <w:t xml:space="preserve"> below 2 or above 36 is runtime error 4, BAD ARGUMENT:</w:t>
      </w:r>
    </w:p>
    <w:p>
      <w:pPr>
        <w:pStyle w:val="CodeBlock"/>
        <w:shd w:fill="F2F4F7"/>
      </w:pPr>
      <w:r>
        <w:t>// expect: rterror 4</w:t>
        <w:br/>
        <w:t>char s[20];</w:t>
        <w:br/>
        <w:t>int main(void)</w:t>
        <w:br/>
        <w:t>{</w:t>
        <w:br/>
        <w:t xml:space="preserve">    itoa(5, s, 37);</w:t>
        <w:br/>
        <w:t xml:space="preserve">    return 0;</w:t>
        <w:br/>
        <w:t>}</w:t>
      </w:r>
    </w:p>
    <w:p>
      <w:r/>
      <w:r>
        <w:rPr>
          <w:b/>
        </w:rPr>
        <w:t>See also</w:t>
      </w:r>
      <w:r>
        <w:t xml:space="preserve"> </w:t>
      </w:r>
      <w:r>
        <w:rPr>
          <w:rStyle w:val="CodeInline"/>
        </w:rPr>
        <w:t>atoi</w:t>
      </w:r>
      <w:r>
        <w:t xml:space="preserve">, </w:t>
      </w:r>
      <w:r>
        <w:rPr>
          <w:rStyle w:val="CodeInline"/>
        </w:rPr>
        <w:t>printf</w:t>
      </w:r>
      <w:r>
        <w:t>.</w:t>
      </w:r>
    </w:p>
    <w:p>
      <w:bookmarkStart w:id="116" w:name="md_malloc"/>
      <w:pPr>
        <w:pStyle w:val="Heading2"/>
      </w:pPr>
      <w:r>
        <w:t>malloc</w:t>
      </w:r>
      <w:bookmarkEnd w:id="116"/>
    </w:p>
    <w:p>
      <w:r/>
      <w:r>
        <w:rPr>
          <w:rStyle w:val="CodeInline"/>
        </w:rPr>
        <w:t>void *malloc(unsigned n)</w:t>
      </w:r>
      <w:r>
        <w:t xml:space="preserve"> -- </w:t>
      </w:r>
      <w:r>
        <w:rPr>
          <w:b/>
        </w:rPr>
        <w:t>function</w:t>
      </w:r>
      <w:r/>
    </w:p>
    <w:p>
      <w:r>
        <w:t xml:space="preserve">Takes a block of </w:t>
      </w:r>
      <w:r>
        <w:rPr>
          <w:i/>
        </w:rPr>
        <w:t>n</w:t>
      </w:r>
      <w:r>
        <w:t xml:space="preserve"> bytes from the heap and returns a pointer to its first byte, or 0 (the null pointer) if no free block is large enough. The contents of the block are not cleared. Give the block back with </w:t>
      </w:r>
      <w:r>
        <w:rPr>
          <w:rStyle w:val="CodeInline"/>
        </w:rPr>
        <w:t>free</w:t>
      </w:r>
      <w:r>
        <w:t xml:space="preserve"> when you have finished with it.</w:t>
      </w:r>
    </w:p>
    <w:p>
      <w:pPr>
        <w:pStyle w:val="CodeBlock"/>
        <w:shd w:fill="F2F4F7"/>
      </w:pPr>
      <w:r>
        <w:t>// expect: exit 45</w:t>
        <w:br/>
        <w:t>// screen: 0 sum 45</w:t>
        <w:br/>
        <w:t>// screen: 1 1</w:t>
        <w:br/>
        <w:t>int main(void)</w:t>
        <w:br/>
        <w:t>{</w:t>
        <w:br/>
        <w:t xml:space="preserve">    int *a;</w:t>
        <w:br/>
        <w:t xml:space="preserve">    int i, sum = 0;</w:t>
        <w:br/>
        <w:t xml:space="preserve">    cls();</w:t>
        <w:br/>
        <w:t xml:space="preserve">    a = malloc(10 * sizeof(int));</w:t>
        <w:br/>
        <w:t xml:space="preserve">    if (a == 0) {</w:t>
        <w:br/>
        <w:t xml:space="preserve">        print("no room");</w:t>
        <w:br/>
        <w:t xml:space="preserve">        return -1;</w:t>
        <w:br/>
        <w:t xml:space="preserve">    }</w:t>
        <w:br/>
        <w:t xml:space="preserve">    for (i = 0; i &lt; 10; i++) {</w:t>
        <w:br/>
        <w:t xml:space="preserve">        a[i] = i;</w:t>
        <w:br/>
        <w:t xml:space="preserve">        sum += a[i];</w:t>
        <w:br/>
        <w:t xml:space="preserve">    }</w:t>
        <w:br/>
        <w:t xml:space="preserve">    printf("sum %d\n", sum);</w:t>
        <w:br/>
        <w:t xml:space="preserve">    printf("%d", malloc(40000) == 0);</w:t>
        <w:br/>
        <w:t xml:space="preserve">    free(a);</w:t>
        <w:br/>
        <w:t xml:space="preserve">    return sum;</w:t>
        <w:br/>
        <w:t>}</w:t>
      </w:r>
    </w:p>
    <w:p>
      <w:r/>
      <w:r>
        <w:rPr>
          <w:b/>
        </w:rPr>
        <w:t>Notes.</w:t>
      </w:r>
      <w:r/>
    </w:p>
    <w:p>
      <w:pPr>
        <w:pStyle w:val="ListBullet"/>
      </w:pPr>
      <w:r>
        <w:t xml:space="preserve">The heap is the memory above the compiled program. At the start of every run it is one large free block; its size is the </w:t>
      </w:r>
      <w:r>
        <w:rPr>
          <w:rStyle w:val="CodeInline"/>
        </w:rPr>
        <w:t>HEAP</w:t>
      </w:r>
      <w:r>
        <w:t xml:space="preserve"> figure in the report after </w:t>
      </w:r>
      <w:r>
        <w:rPr>
          <w:rStyle w:val="CodeInline"/>
        </w:rPr>
        <w:t>RUN</w:t>
      </w:r>
      <w:r>
        <w:t>, up to about 18 KB for a small program and less as the source grows.</w:t>
      </w:r>
    </w:p>
    <w:p>
      <w:pPr>
        <w:pStyle w:val="ListBullet"/>
      </w:pPr>
      <w:r>
        <w:t xml:space="preserve">A request is served from the </w:t>
      </w:r>
      <w:r>
        <w:rPr>
          <w:b/>
        </w:rPr>
        <w:t>first</w:t>
      </w:r>
      <w:r>
        <w:t xml:space="preserve"> free block that is large enough (first fit). Each block costs two bytes more than you ask for, and sizes are rounded up to an even number.</w:t>
      </w:r>
    </w:p>
    <w:p>
      <w:pPr>
        <w:pStyle w:val="ListBullet"/>
      </w:pPr>
      <w:r>
        <w:t xml:space="preserve">A request of 32 KB or more always gives 0. </w:t>
      </w:r>
      <w:r>
        <w:rPr>
          <w:rStyle w:val="CodeInline"/>
        </w:rPr>
        <w:t>malloc(0)</w:t>
      </w:r>
      <w:r>
        <w:t xml:space="preserve"> gives a block.</w:t>
      </w:r>
    </w:p>
    <w:p>
      <w:pPr>
        <w:pStyle w:val="ListBullet"/>
      </w:pPr>
      <w:r>
        <w:t xml:space="preserve">The returned pointer converts to any pointer type without a cast: </w:t>
      </w:r>
      <w:r>
        <w:rPr>
          <w:rStyle w:val="CodeInline"/>
        </w:rPr>
        <w:t>int *a = malloc(20);</w:t>
      </w:r>
      <w:r>
        <w:t>.</w:t>
      </w:r>
    </w:p>
    <w:p>
      <w:pPr>
        <w:pStyle w:val="ListBullet"/>
      </w:pPr>
      <w:r/>
      <w:r>
        <w:rPr>
          <w:b/>
        </w:rPr>
        <w:t>Always test for 0</w:t>
      </w:r>
      <w:r>
        <w:t xml:space="preserve"> when the size depends on the program: with no check, a pointer of 0 is written through and the program damages memory. Leap-C does not check pointers.</w:t>
      </w:r>
    </w:p>
    <w:p>
      <w:r/>
      <w:r>
        <w:rPr>
          <w:b/>
        </w:rPr>
        <w:t>Errors.</w:t>
      </w:r>
      <w:r>
        <w:t xml:space="preserve"> None: a failed request gives 0, not an error.</w:t>
      </w:r>
    </w:p>
    <w:p>
      <w:r/>
      <w:r>
        <w:rPr>
          <w:b/>
        </w:rPr>
        <w:t>See also</w:t>
      </w:r>
      <w:r>
        <w:t xml:space="preserve"> </w:t>
      </w:r>
      <w:r>
        <w:rPr>
          <w:rStyle w:val="CodeInline"/>
        </w:rPr>
        <w:t>free</w:t>
      </w:r>
      <w:r>
        <w:t xml:space="preserve">, </w:t>
      </w:r>
      <w:r>
        <w:rPr>
          <w:rStyle w:val="CodeInline"/>
        </w:rPr>
        <w:t>memset</w:t>
      </w:r>
      <w:r>
        <w:t xml:space="preserve">, the concept </w:t>
      </w:r>
      <w:hyperlink w:anchor="md_memory" w:history="1">
        <w:r>
          <w:rPr>
            <w:color w:val="1F4E79"/>
            <w:u w:val="single"/>
          </w:rPr>
          <w:t>Memory</w:t>
        </w:r>
      </w:hyperlink>
      <w:r>
        <w:t>.</w:t>
      </w:r>
    </w:p>
    <w:p>
      <w:bookmarkStart w:id="117" w:name="md_memcmp"/>
      <w:pPr>
        <w:pStyle w:val="Heading2"/>
      </w:pPr>
      <w:r>
        <w:t>memcmp</w:t>
      </w:r>
      <w:bookmarkEnd w:id="117"/>
    </w:p>
    <w:p>
      <w:r/>
      <w:r>
        <w:rPr>
          <w:rStyle w:val="CodeInline"/>
        </w:rPr>
        <w:t>int memcmp(const void *a, const void *b, unsigned n)</w:t>
      </w:r>
      <w:r>
        <w:t xml:space="preserve"> -- </w:t>
      </w:r>
      <w:r>
        <w:rPr>
          <w:b/>
        </w:rPr>
        <w:t>function</w:t>
      </w:r>
      <w:r/>
    </w:p>
    <w:p>
      <w:r>
        <w:t xml:space="preserve">Compares the first </w:t>
      </w:r>
      <w:r>
        <w:rPr>
          <w:i/>
        </w:rPr>
        <w:t>n</w:t>
      </w:r>
      <w:r>
        <w:t xml:space="preserve"> bytes at </w:t>
      </w:r>
      <w:r>
        <w:rPr>
          <w:i/>
        </w:rPr>
        <w:t>a</w:t>
      </w:r>
      <w:r>
        <w:t xml:space="preserve"> with the first </w:t>
      </w:r>
      <w:r>
        <w:rPr>
          <w:i/>
        </w:rPr>
        <w:t>n</w:t>
      </w:r>
      <w:r>
        <w:t xml:space="preserve"> at </w:t>
      </w:r>
      <w:r>
        <w:rPr>
          <w:i/>
        </w:rPr>
        <w:t>b</w:t>
      </w:r>
      <w:r>
        <w:t xml:space="preserve">. The result is negative if the first byte that differs is smaller in </w:t>
      </w:r>
      <w:r>
        <w:rPr>
          <w:i/>
        </w:rPr>
        <w:t>a</w:t>
      </w:r>
      <w:r>
        <w:t xml:space="preserve">, positive if it is larger, and 0 if all </w:t>
      </w:r>
      <w:r>
        <w:rPr>
          <w:i/>
        </w:rPr>
        <w:t>n</w:t>
      </w:r>
      <w:r>
        <w:t xml:space="preserve"> bytes are equal. The bytes are compared as unsigned numbers, 0 to 255; a NUL byte is compared like any other, so </w:t>
      </w:r>
      <w:r>
        <w:rPr>
          <w:rStyle w:val="CodeInline"/>
        </w:rPr>
        <w:t>memcmp</w:t>
      </w:r>
      <w:r>
        <w:t xml:space="preserve"> does not stop at the end of a string.</w:t>
      </w:r>
    </w:p>
    <w:p>
      <w:pPr>
        <w:pStyle w:val="CodeBlock"/>
        <w:shd w:fill="F2F4F7"/>
      </w:pPr>
      <w:r>
        <w:t>// expect: exit 0</w:t>
        <w:br/>
        <w:t>// screen: 0 1 0 1</w:t>
        <w:br/>
        <w:t>int main(void)</w:t>
        <w:br/>
        <w:t>{</w:t>
        <w:br/>
        <w:t xml:space="preserve">    cls();</w:t>
        <w:br/>
        <w:t xml:space="preserve">    printf("%d %d %d", memcmp("abc", "abd", 3) &lt; 0,</w:t>
        <w:br/>
        <w:t xml:space="preserve">                       memcmp("abc", "abc", 3),</w:t>
        <w:br/>
        <w:t xml:space="preserve">                       memcmp("abd", "abc", 3) &gt; 0);</w:t>
        <w:br/>
        <w:t xml:space="preserve">    return memcmp("abc", "xyz", 0);</w:t>
        <w:br/>
        <w:t>}</w:t>
      </w:r>
    </w:p>
    <w:p>
      <w:r/>
      <w:r>
        <w:rPr>
          <w:b/>
        </w:rPr>
        <w:t>Notes.</w:t>
      </w:r>
      <w:r/>
    </w:p>
    <w:p>
      <w:pPr>
        <w:pStyle w:val="ListBullet"/>
      </w:pPr>
      <w:r>
        <w:t xml:space="preserve">With </w:t>
      </w:r>
      <w:r>
        <w:rPr>
          <w:i/>
        </w:rPr>
        <w:t>n</w:t>
      </w:r>
      <w:r>
        <w:t xml:space="preserve"> equal to 0 the result is always 0.</w:t>
      </w:r>
    </w:p>
    <w:p>
      <w:pPr>
        <w:pStyle w:val="ListBullet"/>
      </w:pPr>
      <w:r>
        <w:t>Test the sign of the result (</w:t>
      </w:r>
      <w:r>
        <w:rPr>
          <w:rStyle w:val="CodeInline"/>
        </w:rPr>
        <w:t>&lt; 0</w:t>
      </w:r>
      <w:r>
        <w:t xml:space="preserve">, </w:t>
      </w:r>
      <w:r>
        <w:rPr>
          <w:rStyle w:val="CodeInline"/>
        </w:rPr>
        <w:t>== 0</w:t>
      </w:r>
      <w:r>
        <w:t xml:space="preserve">, </w:t>
      </w:r>
      <w:r>
        <w:rPr>
          <w:rStyle w:val="CodeInline"/>
        </w:rPr>
        <w:t>&gt; 0</w:t>
      </w:r>
      <w:r>
        <w:t>), not a particular value.</w:t>
      </w:r>
    </w:p>
    <w:p>
      <w:r/>
      <w:r>
        <w:rPr>
          <w:b/>
        </w:rPr>
        <w:t>Errors.</w:t>
      </w:r>
      <w:r>
        <w:t xml:space="preserve"> None.</w:t>
      </w:r>
    </w:p>
    <w:p>
      <w:r/>
      <w:r>
        <w:rPr>
          <w:b/>
        </w:rPr>
        <w:t>See also</w:t>
      </w:r>
      <w:r>
        <w:t xml:space="preserve"> </w:t>
      </w:r>
      <w:r>
        <w:rPr>
          <w:rStyle w:val="CodeInline"/>
        </w:rPr>
        <w:t>strcmp</w:t>
      </w:r>
      <w:r>
        <w:t xml:space="preserve">, </w:t>
      </w:r>
      <w:r>
        <w:rPr>
          <w:rStyle w:val="CodeInline"/>
        </w:rPr>
        <w:t>memcpy</w:t>
      </w:r>
      <w:r>
        <w:t>.</w:t>
      </w:r>
    </w:p>
    <w:p>
      <w:bookmarkStart w:id="118" w:name="md_memcpy"/>
      <w:pPr>
        <w:pStyle w:val="Heading2"/>
      </w:pPr>
      <w:r>
        <w:t>memcpy</w:t>
      </w:r>
      <w:bookmarkEnd w:id="118"/>
    </w:p>
    <w:p>
      <w:r/>
      <w:r>
        <w:rPr>
          <w:rStyle w:val="CodeInline"/>
        </w:rPr>
        <w:t>void *memcpy(void *d, const void *s, unsigned n)</w:t>
      </w:r>
      <w:r>
        <w:t xml:space="preserve"> -- </w:t>
      </w:r>
      <w:r>
        <w:rPr>
          <w:b/>
        </w:rPr>
        <w:t>function</w:t>
      </w:r>
      <w:r/>
    </w:p>
    <w:p>
      <w:r>
        <w:t xml:space="preserve">Copies </w:t>
      </w:r>
      <w:r>
        <w:rPr>
          <w:i/>
        </w:rPr>
        <w:t>n</w:t>
      </w:r>
      <w:r>
        <w:t xml:space="preserve"> bytes from the memory at </w:t>
      </w:r>
      <w:r>
        <w:rPr>
          <w:i/>
        </w:rPr>
        <w:t>s</w:t>
      </w:r>
      <w:r>
        <w:t xml:space="preserve"> to the memory at </w:t>
      </w:r>
      <w:r>
        <w:rPr>
          <w:i/>
        </w:rPr>
        <w:t>d</w:t>
      </w:r>
      <w:r>
        <w:t xml:space="preserve">, and returns </w:t>
      </w:r>
      <w:r>
        <w:rPr>
          <w:i/>
        </w:rPr>
        <w:t>d</w:t>
      </w:r>
      <w:r>
        <w:t>.</w:t>
      </w:r>
    </w:p>
    <w:p>
      <w:pPr>
        <w:pStyle w:val="CodeBlock"/>
        <w:shd w:fill="F2F4F7"/>
      </w:pPr>
      <w:r>
        <w:t>// expect: exit 1</w:t>
        <w:br/>
        <w:t>// screen: 0 Leap-C</w:t>
        <w:br/>
        <w:t>// screen: 1 Lxyp-C</w:t>
        <w:br/>
        <w:t>char src[8] = "Leap-C";</w:t>
        <w:br/>
        <w:t>char dst[8];</w:t>
        <w:br/>
        <w:t>int main(void)</w:t>
        <w:br/>
        <w:t>{</w:t>
        <w:br/>
        <w:t xml:space="preserve">    cls();</w:t>
        <w:br/>
        <w:t xml:space="preserve">    memcpy(dst, src, 7);</w:t>
        <w:br/>
        <w:t xml:space="preserve">    puts(dst);</w:t>
        <w:br/>
        <w:t xml:space="preserve">    memcpy(dst + 1, "xy", 2);</w:t>
        <w:br/>
        <w:t xml:space="preserve">    puts(dst);</w:t>
        <w:br/>
        <w:t xml:space="preserve">    return memcpy(dst, src, 7) == dst;</w:t>
        <w:br/>
        <w:t>}</w:t>
      </w:r>
    </w:p>
    <w:p>
      <w:r/>
      <w:r>
        <w:rPr>
          <w:b/>
        </w:rPr>
        <w:t>Notes.</w:t>
      </w:r>
      <w:r/>
    </w:p>
    <w:p>
      <w:pPr>
        <w:pStyle w:val="ListBullet"/>
      </w:pPr>
      <w:r>
        <w:t xml:space="preserve">Leap-C's </w:t>
      </w:r>
      <w:r>
        <w:rPr>
          <w:rStyle w:val="CodeInline"/>
        </w:rPr>
        <w:t>memcpy</w:t>
      </w:r>
      <w:r>
        <w:t xml:space="preserve"> is the same function as </w:t>
      </w:r>
      <w:r>
        <w:rPr>
          <w:rStyle w:val="CodeInline"/>
        </w:rPr>
        <w:t>memmove</w:t>
      </w:r>
      <w:r>
        <w:t>: it works correctly when the two blocks overlap.</w:t>
      </w:r>
    </w:p>
    <w:p>
      <w:pPr>
        <w:pStyle w:val="ListBullet"/>
      </w:pPr>
      <w:r>
        <w:t xml:space="preserve">The destination must have room for </w:t>
      </w:r>
      <w:r>
        <w:rPr>
          <w:i/>
        </w:rPr>
        <w:t>n</w:t>
      </w:r>
      <w:r>
        <w:t xml:space="preserve"> bytes. Nothing is checked.</w:t>
      </w:r>
    </w:p>
    <w:p>
      <w:pPr>
        <w:pStyle w:val="ListBullet"/>
      </w:pPr>
      <w:r>
        <w:t xml:space="preserve">With </w:t>
      </w:r>
      <w:r>
        <w:rPr>
          <w:i/>
        </w:rPr>
        <w:t>n</w:t>
      </w:r>
      <w:r>
        <w:t xml:space="preserve"> equal to 0 nothing is copied.</w:t>
      </w:r>
    </w:p>
    <w:p>
      <w:r/>
      <w:r>
        <w:rPr>
          <w:b/>
        </w:rPr>
        <w:t>Errors.</w:t>
      </w:r>
      <w:r>
        <w:t xml:space="preserve"> None.</w:t>
      </w:r>
    </w:p>
    <w:p>
      <w:r/>
      <w:r>
        <w:rPr>
          <w:b/>
        </w:rPr>
        <w:t>See also</w:t>
      </w:r>
      <w:r>
        <w:t xml:space="preserve"> </w:t>
      </w:r>
      <w:r>
        <w:rPr>
          <w:rStyle w:val="CodeInline"/>
        </w:rPr>
        <w:t>memmove</w:t>
      </w:r>
      <w:r>
        <w:t xml:space="preserve">, </w:t>
      </w:r>
      <w:r>
        <w:rPr>
          <w:rStyle w:val="CodeInline"/>
        </w:rPr>
        <w:t>strcpy</w:t>
      </w:r>
      <w:r>
        <w:t xml:space="preserve">, </w:t>
      </w:r>
      <w:r>
        <w:rPr>
          <w:rStyle w:val="CodeInline"/>
        </w:rPr>
        <w:t>memset</w:t>
      </w:r>
      <w:r>
        <w:t xml:space="preserve">, the concept </w:t>
      </w:r>
      <w:hyperlink w:anchor="md_memory" w:history="1">
        <w:r>
          <w:rPr>
            <w:color w:val="1F4E79"/>
            <w:u w:val="single"/>
          </w:rPr>
          <w:t>Memory</w:t>
        </w:r>
      </w:hyperlink>
      <w:r>
        <w:t>.</w:t>
      </w:r>
    </w:p>
    <w:p>
      <w:bookmarkStart w:id="119" w:name="md_memmove"/>
      <w:pPr>
        <w:pStyle w:val="Heading2"/>
      </w:pPr>
      <w:r>
        <w:t>memmove</w:t>
      </w:r>
      <w:bookmarkEnd w:id="119"/>
    </w:p>
    <w:p>
      <w:r/>
      <w:r>
        <w:rPr>
          <w:rStyle w:val="CodeInline"/>
        </w:rPr>
        <w:t>void *memmove(void *d, const void *s, unsigned n)</w:t>
      </w:r>
      <w:r>
        <w:t xml:space="preserve"> -- </w:t>
      </w:r>
      <w:r>
        <w:rPr>
          <w:b/>
        </w:rPr>
        <w:t>function</w:t>
      </w:r>
      <w:r/>
    </w:p>
    <w:p>
      <w:r>
        <w:t xml:space="preserve">Copies </w:t>
      </w:r>
      <w:r>
        <w:rPr>
          <w:i/>
        </w:rPr>
        <w:t>n</w:t>
      </w:r>
      <w:r>
        <w:t xml:space="preserve"> bytes from </w:t>
      </w:r>
      <w:r>
        <w:rPr>
          <w:i/>
        </w:rPr>
        <w:t>s</w:t>
      </w:r>
      <w:r>
        <w:t xml:space="preserve"> to </w:t>
      </w:r>
      <w:r>
        <w:rPr>
          <w:i/>
        </w:rPr>
        <w:t>d</w:t>
      </w:r>
      <w:r>
        <w:t xml:space="preserve">, as </w:t>
      </w:r>
      <w:r>
        <w:rPr>
          <w:rStyle w:val="CodeInline"/>
        </w:rPr>
        <w:t>memcpy</w:t>
      </w:r>
      <w:r>
        <w:t xml:space="preserve"> does, and returns </w:t>
      </w:r>
      <w:r>
        <w:rPr>
          <w:i/>
        </w:rPr>
        <w:t>d</w:t>
      </w:r>
      <w:r>
        <w:t>. The blocks may overlap, in either direction: the bytes arrive as if they had first been copied to a separate place.</w:t>
      </w:r>
    </w:p>
    <w:p>
      <w:pPr>
        <w:pStyle w:val="CodeBlock"/>
        <w:shd w:fill="F2F4F7"/>
      </w:pPr>
      <w:r>
        <w:t>// expect: exit 6</w:t>
        <w:br/>
        <w:t>// screen: 0 ABABCD</w:t>
        <w:br/>
        <w:t>// screen: 1 ABCDCD</w:t>
        <w:br/>
        <w:t>char s[8] = "ABCDEF";</w:t>
        <w:br/>
        <w:t>int main(void)</w:t>
        <w:br/>
        <w:t>{</w:t>
        <w:br/>
        <w:t xml:space="preserve">    cls();</w:t>
        <w:br/>
        <w:t xml:space="preserve">    memmove(s + 2, s, 4);</w:t>
        <w:br/>
        <w:t xml:space="preserve">    puts(s);</w:t>
        <w:br/>
        <w:t xml:space="preserve">    memmove(s, s + 2, 4);</w:t>
        <w:br/>
        <w:t xml:space="preserve">    puts(s);</w:t>
        <w:br/>
        <w:t xml:space="preserve">    return strlen(s);</w:t>
        <w:br/>
        <w:t>}</w:t>
      </w:r>
    </w:p>
    <w:p>
      <w:r>
        <w:t xml:space="preserve">The first call moves </w:t>
      </w:r>
      <w:r>
        <w:rPr>
          <w:rStyle w:val="CodeInline"/>
        </w:rPr>
        <w:t>ABCD</w:t>
      </w:r>
      <w:r>
        <w:t xml:space="preserve"> two places up the buffer; the second moves </w:t>
      </w:r>
      <w:r>
        <w:rPr>
          <w:rStyle w:val="CodeInline"/>
        </w:rPr>
        <w:t>ABCD</w:t>
      </w:r>
      <w:r>
        <w:t xml:space="preserve"> (now at positions 2 to 5) two places down again.</w:t>
      </w:r>
    </w:p>
    <w:p>
      <w:r/>
      <w:r>
        <w:rPr>
          <w:b/>
        </w:rPr>
        <w:t>Notes.</w:t>
      </w:r>
      <w:r/>
    </w:p>
    <w:p>
      <w:pPr>
        <w:pStyle w:val="ListBullet"/>
      </w:pPr>
      <w:r/>
      <w:r>
        <w:rPr>
          <w:rStyle w:val="CodeInline"/>
        </w:rPr>
        <w:t>memcpy</w:t>
      </w:r>
      <w:r>
        <w:t xml:space="preserve"> behaves identically in Leap-C; use </w:t>
      </w:r>
      <w:r>
        <w:rPr>
          <w:rStyle w:val="CodeInline"/>
        </w:rPr>
        <w:t>memmove</w:t>
      </w:r>
      <w:r>
        <w:t xml:space="preserve"> when you want the overlap to be part of what the program says.</w:t>
      </w:r>
    </w:p>
    <w:p>
      <w:r/>
      <w:r>
        <w:rPr>
          <w:b/>
        </w:rPr>
        <w:t>Errors.</w:t>
      </w:r>
      <w:r>
        <w:t xml:space="preserve"> None.</w:t>
      </w:r>
    </w:p>
    <w:p>
      <w:r/>
      <w:r>
        <w:rPr>
          <w:b/>
        </w:rPr>
        <w:t>See also</w:t>
      </w:r>
      <w:r>
        <w:t xml:space="preserve"> </w:t>
      </w:r>
      <w:r>
        <w:rPr>
          <w:rStyle w:val="CodeInline"/>
        </w:rPr>
        <w:t>memcpy</w:t>
      </w:r>
      <w:r>
        <w:t xml:space="preserve">, </w:t>
      </w:r>
      <w:r>
        <w:rPr>
          <w:rStyle w:val="CodeInline"/>
        </w:rPr>
        <w:t>memset</w:t>
      </w:r>
      <w:r>
        <w:t>.</w:t>
      </w:r>
    </w:p>
    <w:p>
      <w:bookmarkStart w:id="120" w:name="md_memset"/>
      <w:pPr>
        <w:pStyle w:val="Heading2"/>
      </w:pPr>
      <w:r>
        <w:t>memset</w:t>
      </w:r>
      <w:bookmarkEnd w:id="120"/>
    </w:p>
    <w:p>
      <w:r/>
      <w:r>
        <w:rPr>
          <w:rStyle w:val="CodeInline"/>
        </w:rPr>
        <w:t>void *memset(void *p, int c, unsigned n)</w:t>
      </w:r>
      <w:r>
        <w:t xml:space="preserve"> -- </w:t>
      </w:r>
      <w:r>
        <w:rPr>
          <w:b/>
        </w:rPr>
        <w:t>function</w:t>
      </w:r>
      <w:r/>
    </w:p>
    <w:p>
      <w:r>
        <w:t xml:space="preserve">Sets </w:t>
      </w:r>
      <w:r>
        <w:rPr>
          <w:i/>
        </w:rPr>
        <w:t>n</w:t>
      </w:r>
      <w:r>
        <w:t xml:space="preserve"> bytes starting at </w:t>
      </w:r>
      <w:r>
        <w:rPr>
          <w:i/>
        </w:rPr>
        <w:t>p</w:t>
      </w:r>
      <w:r>
        <w:t xml:space="preserve"> to the value </w:t>
      </w:r>
      <w:r>
        <w:rPr>
          <w:i/>
        </w:rPr>
        <w:t>c</w:t>
      </w:r>
      <w:r>
        <w:t xml:space="preserve">, and returns </w:t>
      </w:r>
      <w:r>
        <w:rPr>
          <w:i/>
        </w:rPr>
        <w:t>p</w:t>
      </w:r>
      <w:r>
        <w:t>.</w:t>
      </w:r>
    </w:p>
    <w:p>
      <w:pPr>
        <w:pStyle w:val="CodeBlock"/>
        <w:shd w:fill="F2F4F7"/>
      </w:pPr>
      <w:r>
        <w:t>// expect: exit 5</w:t>
        <w:br/>
        <w:t>// screen: 0 *****</w:t>
        <w:br/>
        <w:t>// screen: 1 oo***</w:t>
        <w:br/>
        <w:t>char s[8];</w:t>
        <w:br/>
        <w:t>int main(void)</w:t>
        <w:br/>
        <w:t>{</w:t>
        <w:br/>
        <w:t xml:space="preserve">    cls();</w:t>
        <w:br/>
        <w:t xml:space="preserve">    memset(s, '*', 5);</w:t>
        <w:br/>
        <w:t xml:space="preserve">    s[5] = 0;</w:t>
        <w:br/>
        <w:t xml:space="preserve">    puts(s);</w:t>
        <w:br/>
        <w:t xml:space="preserve">    memset(s, 'o', 2);</w:t>
        <w:br/>
        <w:t xml:space="preserve">    puts(s);</w:t>
        <w:br/>
        <w:t xml:space="preserve">    return strlen(s);</w:t>
        <w:br/>
        <w:t>}</w:t>
      </w:r>
    </w:p>
    <w:p>
      <w:r/>
      <w:r>
        <w:rPr>
          <w:b/>
        </w:rPr>
        <w:t>Notes.</w:t>
      </w:r>
      <w:r/>
    </w:p>
    <w:p>
      <w:pPr>
        <w:pStyle w:val="ListBullet"/>
      </w:pPr>
      <w:r>
        <w:t xml:space="preserve">Only the low 8 bits of </w:t>
      </w:r>
      <w:r>
        <w:rPr>
          <w:i/>
        </w:rPr>
        <w:t>c</w:t>
      </w:r>
      <w:r>
        <w:t xml:space="preserve"> are used: </w:t>
      </w:r>
      <w:r>
        <w:rPr>
          <w:rStyle w:val="CodeInline"/>
        </w:rPr>
        <w:t>memset(p, 0x1FF, 3)</w:t>
      </w:r>
      <w:r>
        <w:t xml:space="preserve"> stores 255.</w:t>
      </w:r>
    </w:p>
    <w:p>
      <w:pPr>
        <w:pStyle w:val="ListBullet"/>
      </w:pPr>
      <w:r>
        <w:t xml:space="preserve">With </w:t>
      </w:r>
      <w:r>
        <w:rPr>
          <w:i/>
        </w:rPr>
        <w:t>n</w:t>
      </w:r>
      <w:r>
        <w:t xml:space="preserve"> equal to 0 nothing is stored.</w:t>
      </w:r>
    </w:p>
    <w:p>
      <w:pPr>
        <w:pStyle w:val="ListBullet"/>
      </w:pPr>
      <w:r/>
      <w:r>
        <w:rPr>
          <w:rStyle w:val="CodeInline"/>
        </w:rPr>
        <w:t>memset(p, 0, n)</w:t>
      </w:r>
      <w:r>
        <w:t xml:space="preserve"> clears a block, for instance the memory </w:t>
      </w:r>
      <w:r>
        <w:rPr>
          <w:rStyle w:val="CodeInline"/>
        </w:rPr>
        <w:t>malloc</w:t>
      </w:r>
      <w:r>
        <w:t xml:space="preserve"> gave you.</w:t>
      </w:r>
    </w:p>
    <w:p>
      <w:pPr>
        <w:pStyle w:val="ListBullet"/>
      </w:pPr>
      <w:r>
        <w:t>To fill a string you need to put the NUL in yourself, as above.</w:t>
      </w:r>
    </w:p>
    <w:p>
      <w:r/>
      <w:r>
        <w:rPr>
          <w:b/>
        </w:rPr>
        <w:t>Errors.</w:t>
      </w:r>
      <w:r>
        <w:t xml:space="preserve"> None.</w:t>
      </w:r>
    </w:p>
    <w:p>
      <w:r/>
      <w:r>
        <w:rPr>
          <w:b/>
        </w:rPr>
        <w:t>See also</w:t>
      </w:r>
      <w:r>
        <w:t xml:space="preserve"> </w:t>
      </w:r>
      <w:r>
        <w:rPr>
          <w:rStyle w:val="CodeInline"/>
        </w:rPr>
        <w:t>memcpy</w:t>
      </w:r>
      <w:r>
        <w:t xml:space="preserve">, </w:t>
      </w:r>
      <w:r>
        <w:rPr>
          <w:rStyle w:val="CodeInline"/>
        </w:rPr>
        <w:t>malloc</w:t>
      </w:r>
      <w:r>
        <w:t>.</w:t>
      </w:r>
    </w:p>
    <w:p>
      <w:bookmarkStart w:id="121" w:name="md_mode"/>
      <w:pPr>
        <w:pStyle w:val="Heading2"/>
      </w:pPr>
      <w:r>
        <w:t>mode</w:t>
      </w:r>
      <w:bookmarkEnd w:id="121"/>
    </w:p>
    <w:p>
      <w:r/>
      <w:r>
        <w:rPr>
          <w:rStyle w:val="CodeInline"/>
        </w:rPr>
        <w:t>void mode(int n)</w:t>
      </w:r>
      <w:r>
        <w:t xml:space="preserve"> -- </w:t>
      </w:r>
      <w:r>
        <w:rPr>
          <w:b/>
        </w:rPr>
        <w:t>function</w:t>
      </w:r>
      <w:r/>
    </w:p>
    <w:p>
      <w:r>
        <w:t xml:space="preserve">Chooses the display mode: </w:t>
      </w:r>
      <w:r>
        <w:rPr>
          <w:rStyle w:val="CodeInline"/>
        </w:rPr>
        <w:t>mode(0)</w:t>
      </w:r>
      <w:r>
        <w:t xml:space="preserve"> is the normal screen, </w:t>
      </w:r>
      <w:r>
        <w:rPr>
          <w:rStyle w:val="CodeInline"/>
        </w:rPr>
        <w:t>mode(1)</w:t>
      </w:r>
      <w:r>
        <w:t xml:space="preserve"> the TS2068's high-resolution colour mode (see the concept </w:t>
      </w:r>
      <w:hyperlink w:anchor="md_high_resolution" w:history="1">
        <w:r>
          <w:rPr>
            <w:color w:val="1F4E79"/>
            <w:u w:val="single"/>
          </w:rPr>
          <w:t>High resolution</w:t>
        </w:r>
      </w:hyperlink>
      <w:r>
        <w:t>). The end of a program always puts the machine back in mode 0.</w:t>
      </w:r>
    </w:p>
    <w:p>
      <w:pPr>
        <w:pStyle w:val="CodeBlock"/>
        <w:shd w:fill="F2F4F7"/>
      </w:pPr>
      <w:r>
        <w:t>// expect: exit 1</w:t>
        <w:br/>
        <w:t>#pragma hires</w:t>
        <w:br/>
        <w:t>int main(void)</w:t>
        <w:br/>
        <w:t>{</w:t>
        <w:br/>
        <w:t xml:space="preserve">    int n;</w:t>
        <w:br/>
        <w:t xml:space="preserve">    mode(1);</w:t>
        <w:br/>
        <w:t xml:space="preserve">    plot(10, 10);</w:t>
        <w:br/>
        <w:t xml:space="preserve">    n = point(10, 10);</w:t>
        <w:br/>
        <w:t xml:space="preserve">    mode(0);</w:t>
        <w:br/>
        <w:t xml:space="preserve">    return n;</w:t>
        <w:br/>
        <w:t>}</w:t>
      </w:r>
    </w:p>
    <w:p>
      <w:r/>
      <w:r>
        <w:rPr>
          <w:b/>
        </w:rPr>
        <w:t>Notes.</w:t>
      </w:r>
      <w:r/>
    </w:p>
    <w:p>
      <w:pPr>
        <w:pStyle w:val="ListBullet"/>
      </w:pPr>
      <w:r>
        <w:t xml:space="preserve">High-resolution mode uses the memory at </w:t>
      </w:r>
      <w:r>
        <w:rPr>
          <w:rStyle w:val="CodeInline"/>
        </w:rPr>
        <w:t>$6000</w:t>
      </w:r>
      <w:r>
        <w:t xml:space="preserve"> to </w:t>
      </w:r>
      <w:r>
        <w:rPr>
          <w:rStyle w:val="CodeInline"/>
        </w:rPr>
        <w:t>$77FF</w:t>
      </w:r>
      <w:r>
        <w:t xml:space="preserve">, which is also where the compiler puts the end of a very large program. </w:t>
      </w:r>
      <w:r>
        <w:rPr>
          <w:b/>
        </w:rPr>
        <w:t>A program that uses `mode(1)` should say `#pragma hires`</w:t>
      </w:r>
      <w:r>
        <w:t>, as above, which keeps the compiled program out of that memory.</w:t>
      </w:r>
    </w:p>
    <w:p>
      <w:pPr>
        <w:pStyle w:val="ListBullet"/>
      </w:pPr>
      <w:r/>
      <w:r>
        <w:rPr>
          <w:rStyle w:val="CodeInline"/>
        </w:rPr>
        <w:t>plot</w:t>
      </w:r>
      <w:r>
        <w:t xml:space="preserve">, </w:t>
      </w:r>
      <w:r>
        <w:rPr>
          <w:rStyle w:val="CodeInline"/>
        </w:rPr>
        <w:t>draw</w:t>
      </w:r>
      <w:r>
        <w:t xml:space="preserve"> and </w:t>
      </w:r>
      <w:r>
        <w:rPr>
          <w:rStyle w:val="CodeInline"/>
        </w:rPr>
        <w:t>point</w:t>
      </w:r>
      <w:r>
        <w:t xml:space="preserve"> go on working in mode 1.</w:t>
      </w:r>
    </w:p>
    <w:p>
      <w:r/>
      <w:r>
        <w:rPr>
          <w:b/>
        </w:rPr>
        <w:t>Errors.</w:t>
      </w:r>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Mistake</w:t>
            </w:r>
          </w:p>
        </w:tc>
        <w:tc>
          <w:tcPr>
            <w:tcW w:type="dxa" w:w="5040"/>
            <w:shd w:fill="1F4E79"/>
          </w:tcPr>
          <w:p>
            <w:r>
              <w:rPr>
                <w:b/>
                <w:color w:val="FFFFFF"/>
              </w:rPr>
              <w:t>What happens</w:t>
            </w:r>
          </w:p>
        </w:tc>
      </w:tr>
      <w:tr>
        <w:tc>
          <w:tcPr>
            <w:tcW w:type="dxa" w:w="5040"/>
          </w:tcPr>
          <w:p>
            <w:r/>
            <w:r>
              <w:rPr>
                <w:i/>
              </w:rPr>
              <w:t>n</w:t>
            </w:r>
            <w:r>
              <w:t xml:space="preserve"> is neither 0 nor 1</w:t>
            </w:r>
          </w:p>
        </w:tc>
        <w:tc>
          <w:tcPr>
            <w:tcW w:type="dxa" w:w="5040"/>
          </w:tcPr>
          <w:p>
            <w:r>
              <w:t>runtime error 4, BAD ARGUMENT</w:t>
            </w:r>
          </w:p>
        </w:tc>
      </w:tr>
      <w:tr>
        <w:tc>
          <w:tcPr>
            <w:tcW w:type="dxa" w:w="5040"/>
          </w:tcPr>
          <w:p>
            <w:r/>
            <w:r>
              <w:rPr>
                <w:rStyle w:val="CodeInline"/>
              </w:rPr>
              <w:t>mode(1)</w:t>
            </w:r>
            <w:r>
              <w:t xml:space="preserve"> when the compiled program occupies </w:t>
            </w:r>
            <w:r>
              <w:rPr>
                <w:rStyle w:val="CodeInline"/>
              </w:rPr>
              <w:t>$6000-$77FF</w:t>
            </w:r>
            <w:r>
              <w:t xml:space="preserve"> (a large program without </w:t>
            </w:r>
            <w:r>
              <w:rPr>
                <w:rStyle w:val="CodeInline"/>
              </w:rPr>
              <w:t>#pragma hires</w:t>
            </w:r>
            <w:r>
              <w:t>)</w:t>
            </w:r>
          </w:p>
        </w:tc>
        <w:tc>
          <w:tcPr>
            <w:tcW w:type="dxa" w:w="5040"/>
          </w:tcPr>
          <w:p>
            <w:r>
              <w:t>runtime error 3, HI-RES IN USE</w:t>
            </w:r>
          </w:p>
        </w:tc>
      </w:tr>
    </w:tbl>
    <w:p/>
    <w:p>
      <w:pPr>
        <w:pStyle w:val="CodeBlock"/>
        <w:shd w:fill="F2F4F7"/>
      </w:pPr>
      <w:r>
        <w:t>// expect: rterror 4</w:t>
        <w:br/>
        <w:t>int main(void)</w:t>
        <w:br/>
        <w:t>{</w:t>
        <w:br/>
        <w:t xml:space="preserve">    mode(2);</w:t>
        <w:br/>
        <w:t xml:space="preserve">    return 0;</w:t>
        <w:br/>
        <w:t>}</w:t>
      </w:r>
    </w:p>
    <w:p>
      <w:r/>
      <w:r>
        <w:rPr>
          <w:b/>
        </w:rPr>
        <w:t>See also</w:t>
      </w:r>
      <w:r>
        <w:t xml:space="preserve"> </w:t>
      </w:r>
      <w:r>
        <w:rPr>
          <w:rStyle w:val="CodeInline"/>
        </w:rPr>
        <w:t>plot</w:t>
      </w:r>
      <w:r>
        <w:t xml:space="preserve">, </w:t>
      </w:r>
      <w:r>
        <w:rPr>
          <w:rStyle w:val="CodeInline"/>
        </w:rPr>
        <w:t>point</w:t>
      </w:r>
      <w:r>
        <w:t xml:space="preserve">, the concept </w:t>
      </w:r>
      <w:hyperlink w:anchor="md_high_resolution" w:history="1">
        <w:r>
          <w:rPr>
            <w:color w:val="1F4E79"/>
            <w:u w:val="single"/>
          </w:rPr>
          <w:t>High resolution</w:t>
        </w:r>
      </w:hyperlink>
      <w:r>
        <w:t>.</w:t>
      </w:r>
    </w:p>
    <w:p>
      <w:bookmarkStart w:id="122" w:name="md_outp"/>
      <w:pPr>
        <w:pStyle w:val="Heading2"/>
      </w:pPr>
      <w:r>
        <w:t>outp</w:t>
      </w:r>
      <w:bookmarkEnd w:id="122"/>
    </w:p>
    <w:p>
      <w:r/>
      <w:r>
        <w:rPr>
          <w:rStyle w:val="CodeInline"/>
        </w:rPr>
        <w:t>void outp(int port, int value)</w:t>
      </w:r>
      <w:r>
        <w:t xml:space="preserve"> -- </w:t>
      </w:r>
      <w:r>
        <w:rPr>
          <w:b/>
        </w:rPr>
        <w:t>function</w:t>
      </w:r>
      <w:r/>
    </w:p>
    <w:p>
      <w:r>
        <w:t xml:space="preserve">Writes the byte </w:t>
      </w:r>
      <w:r>
        <w:rPr>
          <w:i/>
        </w:rPr>
        <w:t>value</w:t>
      </w:r>
      <w:r>
        <w:t xml:space="preserve"> (its low 8 bits) to the Z80 I/O port whose 16-bit address is </w:t>
      </w:r>
      <w:r>
        <w:rPr>
          <w:i/>
        </w:rPr>
        <w:t>port</w:t>
      </w:r>
      <w:r>
        <w:t>.</w:t>
      </w:r>
    </w:p>
    <w:p>
      <w:pPr>
        <w:pStyle w:val="CodeBlock"/>
        <w:shd w:fill="F2F4F7"/>
      </w:pPr>
      <w:r>
        <w:t>// expect: exit 0</w:t>
        <w:br/>
        <w:t>// ay: 2=100</w:t>
        <w:br/>
        <w:t>int main(void)</w:t>
        <w:br/>
        <w:t>{</w:t>
        <w:br/>
        <w:t xml:space="preserve">    outp(0xF5, 2);</w:t>
        <w:br/>
        <w:t xml:space="preserve">    outp(0xF6, 100);</w:t>
        <w:br/>
        <w:t xml:space="preserve">    return 0;</w:t>
        <w:br/>
        <w:t>}</w:t>
      </w:r>
    </w:p>
    <w:p>
      <w:r>
        <w:t xml:space="preserve">This writes 100 into register 2 of the AY sound chip: port </w:t>
      </w:r>
      <w:r>
        <w:rPr>
          <w:rStyle w:val="CodeInline"/>
        </w:rPr>
        <w:t>$F5</w:t>
      </w:r>
      <w:r>
        <w:t xml:space="preserve"> selects the register and </w:t>
      </w:r>
      <w:r>
        <w:rPr>
          <w:rStyle w:val="CodeInline"/>
        </w:rPr>
        <w:t>$F6</w:t>
      </w:r>
      <w:r>
        <w:t xml:space="preserve"> takes the value. (</w:t>
      </w:r>
      <w:r>
        <w:rPr>
          <w:rStyle w:val="CodeInline"/>
        </w:rPr>
        <w:t>sound(2, 100)</w:t>
      </w:r>
      <w:r>
        <w:t xml:space="preserve"> does the same.)</w:t>
      </w:r>
    </w:p>
    <w:p>
      <w:r/>
      <w:r>
        <w:rPr>
          <w:b/>
        </w:rPr>
        <w:t>Notes.</w:t>
      </w:r>
      <w:r/>
    </w:p>
    <w:p>
      <w:pPr>
        <w:pStyle w:val="ListBullet"/>
      </w:pPr>
      <w:r>
        <w:t xml:space="preserve">The whole 16-bit </w:t>
      </w:r>
      <w:r>
        <w:rPr>
          <w:i/>
        </w:rPr>
        <w:t>port</w:t>
      </w:r>
      <w:r>
        <w:t xml:space="preserve"> number is used as the address. Leap-C does not check it. Writing to a port that something else depends on can upset the machine.</w:t>
      </w:r>
    </w:p>
    <w:p>
      <w:pPr>
        <w:pStyle w:val="ListBullet"/>
      </w:pPr>
      <w:r/>
      <w:r>
        <w:rPr>
          <w:rStyle w:val="CodeInline"/>
        </w:rPr>
        <w:t>border</w:t>
      </w:r>
      <w:r>
        <w:t xml:space="preserve">, </w:t>
      </w:r>
      <w:r>
        <w:rPr>
          <w:rStyle w:val="CodeInline"/>
        </w:rPr>
        <w:t>sound</w:t>
      </w:r>
      <w:r>
        <w:t xml:space="preserve"> and </w:t>
      </w:r>
      <w:r>
        <w:rPr>
          <w:rStyle w:val="CodeInline"/>
        </w:rPr>
        <w:t>mode</w:t>
      </w:r>
      <w:r>
        <w:t xml:space="preserve"> are safer ways to do what most </w:t>
      </w:r>
      <w:r>
        <w:rPr>
          <w:rStyle w:val="CodeInline"/>
        </w:rPr>
        <w:t>outp</w:t>
      </w:r>
      <w:r>
        <w:t xml:space="preserve"> calls are for.</w:t>
      </w:r>
    </w:p>
    <w:p>
      <w:r/>
      <w:r>
        <w:rPr>
          <w:b/>
        </w:rPr>
        <w:t>Errors.</w:t>
      </w:r>
      <w:r>
        <w:t xml:space="preserve"> None.</w:t>
      </w:r>
    </w:p>
    <w:p>
      <w:r/>
      <w:r>
        <w:rPr>
          <w:b/>
        </w:rPr>
        <w:t>See also</w:t>
      </w:r>
      <w:r>
        <w:t xml:space="preserve"> </w:t>
      </w:r>
      <w:r>
        <w:rPr>
          <w:rStyle w:val="CodeInline"/>
        </w:rPr>
        <w:t>inp</w:t>
      </w:r>
      <w:r>
        <w:t xml:space="preserve">, </w:t>
      </w:r>
      <w:r>
        <w:rPr>
          <w:rStyle w:val="CodeInline"/>
        </w:rPr>
        <w:t>sound</w:t>
      </w:r>
      <w:r>
        <w:t xml:space="preserve">, </w:t>
      </w:r>
      <w:r>
        <w:rPr>
          <w:rStyle w:val="CodeInline"/>
        </w:rPr>
        <w:t>border</w:t>
      </w:r>
      <w:r>
        <w:t>.</w:t>
      </w:r>
    </w:p>
    <w:p>
      <w:bookmarkStart w:id="123" w:name="md_over"/>
      <w:pPr>
        <w:pStyle w:val="Heading2"/>
      </w:pPr>
      <w:r>
        <w:t>over</w:t>
      </w:r>
      <w:bookmarkEnd w:id="123"/>
    </w:p>
    <w:p>
      <w:r/>
      <w:r>
        <w:rPr>
          <w:rStyle w:val="CodeInline"/>
        </w:rPr>
        <w:t>void over(int n)</w:t>
      </w:r>
      <w:r>
        <w:t xml:space="preserve"> -- </w:t>
      </w:r>
      <w:r>
        <w:rPr>
          <w:b/>
        </w:rPr>
        <w:t>function</w:t>
      </w:r>
      <w:r/>
    </w:p>
    <w:p>
      <w:r>
        <w:t>Switches over mode on (</w:t>
      </w:r>
      <w:r>
        <w:rPr>
          <w:i/>
        </w:rPr>
        <w:t>n</w:t>
      </w:r>
      <w:r>
        <w:t xml:space="preserve"> odd) or off (</w:t>
      </w:r>
      <w:r>
        <w:rPr>
          <w:i/>
        </w:rPr>
        <w:t>n</w:t>
      </w:r>
      <w:r>
        <w:t xml:space="preserve"> even). In over mode, printing and plotting do not replace what is on the screen: they combine with it by </w:t>
      </w:r>
      <w:r>
        <w:rPr>
          <w:b/>
        </w:rPr>
        <w:t>exclusive-or</w:t>
      </w:r>
      <w:r>
        <w:t>. Printing a character twice in the same place therefore erases it, and so does plotting a pixel or drawing a line twice.</w:t>
      </w:r>
    </w:p>
    <w:p>
      <w:pPr>
        <w:pStyle w:val="CodeBlock"/>
        <w:shd w:fill="F2F4F7"/>
      </w:pPr>
      <w:r>
        <w:t>// expect: exit 0</w:t>
        <w:br/>
        <w:t>// screen: 0 A C</w:t>
        <w:br/>
        <w:t>int main(void)</w:t>
        <w:br/>
        <w:t>{</w:t>
        <w:br/>
        <w:t xml:space="preserve">    cls();</w:t>
        <w:br/>
        <w:t xml:space="preserve">    print("ABC");</w:t>
        <w:br/>
        <w:t xml:space="preserve">    over(1);</w:t>
        <w:br/>
        <w:t xml:space="preserve">    at(0, 1);</w:t>
        <w:br/>
        <w:t xml:space="preserve">    print("B");</w:t>
        <w:br/>
        <w:t xml:space="preserve">    over(0);</w:t>
        <w:br/>
        <w:t xml:space="preserve">    return 0;</w:t>
        <w:br/>
        <w:t>}</w:t>
      </w:r>
    </w:p>
    <w:p>
      <w:r>
        <w:t xml:space="preserve">The second </w:t>
      </w:r>
      <w:r>
        <w:rPr>
          <w:rStyle w:val="CodeInline"/>
        </w:rPr>
        <w:t>B</w:t>
      </w:r>
      <w:r>
        <w:t xml:space="preserve"> is exclusive-or'd on top of the first, which clears it.</w:t>
      </w:r>
    </w:p>
    <w:p>
      <w:r/>
      <w:r>
        <w:rPr>
          <w:b/>
        </w:rPr>
        <w:t>Notes.</w:t>
      </w:r>
      <w:r/>
    </w:p>
    <w:p>
      <w:pPr>
        <w:pStyle w:val="ListBullet"/>
      </w:pPr>
      <w:r>
        <w:t xml:space="preserve">Only the low bit of </w:t>
      </w:r>
      <w:r>
        <w:rPr>
          <w:i/>
        </w:rPr>
        <w:t>n</w:t>
      </w:r>
      <w:r>
        <w:t xml:space="preserve"> counts.</w:t>
      </w:r>
    </w:p>
    <w:p>
      <w:pPr>
        <w:pStyle w:val="ListBullet"/>
      </w:pPr>
      <w:r>
        <w:t xml:space="preserve">Over mode applies to </w:t>
      </w:r>
      <w:r>
        <w:rPr>
          <w:rStyle w:val="CodeInline"/>
        </w:rPr>
        <w:t>print</w:t>
      </w:r>
      <w:r>
        <w:t xml:space="preserve">, </w:t>
      </w:r>
      <w:r>
        <w:rPr>
          <w:rStyle w:val="CodeInline"/>
        </w:rPr>
        <w:t>puts</w:t>
      </w:r>
      <w:r>
        <w:t xml:space="preserve">, </w:t>
      </w:r>
      <w:r>
        <w:rPr>
          <w:rStyle w:val="CodeInline"/>
        </w:rPr>
        <w:t>putchar</w:t>
      </w:r>
      <w:r>
        <w:t xml:space="preserve">, </w:t>
      </w:r>
      <w:r>
        <w:rPr>
          <w:rStyle w:val="CodeInline"/>
        </w:rPr>
        <w:t>printf</w:t>
      </w:r>
      <w:r>
        <w:t xml:space="preserve">, </w:t>
      </w:r>
      <w:r>
        <w:rPr>
          <w:rStyle w:val="CodeInline"/>
        </w:rPr>
        <w:t>plot</w:t>
      </w:r>
      <w:r>
        <w:t xml:space="preserve"> and </w:t>
      </w:r>
      <w:r>
        <w:rPr>
          <w:rStyle w:val="CodeInline"/>
        </w:rPr>
        <w:t>draw</w:t>
      </w:r>
      <w:r>
        <w:t>.</w:t>
      </w:r>
    </w:p>
    <w:p>
      <w:pPr>
        <w:pStyle w:val="ListBullet"/>
      </w:pPr>
      <w:r>
        <w:t>Use it to move something about the screen without a background: draw it, then draw it again in the same place to erase it.</w:t>
      </w:r>
    </w:p>
    <w:p>
      <w:pPr>
        <w:pStyle w:val="CodeBlock"/>
        <w:shd w:fill="F2F4F7"/>
      </w:pPr>
      <w:r>
        <w:t>// expect: exit 0</w:t>
        <w:br/>
        <w:t>// pixel: 7 7 0</w:t>
        <w:br/>
        <w:t>// pixel: 60 70 0</w:t>
        <w:br/>
        <w:t>int main(void)</w:t>
        <w:br/>
        <w:t>{</w:t>
        <w:br/>
        <w:t xml:space="preserve">    cls();</w:t>
        <w:br/>
        <w:t xml:space="preserve">    over(1);</w:t>
        <w:br/>
        <w:t xml:space="preserve">    plot(7, 7);</w:t>
        <w:br/>
        <w:t xml:space="preserve">    if (!point(7, 7)) return 1;</w:t>
        <w:br/>
        <w:t xml:space="preserve">    plot(7, 7);</w:t>
        <w:br/>
        <w:t xml:space="preserve">    if (point(7, 7)) return 2;</w:t>
        <w:br/>
        <w:t xml:space="preserve">    draw(50, 70, 70, 70);</w:t>
        <w:br/>
        <w:t xml:space="preserve">    draw(50, 70, 70, 70);</w:t>
        <w:br/>
        <w:t xml:space="preserve">    return point(60, 70);</w:t>
        <w:br/>
        <w:t>}</w:t>
      </w:r>
    </w:p>
    <w:p>
      <w:r/>
      <w:r>
        <w:rPr>
          <w:b/>
        </w:rPr>
        <w:t>Errors.</w:t>
      </w:r>
      <w:r>
        <w:t xml:space="preserve"> None.</w:t>
      </w:r>
    </w:p>
    <w:p>
      <w:r/>
      <w:r>
        <w:rPr>
          <w:b/>
        </w:rPr>
        <w:t>See also</w:t>
      </w:r>
      <w:r>
        <w:t xml:space="preserve"> </w:t>
      </w:r>
      <w:r>
        <w:rPr>
          <w:rStyle w:val="CodeInline"/>
        </w:rPr>
        <w:t>inverse</w:t>
      </w:r>
      <w:r>
        <w:t xml:space="preserve">, </w:t>
      </w:r>
      <w:r>
        <w:rPr>
          <w:rStyle w:val="CodeInline"/>
        </w:rPr>
        <w:t>plot</w:t>
      </w:r>
      <w:r>
        <w:t xml:space="preserve">, </w:t>
      </w:r>
      <w:r>
        <w:rPr>
          <w:rStyle w:val="CodeInline"/>
        </w:rPr>
        <w:t>draw</w:t>
      </w:r>
      <w:r>
        <w:t>.</w:t>
      </w:r>
    </w:p>
    <w:p>
      <w:bookmarkStart w:id="124" w:name="md_paper"/>
      <w:pPr>
        <w:pStyle w:val="Heading2"/>
      </w:pPr>
      <w:r>
        <w:t>paper</w:t>
      </w:r>
      <w:bookmarkEnd w:id="124"/>
    </w:p>
    <w:p>
      <w:r/>
      <w:r>
        <w:rPr>
          <w:rStyle w:val="CodeInline"/>
        </w:rPr>
        <w:t>void paper(int n)</w:t>
      </w:r>
      <w:r>
        <w:t xml:space="preserve"> -- </w:t>
      </w:r>
      <w:r>
        <w:rPr>
          <w:b/>
        </w:rPr>
        <w:t>function</w:t>
      </w:r>
      <w:r/>
    </w:p>
    <w:p>
      <w:r>
        <w:t xml:space="preserve">Sets the paper colour (the background of a character cell) for everything printed, plotted or drawn from now on, and for the cells </w:t>
      </w:r>
      <w:r>
        <w:rPr>
          <w:rStyle w:val="CodeInline"/>
        </w:rPr>
        <w:t>cls()</w:t>
      </w:r>
      <w:r>
        <w:t xml:space="preserve"> paints. The colours are 0 black, 1 blue, 2 red, 3 magenta, 4 green, 5 cyan, 6 yellow, 7 white.</w:t>
      </w:r>
    </w:p>
    <w:p>
      <w:pPr>
        <w:pStyle w:val="CodeBlock"/>
        <w:shd w:fill="F2F4F7"/>
      </w:pPr>
      <w:r>
        <w:t>// expect: exit 0</w:t>
        <w:br/>
        <w:t>// screen: 0 P</w:t>
        <w:br/>
        <w:t>// attr: 0 0 0x17</w:t>
        <w:br/>
        <w:t>// attr: 12 12 0x17</w:t>
        <w:br/>
        <w:t>int main(void)</w:t>
        <w:br/>
        <w:t>{</w:t>
        <w:br/>
        <w:t xml:space="preserve">    paper(2);</w:t>
        <w:br/>
        <w:t xml:space="preserve">    ink(7);</w:t>
        <w:br/>
        <w:t xml:space="preserve">    cls();</w:t>
        <w:br/>
        <w:t xml:space="preserve">    print("P");</w:t>
        <w:br/>
        <w:t xml:space="preserve">    return 0;</w:t>
        <w:br/>
        <w:t>}</w:t>
      </w:r>
    </w:p>
    <w:p>
      <w:r>
        <w:t>White on red: paper 2 is 2 * 8 = 16 and ink 7 makes 23 (</w:t>
      </w:r>
      <w:r>
        <w:rPr>
          <w:rStyle w:val="CodeInline"/>
        </w:rPr>
        <w:t>0x17</w:t>
      </w:r>
      <w:r>
        <w:t>) in every cell.</w:t>
      </w:r>
    </w:p>
    <w:p>
      <w:r/>
      <w:r>
        <w:rPr>
          <w:b/>
        </w:rPr>
        <w:t>Notes.</w:t>
      </w:r>
      <w:r/>
    </w:p>
    <w:p>
      <w:pPr>
        <w:pStyle w:val="ListBullet"/>
      </w:pPr>
      <w:r>
        <w:t xml:space="preserve">Only the low three bits of </w:t>
      </w:r>
      <w:r>
        <w:rPr>
          <w:i/>
        </w:rPr>
        <w:t>n</w:t>
      </w:r>
      <w:r>
        <w:t xml:space="preserve"> count.</w:t>
      </w:r>
    </w:p>
    <w:p>
      <w:pPr>
        <w:pStyle w:val="ListBullet"/>
      </w:pPr>
      <w:r>
        <w:t>Paper is bits 3 to 5 of a cell's attribute byte.</w:t>
      </w:r>
    </w:p>
    <w:p>
      <w:r/>
      <w:r>
        <w:rPr>
          <w:b/>
        </w:rPr>
        <w:t>Errors.</w:t>
      </w:r>
      <w:r>
        <w:t xml:space="preserve"> None.</w:t>
      </w:r>
    </w:p>
    <w:p>
      <w:r/>
      <w:r>
        <w:rPr>
          <w:b/>
        </w:rPr>
        <w:t>See also</w:t>
      </w:r>
      <w:r>
        <w:t xml:space="preserve"> </w:t>
      </w:r>
      <w:r>
        <w:rPr>
          <w:rStyle w:val="CodeInline"/>
        </w:rPr>
        <w:t>ink</w:t>
      </w:r>
      <w:r>
        <w:t xml:space="preserve">, </w:t>
      </w:r>
      <w:r>
        <w:rPr>
          <w:rStyle w:val="CodeInline"/>
        </w:rPr>
        <w:t>bright</w:t>
      </w:r>
      <w:r>
        <w:t xml:space="preserve">, </w:t>
      </w:r>
      <w:r>
        <w:rPr>
          <w:rStyle w:val="CodeInline"/>
        </w:rPr>
        <w:t>flash</w:t>
      </w:r>
      <w:r>
        <w:t xml:space="preserve">, </w:t>
      </w:r>
      <w:r>
        <w:rPr>
          <w:rStyle w:val="CodeInline"/>
        </w:rPr>
        <w:t>border</w:t>
      </w:r>
      <w:r>
        <w:t xml:space="preserve">, </w:t>
      </w:r>
      <w:r>
        <w:rPr>
          <w:rStyle w:val="CodeInline"/>
        </w:rPr>
        <w:t>cls</w:t>
      </w:r>
      <w:r>
        <w:t>.</w:t>
      </w:r>
    </w:p>
    <w:p>
      <w:bookmarkStart w:id="125" w:name="md_pause"/>
      <w:pPr>
        <w:pStyle w:val="Heading2"/>
      </w:pPr>
      <w:r>
        <w:t>pause</w:t>
      </w:r>
      <w:bookmarkEnd w:id="125"/>
    </w:p>
    <w:p>
      <w:r/>
      <w:r>
        <w:rPr>
          <w:rStyle w:val="CodeInline"/>
        </w:rPr>
        <w:t>void pause(unsigned n)</w:t>
      </w:r>
      <w:r>
        <w:t xml:space="preserve"> -- </w:t>
      </w:r>
      <w:r>
        <w:rPr>
          <w:b/>
        </w:rPr>
        <w:t>function</w:t>
      </w:r>
      <w:r/>
    </w:p>
    <w:p>
      <w:r>
        <w:t xml:space="preserve">Waits for </w:t>
      </w:r>
      <w:r>
        <w:rPr>
          <w:i/>
        </w:rPr>
        <w:t>n</w:t>
      </w:r>
      <w:r>
        <w:t xml:space="preserve"> display frames (1/60 second each on a TS2068, 1/50 on ZEsarUX) and then goes on. </w:t>
      </w:r>
      <w:r>
        <w:rPr>
          <w:rStyle w:val="CodeInline"/>
        </w:rPr>
        <w:t>pause(0)</w:t>
      </w:r>
      <w:r>
        <w:t xml:space="preserve"> returns at once.</w:t>
      </w:r>
    </w:p>
    <w:p>
      <w:pPr>
        <w:pStyle w:val="CodeBlock"/>
        <w:shd w:fill="F2F4F7"/>
      </w:pPr>
      <w:r>
        <w:t>// expect: exit 1</w:t>
        <w:br/>
        <w:t>// screen: 0 done</w:t>
        <w:br/>
        <w:t>int main(void)</w:t>
        <w:br/>
        <w:t>{</w:t>
        <w:br/>
        <w:t xml:space="preserve">    unsigned t0, t1;</w:t>
        <w:br/>
        <w:t xml:space="preserve">    cls();</w:t>
        <w:br/>
        <w:t xml:space="preserve">    t0 = frames();</w:t>
        <w:br/>
        <w:t xml:space="preserve">    pause(25);</w:t>
        <w:br/>
        <w:t xml:space="preserve">    t1 = frames();</w:t>
        <w:br/>
        <w:t xml:space="preserve">    print("done");</w:t>
        <w:br/>
        <w:t xml:space="preserve">    return t1 - t0 - 25 &lt; 2;</w:t>
        <w:br/>
        <w:t>}</w:t>
      </w:r>
    </w:p>
    <w:p>
      <w:r/>
      <w:r>
        <w:rPr>
          <w:b/>
        </w:rPr>
        <w:t>Notes.</w:t>
      </w:r>
      <w:r/>
    </w:p>
    <w:p>
      <w:pPr>
        <w:pStyle w:val="ListBullet"/>
      </w:pPr>
      <w:r/>
      <w:r>
        <w:rPr>
          <w:i/>
        </w:rPr>
        <w:t>n</w:t>
      </w:r>
      <w:r>
        <w:t xml:space="preserve"> may be up to 65535, about 18 minutes.</w:t>
      </w:r>
    </w:p>
    <w:p>
      <w:pPr>
        <w:pStyle w:val="ListBullet"/>
      </w:pPr>
      <w:r>
        <w:t>BREAK stops the program while it waits.</w:t>
      </w:r>
    </w:p>
    <w:p>
      <w:pPr>
        <w:pStyle w:val="ListBullet"/>
      </w:pPr>
      <w:r>
        <w:t xml:space="preserve">A wait of </w:t>
      </w:r>
      <w:r>
        <w:rPr>
          <w:i/>
        </w:rPr>
        <w:t>n</w:t>
      </w:r>
      <w:r>
        <w:t xml:space="preserve"> frames is </w:t>
      </w:r>
      <w:r>
        <w:rPr>
          <w:i/>
        </w:rPr>
        <w:t>n</w:t>
      </w:r>
      <w:r>
        <w:t xml:space="preserve"> or </w:t>
      </w:r>
      <w:r>
        <w:rPr>
          <w:i/>
        </w:rPr>
        <w:t>n</w:t>
      </w:r>
      <w:r>
        <w:t xml:space="preserve"> + 1 frames as </w:t>
      </w:r>
      <w:r>
        <w:rPr>
          <w:rStyle w:val="CodeInline"/>
        </w:rPr>
        <w:t>frames()</w:t>
      </w:r>
      <w:r>
        <w:t xml:space="preserve"> counts them, depending on where in a frame the wait begins.</w:t>
      </w:r>
    </w:p>
    <w:p>
      <w:r/>
      <w:r>
        <w:rPr>
          <w:b/>
        </w:rPr>
        <w:t>Errors.</w:t>
      </w:r>
      <w:r>
        <w:t xml:space="preserve"> None.</w:t>
      </w:r>
    </w:p>
    <w:p>
      <w:r/>
      <w:r>
        <w:rPr>
          <w:b/>
        </w:rPr>
        <w:t>See also</w:t>
      </w:r>
      <w:r>
        <w:t xml:space="preserve"> </w:t>
      </w:r>
      <w:r>
        <w:rPr>
          <w:rStyle w:val="CodeInline"/>
        </w:rPr>
        <w:t>frames</w:t>
      </w:r>
      <w:r>
        <w:t xml:space="preserve">, </w:t>
      </w:r>
      <w:r>
        <w:rPr>
          <w:rStyle w:val="CodeInline"/>
        </w:rPr>
        <w:t>beep</w:t>
      </w:r>
      <w:r>
        <w:t xml:space="preserve">, </w:t>
      </w:r>
      <w:r>
        <w:rPr>
          <w:rStyle w:val="CodeInline"/>
        </w:rPr>
        <w:t>inkey</w:t>
      </w:r>
      <w:r>
        <w:t xml:space="preserve">, the concept </w:t>
      </w:r>
      <w:hyperlink w:anchor="md_time" w:history="1">
        <w:r>
          <w:rPr>
            <w:color w:val="1F4E79"/>
            <w:u w:val="single"/>
          </w:rPr>
          <w:t>Time</w:t>
        </w:r>
      </w:hyperlink>
      <w:r>
        <w:t>.</w:t>
      </w:r>
    </w:p>
    <w:p>
      <w:bookmarkStart w:id="126" w:name="md_plot"/>
      <w:pPr>
        <w:pStyle w:val="Heading2"/>
      </w:pPr>
      <w:r>
        <w:t>plot</w:t>
      </w:r>
      <w:bookmarkEnd w:id="126"/>
    </w:p>
    <w:p>
      <w:r/>
      <w:r>
        <w:rPr>
          <w:rStyle w:val="CodeInline"/>
        </w:rPr>
        <w:t>void plot(int x, int y)</w:t>
      </w:r>
      <w:r>
        <w:t xml:space="preserve"> -- </w:t>
      </w:r>
      <w:r>
        <w:rPr>
          <w:b/>
        </w:rPr>
        <w:t>function</w:t>
      </w:r>
      <w:r/>
    </w:p>
    <w:p>
      <w:r>
        <w:t xml:space="preserve">Sets the pixel at </w:t>
      </w:r>
      <w:r>
        <w:rPr>
          <w:i/>
        </w:rPr>
        <w:t>x</w:t>
      </w:r>
      <w:r>
        <w:t xml:space="preserve"> (0 to 255, from the left) and </w:t>
      </w:r>
      <w:r>
        <w:rPr>
          <w:i/>
        </w:rPr>
        <w:t>y</w:t>
      </w:r>
      <w:r>
        <w:t xml:space="preserve"> (0 to 191, from the </w:t>
      </w:r>
      <w:r>
        <w:rPr>
          <w:b/>
        </w:rPr>
        <w:t>top</w:t>
      </w:r>
      <w:r>
        <w:t>). The pixel is drawn in the current ink, and the character cell that holds it takes the current ink, paper, bright and flash.</w:t>
      </w:r>
    </w:p>
    <w:p>
      <w:pPr>
        <w:pStyle w:val="CodeBlock"/>
        <w:shd w:fill="F2F4F7"/>
      </w:pPr>
      <w:r>
        <w:t>// expect: exit 10</w:t>
        <w:br/>
        <w:t>// pixel: 0 0 1</w:t>
        <w:br/>
        <w:t>// pixel: 255 191 1</w:t>
        <w:br/>
        <w:t>// pixel: 100 50 1</w:t>
        <w:br/>
        <w:t>// pixel: 101 50 0</w:t>
        <w:br/>
        <w:t>// attr: 6 12 0x3A</w:t>
        <w:br/>
        <w:t>int main(void)</w:t>
        <w:br/>
        <w:t>{</w:t>
        <w:br/>
        <w:t xml:space="preserve">    cls();</w:t>
        <w:br/>
        <w:t xml:space="preserve">    ink(2);</w:t>
        <w:br/>
        <w:t xml:space="preserve">    plot(0, 0);</w:t>
        <w:br/>
        <w:t xml:space="preserve">    plot(255, 191);</w:t>
        <w:br/>
        <w:t xml:space="preserve">    plot(100, 50);</w:t>
        <w:br/>
        <w:t xml:space="preserve">    plot(300, 50);</w:t>
        <w:br/>
        <w:t xml:space="preserve">    return point(100, 50) * 10 + point(101, 50);</w:t>
        <w:br/>
        <w:t>}</w:t>
      </w:r>
    </w:p>
    <w:p>
      <w:r>
        <w:t>The pixel at (100, 50) is in the cell at row 6, column 12 (100 / 8, 50 / 8), which becomes red ink on white paper: 56 + 2 = 58 (</w:t>
      </w:r>
      <w:r>
        <w:rPr>
          <w:rStyle w:val="CodeInline"/>
        </w:rPr>
        <w:t>0x3A</w:t>
      </w:r>
      <w:r>
        <w:t xml:space="preserve">). </w:t>
      </w:r>
      <w:r>
        <w:rPr>
          <w:rStyle w:val="CodeInline"/>
        </w:rPr>
        <w:t>plot(300, 50)</w:t>
      </w:r>
      <w:r>
        <w:t xml:space="preserve"> is off the screen and does nothing.</w:t>
      </w:r>
    </w:p>
    <w:p>
      <w:r/>
      <w:r>
        <w:rPr>
          <w:b/>
        </w:rPr>
        <w:t>Notes.</w:t>
      </w:r>
      <w:r/>
    </w:p>
    <w:p>
      <w:pPr>
        <w:pStyle w:val="ListBullet"/>
      </w:pPr>
      <w:r>
        <w:t>A pixel off the screen is ignored: no error.</w:t>
      </w:r>
    </w:p>
    <w:p>
      <w:pPr>
        <w:pStyle w:val="ListBullet"/>
      </w:pPr>
      <w:r>
        <w:t xml:space="preserve">With </w:t>
      </w:r>
      <w:r>
        <w:rPr>
          <w:rStyle w:val="CodeInline"/>
        </w:rPr>
        <w:t>over(1)</w:t>
      </w:r>
      <w:r>
        <w:t xml:space="preserve"> the pixel is exclusive-or'd, so plotting it again clears it.</w:t>
      </w:r>
    </w:p>
    <w:p>
      <w:pPr>
        <w:pStyle w:val="ListBullet"/>
      </w:pPr>
      <w:r>
        <w:t>Plotting changes the whole cell's colours: two pixels of different ink in the same 8 by 8 cell cannot both keep their colour. This is the TS2068's attribute scheme.</w:t>
      </w:r>
    </w:p>
    <w:p>
      <w:r/>
      <w:r>
        <w:rPr>
          <w:b/>
        </w:rPr>
        <w:t>Errors.</w:t>
      </w:r>
      <w:r>
        <w:t xml:space="preserve"> None.</w:t>
      </w:r>
    </w:p>
    <w:p>
      <w:r/>
      <w:r>
        <w:rPr>
          <w:b/>
        </w:rPr>
        <w:t>See also</w:t>
      </w:r>
      <w:r>
        <w:t xml:space="preserve"> </w:t>
      </w:r>
      <w:r>
        <w:rPr>
          <w:rStyle w:val="CodeInline"/>
        </w:rPr>
        <w:t>point</w:t>
      </w:r>
      <w:r>
        <w:t xml:space="preserve">, </w:t>
      </w:r>
      <w:r>
        <w:rPr>
          <w:rStyle w:val="CodeInline"/>
        </w:rPr>
        <w:t>draw</w:t>
      </w:r>
      <w:r>
        <w:t xml:space="preserve">, </w:t>
      </w:r>
      <w:r>
        <w:rPr>
          <w:rStyle w:val="CodeInline"/>
        </w:rPr>
        <w:t>over</w:t>
      </w:r>
      <w:r>
        <w:t xml:space="preserve">, </w:t>
      </w:r>
      <w:r>
        <w:rPr>
          <w:rStyle w:val="CodeInline"/>
        </w:rPr>
        <w:t>inverse</w:t>
      </w:r>
      <w:r>
        <w:t xml:space="preserve">, the concept </w:t>
      </w:r>
      <w:hyperlink w:anchor="md_screen" w:history="1">
        <w:r>
          <w:rPr>
            <w:color w:val="1F4E79"/>
            <w:u w:val="single"/>
          </w:rPr>
          <w:t>Screen</w:t>
        </w:r>
      </w:hyperlink>
      <w:r>
        <w:t>.</w:t>
      </w:r>
    </w:p>
    <w:p>
      <w:bookmarkStart w:id="127" w:name="md_point"/>
      <w:pPr>
        <w:pStyle w:val="Heading2"/>
      </w:pPr>
      <w:r>
        <w:t>point</w:t>
      </w:r>
      <w:bookmarkEnd w:id="127"/>
    </w:p>
    <w:p>
      <w:r/>
      <w:r>
        <w:rPr>
          <w:rStyle w:val="CodeInline"/>
        </w:rPr>
        <w:t>int point(int x, int y)</w:t>
      </w:r>
      <w:r>
        <w:t xml:space="preserve"> -- </w:t>
      </w:r>
      <w:r>
        <w:rPr>
          <w:b/>
        </w:rPr>
        <w:t>function</w:t>
      </w:r>
      <w:r/>
    </w:p>
    <w:p>
      <w:r>
        <w:t xml:space="preserve">1 if the pixel at </w:t>
      </w:r>
      <w:r>
        <w:rPr>
          <w:i/>
        </w:rPr>
        <w:t>x</w:t>
      </w:r>
      <w:r>
        <w:t xml:space="preserve"> (0 to 255) and </w:t>
      </w:r>
      <w:r>
        <w:rPr>
          <w:i/>
        </w:rPr>
        <w:t>y</w:t>
      </w:r>
      <w:r>
        <w:t xml:space="preserve"> (0 to 191, from the top) is set, otherwise 0.</w:t>
      </w:r>
    </w:p>
    <w:p>
      <w:pPr>
        <w:pStyle w:val="CodeBlock"/>
        <w:shd w:fill="F2F4F7"/>
      </w:pPr>
      <w:r>
        <w:t>// expect: exit 1</w:t>
        <w:br/>
        <w:t>// screen: 0 1 0 0</w:t>
        <w:br/>
        <w:t>int main(void)</w:t>
        <w:br/>
        <w:t>{</w:t>
        <w:br/>
        <w:t xml:space="preserve">    cls();</w:t>
        <w:br/>
        <w:t xml:space="preserve">    plot(20, 30);</w:t>
        <w:br/>
        <w:t xml:space="preserve">    printf("%d %d %d", point(20, 30), point(21, 30), point(-1, 30));</w:t>
        <w:br/>
        <w:t xml:space="preserve">    return point(20, 30);</w:t>
        <w:br/>
        <w:t>}</w:t>
      </w:r>
    </w:p>
    <w:p>
      <w:r/>
      <w:r>
        <w:rPr>
          <w:b/>
        </w:rPr>
        <w:t>Notes.</w:t>
      </w:r>
      <w:r/>
    </w:p>
    <w:p>
      <w:pPr>
        <w:pStyle w:val="ListBullet"/>
      </w:pPr>
      <w:r>
        <w:t>A pixel off the screen is 0, not an error.</w:t>
      </w:r>
    </w:p>
    <w:p>
      <w:pPr>
        <w:pStyle w:val="ListBullet"/>
      </w:pPr>
      <w:r/>
      <w:r>
        <w:rPr>
          <w:rStyle w:val="CodeInline"/>
        </w:rPr>
        <w:t>point</w:t>
      </w:r>
      <w:r>
        <w:t xml:space="preserve"> tells whether the pixel is set, whatever its colour.</w:t>
      </w:r>
    </w:p>
    <w:p>
      <w:r/>
      <w:r>
        <w:rPr>
          <w:b/>
        </w:rPr>
        <w:t>Errors.</w:t>
      </w:r>
      <w:r>
        <w:t xml:space="preserve"> None.</w:t>
      </w:r>
    </w:p>
    <w:p>
      <w:r/>
      <w:r>
        <w:rPr>
          <w:b/>
        </w:rPr>
        <w:t>See also</w:t>
      </w:r>
      <w:r>
        <w:t xml:space="preserve"> </w:t>
      </w:r>
      <w:r>
        <w:rPr>
          <w:rStyle w:val="CodeInline"/>
        </w:rPr>
        <w:t>plot</w:t>
      </w:r>
      <w:r>
        <w:t xml:space="preserve">, </w:t>
      </w:r>
      <w:r>
        <w:rPr>
          <w:rStyle w:val="CodeInline"/>
        </w:rPr>
        <w:t>attr</w:t>
      </w:r>
      <w:r>
        <w:t xml:space="preserve">, </w:t>
      </w:r>
      <w:r>
        <w:rPr>
          <w:rStyle w:val="CodeInline"/>
        </w:rPr>
        <w:t>draw</w:t>
      </w:r>
      <w:r>
        <w:t>.</w:t>
      </w:r>
    </w:p>
    <w:p>
      <w:bookmarkStart w:id="128" w:name="md_print"/>
      <w:pPr>
        <w:pStyle w:val="Heading2"/>
      </w:pPr>
      <w:r>
        <w:t>print</w:t>
      </w:r>
      <w:bookmarkEnd w:id="128"/>
    </w:p>
    <w:p>
      <w:r/>
      <w:r>
        <w:rPr>
          <w:rStyle w:val="CodeInline"/>
        </w:rPr>
        <w:t>void print(const char *s)</w:t>
      </w:r>
      <w:r>
        <w:t xml:space="preserve"> -- </w:t>
      </w:r>
      <w:r>
        <w:rPr>
          <w:b/>
        </w:rPr>
        <w:t>function</w:t>
      </w:r>
      <w:r/>
    </w:p>
    <w:p>
      <w:r>
        <w:t xml:space="preserve">Prints the string </w:t>
      </w:r>
      <w:r>
        <w:rPr>
          <w:i/>
        </w:rPr>
        <w:t>s</w:t>
      </w:r>
      <w:r>
        <w:t xml:space="preserve"> at the print position. It does not add a new line: the position is left just after the last character. A </w:t>
      </w:r>
      <w:r>
        <w:rPr>
          <w:rStyle w:val="CodeInline"/>
        </w:rPr>
        <w:t>'\n'</w:t>
      </w:r>
      <w:r>
        <w:t xml:space="preserve"> inside the string starts a new row.</w:t>
      </w:r>
    </w:p>
    <w:p>
      <w:pPr>
        <w:pStyle w:val="CodeBlock"/>
        <w:shd w:fill="F2F4F7"/>
      </w:pPr>
      <w:r>
        <w:t>// expect: exit 0</w:t>
        <w:br/>
        <w:t>// screen: 0 onetwo</w:t>
        <w:br/>
        <w:t>// screen: 1 three</w:t>
        <w:br/>
        <w:t>int main(void)</w:t>
        <w:br/>
        <w:t>{</w:t>
        <w:br/>
        <w:t xml:space="preserve">    cls();</w:t>
        <w:br/>
        <w:t xml:space="preserve">    print("one");</w:t>
        <w:br/>
        <w:t xml:space="preserve">    print("two");</w:t>
        <w:br/>
        <w:t xml:space="preserve">    print("\nthree");</w:t>
        <w:br/>
        <w:t xml:space="preserve">    return 0;</w:t>
        <w:br/>
        <w:t>}</w:t>
      </w:r>
    </w:p>
    <w:p>
      <w:r/>
      <w:r>
        <w:rPr>
          <w:b/>
        </w:rPr>
        <w:t>Notes.</w:t>
      </w:r>
      <w:r/>
    </w:p>
    <w:p>
      <w:pPr>
        <w:pStyle w:val="ListBullet"/>
      </w:pPr>
      <w:r/>
      <w:r>
        <w:rPr>
          <w:rStyle w:val="CodeInline"/>
        </w:rPr>
        <w:t>print</w:t>
      </w:r>
      <w:r>
        <w:t xml:space="preserve"> is not standard C. It is the quickest way to print a fixed string, since it does no formatting: a </w:t>
      </w:r>
      <w:r>
        <w:rPr>
          <w:rStyle w:val="CodeInline"/>
        </w:rPr>
        <w:t>%</w:t>
      </w:r>
      <w:r>
        <w:t xml:space="preserve"> in </w:t>
      </w:r>
      <w:r>
        <w:rPr>
          <w:i/>
        </w:rPr>
        <w:t>s</w:t>
      </w:r>
      <w:r>
        <w:t xml:space="preserve"> is just a </w:t>
      </w:r>
      <w:r>
        <w:rPr>
          <w:rStyle w:val="CodeInline"/>
        </w:rPr>
        <w:t>%</w:t>
      </w:r>
      <w:r>
        <w:t>.</w:t>
      </w:r>
    </w:p>
    <w:p>
      <w:pPr>
        <w:pStyle w:val="ListBullet"/>
      </w:pPr>
      <w:r>
        <w:t>Text wraps at column 31 and the screen scrolls when printing goes below row 23. See the start of this part.</w:t>
      </w:r>
    </w:p>
    <w:p>
      <w:pPr>
        <w:pStyle w:val="ListBullet"/>
      </w:pPr>
      <w:r>
        <w:t>The text is printed in the current colours (</w:t>
      </w:r>
      <w:r>
        <w:rPr>
          <w:rStyle w:val="CodeInline"/>
        </w:rPr>
        <w:t>ink</w:t>
      </w:r>
      <w:r>
        <w:t xml:space="preserve">, </w:t>
      </w:r>
      <w:r>
        <w:rPr>
          <w:rStyle w:val="CodeInline"/>
        </w:rPr>
        <w:t>paper</w:t>
      </w:r>
      <w:r>
        <w:t xml:space="preserve">, </w:t>
      </w:r>
      <w:r>
        <w:rPr>
          <w:rStyle w:val="CodeInline"/>
        </w:rPr>
        <w:t>bright</w:t>
      </w:r>
      <w:r>
        <w:t xml:space="preserve">, </w:t>
      </w:r>
      <w:r>
        <w:rPr>
          <w:rStyle w:val="CodeInline"/>
        </w:rPr>
        <w:t>flash</w:t>
      </w:r>
      <w:r>
        <w:t xml:space="preserve">, </w:t>
      </w:r>
      <w:r>
        <w:rPr>
          <w:rStyle w:val="CodeInline"/>
        </w:rPr>
        <w:t>inverse</w:t>
      </w:r>
      <w:r>
        <w:t xml:space="preserve">, </w:t>
      </w:r>
      <w:r>
        <w:rPr>
          <w:rStyle w:val="CodeInline"/>
        </w:rPr>
        <w:t>over</w:t>
      </w:r>
      <w:r>
        <w:t>).</w:t>
      </w:r>
    </w:p>
    <w:p>
      <w:r/>
      <w:r>
        <w:rPr>
          <w:b/>
        </w:rPr>
        <w:t>Errors.</w:t>
      </w:r>
      <w:r>
        <w:t xml:space="preserve"> None.</w:t>
      </w:r>
    </w:p>
    <w:p>
      <w:r/>
      <w:r>
        <w:rPr>
          <w:b/>
        </w:rPr>
        <w:t>See also</w:t>
      </w:r>
      <w:r>
        <w:t xml:space="preserve"> </w:t>
      </w:r>
      <w:r>
        <w:rPr>
          <w:rStyle w:val="CodeInline"/>
        </w:rPr>
        <w:t>puts</w:t>
      </w:r>
      <w:r>
        <w:t xml:space="preserve">, </w:t>
      </w:r>
      <w:r>
        <w:rPr>
          <w:rStyle w:val="CodeInline"/>
        </w:rPr>
        <w:t>putchar</w:t>
      </w:r>
      <w:r>
        <w:t xml:space="preserve">, </w:t>
      </w:r>
      <w:r>
        <w:rPr>
          <w:rStyle w:val="CodeInline"/>
        </w:rPr>
        <w:t>printf</w:t>
      </w:r>
      <w:r>
        <w:t xml:space="preserve">, </w:t>
      </w:r>
      <w:r>
        <w:rPr>
          <w:rStyle w:val="CodeInline"/>
        </w:rPr>
        <w:t>at</w:t>
      </w:r>
      <w:r>
        <w:t>.</w:t>
      </w:r>
    </w:p>
    <w:p>
      <w:bookmarkStart w:id="129" w:name="md_printf"/>
      <w:pPr>
        <w:pStyle w:val="Heading2"/>
      </w:pPr>
      <w:r>
        <w:t>printf</w:t>
      </w:r>
      <w:bookmarkEnd w:id="129"/>
    </w:p>
    <w:p>
      <w:r/>
      <w:r>
        <w:rPr>
          <w:rStyle w:val="CodeInline"/>
        </w:rPr>
        <w:t>int printf(const char *fmt, ...)</w:t>
      </w:r>
      <w:r>
        <w:t xml:space="preserve"> -- </w:t>
      </w:r>
      <w:r>
        <w:rPr>
          <w:b/>
        </w:rPr>
        <w:t>function</w:t>
      </w:r>
      <w:r/>
    </w:p>
    <w:p>
      <w:r>
        <w:t xml:space="preserve">Prints the string </w:t>
      </w:r>
      <w:r>
        <w:rPr>
          <w:i/>
        </w:rPr>
        <w:t>fmt</w:t>
      </w:r>
      <w:r>
        <w:t xml:space="preserve">, replacing each </w:t>
      </w:r>
      <w:r>
        <w:rPr>
          <w:b/>
        </w:rPr>
        <w:t>conversion</w:t>
      </w:r>
      <w:r>
        <w:t xml:space="preserve"> in it (a </w:t>
      </w:r>
      <w:r>
        <w:rPr>
          <w:rStyle w:val="CodeInline"/>
        </w:rPr>
        <w:t>%</w:t>
      </w:r>
      <w:r>
        <w:t xml:space="preserve"> and what follows) with the next of the arguments, in order. All other characters, </w:t>
      </w:r>
      <w:r>
        <w:rPr>
          <w:rStyle w:val="CodeInline"/>
        </w:rPr>
        <w:t>'\n'</w:t>
      </w:r>
      <w:r>
        <w:t xml:space="preserve"> included, are printed as they are. </w:t>
      </w:r>
      <w:r>
        <w:rPr>
          <w:rStyle w:val="CodeInline"/>
        </w:rPr>
        <w:t>printf</w:t>
      </w:r>
      <w:r>
        <w:t xml:space="preserve"> is the one library function that takes any number of arguments, and the compiler does not check them against the format: </w:t>
      </w:r>
      <w:r>
        <w:rPr>
          <w:i/>
        </w:rPr>
        <w:t>the conversions and the arguments must agree</w:t>
      </w:r>
      <w:r>
        <w:t>.</w:t>
      </w:r>
    </w:p>
    <w:p>
      <w:r>
        <w:t>The conversions:</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t>Conversion</w:t>
            </w:r>
          </w:p>
        </w:tc>
        <w:tc>
          <w:tcPr>
            <w:tcW w:type="dxa" w:w="3360"/>
            <w:shd w:fill="1F4E79"/>
          </w:tcPr>
          <w:p>
            <w:r>
              <w:rPr>
                <w:b/>
                <w:color w:val="FFFFFF"/>
              </w:rPr>
              <w:t>The argument is</w:t>
            </w:r>
          </w:p>
        </w:tc>
        <w:tc>
          <w:tcPr>
            <w:tcW w:type="dxa" w:w="3360"/>
            <w:shd w:fill="1F4E79"/>
          </w:tcPr>
          <w:p>
            <w:r>
              <w:rPr>
                <w:b/>
                <w:color w:val="FFFFFF"/>
              </w:rPr>
              <w:t>Printed as</w:t>
            </w:r>
          </w:p>
        </w:tc>
      </w:tr>
      <w:tr>
        <w:tc>
          <w:tcPr>
            <w:tcW w:type="dxa" w:w="3360"/>
          </w:tcPr>
          <w:p>
            <w:r/>
            <w:r>
              <w:rPr>
                <w:rStyle w:val="CodeInline"/>
              </w:rPr>
              <w:t>%d</w:t>
            </w:r>
            <w:r/>
          </w:p>
        </w:tc>
        <w:tc>
          <w:tcPr>
            <w:tcW w:type="dxa" w:w="3360"/>
          </w:tcPr>
          <w:p>
            <w:r/>
            <w:r>
              <w:rPr>
                <w:rStyle w:val="CodeInline"/>
              </w:rPr>
              <w:t>int</w:t>
            </w:r>
            <w:r/>
          </w:p>
        </w:tc>
        <w:tc>
          <w:tcPr>
            <w:tcW w:type="dxa" w:w="3360"/>
          </w:tcPr>
          <w:p>
            <w:r>
              <w:t xml:space="preserve">a signed decimal number: </w:t>
            </w:r>
            <w:r>
              <w:rPr>
                <w:rStyle w:val="CodeInline"/>
              </w:rPr>
              <w:t>-32768</w:t>
            </w:r>
            <w:r>
              <w:t xml:space="preserve"> to </w:t>
            </w:r>
            <w:r>
              <w:rPr>
                <w:rStyle w:val="CodeInline"/>
              </w:rPr>
              <w:t>32767</w:t>
            </w:r>
            <w:r/>
          </w:p>
        </w:tc>
      </w:tr>
      <w:tr>
        <w:tc>
          <w:tcPr>
            <w:tcW w:type="dxa" w:w="3360"/>
          </w:tcPr>
          <w:p>
            <w:r/>
            <w:r>
              <w:rPr>
                <w:rStyle w:val="CodeInline"/>
              </w:rPr>
              <w:t>%u</w:t>
            </w:r>
            <w:r/>
          </w:p>
        </w:tc>
        <w:tc>
          <w:tcPr>
            <w:tcW w:type="dxa" w:w="3360"/>
          </w:tcPr>
          <w:p>
            <w:r/>
            <w:r>
              <w:rPr>
                <w:rStyle w:val="CodeInline"/>
              </w:rPr>
              <w:t>unsigned</w:t>
            </w:r>
            <w:r>
              <w:t xml:space="preserve"> (or </w:t>
            </w:r>
            <w:r>
              <w:rPr>
                <w:rStyle w:val="CodeInline"/>
              </w:rPr>
              <w:t>int</w:t>
            </w:r>
            <w:r>
              <w:t>)</w:t>
            </w:r>
          </w:p>
        </w:tc>
        <w:tc>
          <w:tcPr>
            <w:tcW w:type="dxa" w:w="3360"/>
          </w:tcPr>
          <w:p>
            <w:r>
              <w:t xml:space="preserve">an unsigned decimal number: </w:t>
            </w:r>
            <w:r>
              <w:rPr>
                <w:rStyle w:val="CodeInline"/>
              </w:rPr>
              <w:t>0</w:t>
            </w:r>
            <w:r>
              <w:t xml:space="preserve"> to </w:t>
            </w:r>
            <w:r>
              <w:rPr>
                <w:rStyle w:val="CodeInline"/>
              </w:rPr>
              <w:t>65535</w:t>
            </w:r>
            <w:r/>
          </w:p>
        </w:tc>
      </w:tr>
      <w:tr>
        <w:tc>
          <w:tcPr>
            <w:tcW w:type="dxa" w:w="3360"/>
          </w:tcPr>
          <w:p>
            <w:r/>
            <w:r>
              <w:rPr>
                <w:rStyle w:val="CodeInline"/>
              </w:rPr>
              <w:t>%x</w:t>
            </w:r>
            <w:r/>
          </w:p>
        </w:tc>
        <w:tc>
          <w:tcPr>
            <w:tcW w:type="dxa" w:w="3360"/>
          </w:tcPr>
          <w:p>
            <w:r/>
            <w:r>
              <w:rPr>
                <w:rStyle w:val="CodeInline"/>
              </w:rPr>
              <w:t>unsigned</w:t>
            </w:r>
            <w:r>
              <w:t xml:space="preserve"> (or </w:t>
            </w:r>
            <w:r>
              <w:rPr>
                <w:rStyle w:val="CodeInline"/>
              </w:rPr>
              <w:t>int</w:t>
            </w:r>
            <w:r>
              <w:t>)</w:t>
            </w:r>
          </w:p>
        </w:tc>
        <w:tc>
          <w:tcPr>
            <w:tcW w:type="dxa" w:w="3360"/>
          </w:tcPr>
          <w:p>
            <w:r>
              <w:t xml:space="preserve">unsigned hexadecimal, </w:t>
            </w:r>
            <w:r>
              <w:rPr>
                <w:b/>
              </w:rPr>
              <w:t>lowercase</w:t>
            </w:r>
            <w:r>
              <w:t xml:space="preserve">, without leading zeros: </w:t>
            </w:r>
            <w:r>
              <w:rPr>
                <w:rStyle w:val="CodeInline"/>
              </w:rPr>
              <w:t>0</w:t>
            </w:r>
            <w:r>
              <w:t xml:space="preserve"> to </w:t>
            </w:r>
            <w:r>
              <w:rPr>
                <w:rStyle w:val="CodeInline"/>
              </w:rPr>
              <w:t>ffff</w:t>
            </w:r>
            <w:r/>
          </w:p>
        </w:tc>
      </w:tr>
      <w:tr>
        <w:tc>
          <w:tcPr>
            <w:tcW w:type="dxa" w:w="3360"/>
          </w:tcPr>
          <w:p>
            <w:r/>
            <w:r>
              <w:rPr>
                <w:rStyle w:val="CodeInline"/>
              </w:rPr>
              <w:t>%c</w:t>
            </w:r>
            <w:r/>
          </w:p>
        </w:tc>
        <w:tc>
          <w:tcPr>
            <w:tcW w:type="dxa" w:w="3360"/>
          </w:tcPr>
          <w:p>
            <w:r/>
            <w:r>
              <w:rPr>
                <w:rStyle w:val="CodeInline"/>
              </w:rPr>
              <w:t>int</w:t>
            </w:r>
            <w:r>
              <w:t xml:space="preserve"> or </w:t>
            </w:r>
            <w:r>
              <w:rPr>
                <w:rStyle w:val="CodeInline"/>
              </w:rPr>
              <w:t>char</w:t>
            </w:r>
            <w:r/>
          </w:p>
        </w:tc>
        <w:tc>
          <w:tcPr>
            <w:tcW w:type="dxa" w:w="3360"/>
          </w:tcPr>
          <w:p>
            <w:r>
              <w:t>the one character with that code</w:t>
            </w:r>
          </w:p>
        </w:tc>
      </w:tr>
      <w:tr>
        <w:tc>
          <w:tcPr>
            <w:tcW w:type="dxa" w:w="3360"/>
          </w:tcPr>
          <w:p>
            <w:r/>
            <w:r>
              <w:rPr>
                <w:rStyle w:val="CodeInline"/>
              </w:rPr>
              <w:t>%s</w:t>
            </w:r>
            <w:r/>
          </w:p>
        </w:tc>
        <w:tc>
          <w:tcPr>
            <w:tcW w:type="dxa" w:w="3360"/>
          </w:tcPr>
          <w:p>
            <w:r/>
            <w:r>
              <w:rPr>
                <w:rStyle w:val="CodeInline"/>
              </w:rPr>
              <w:t>char *</w:t>
            </w:r>
            <w:r/>
          </w:p>
        </w:tc>
        <w:tc>
          <w:tcPr>
            <w:tcW w:type="dxa" w:w="3360"/>
          </w:tcPr>
          <w:p>
            <w:r>
              <w:t>the characters of the string, up to its NUL</w:t>
            </w:r>
          </w:p>
        </w:tc>
      </w:tr>
      <w:tr>
        <w:tc>
          <w:tcPr>
            <w:tcW w:type="dxa" w:w="3360"/>
          </w:tcPr>
          <w:p>
            <w:r/>
            <w:r>
              <w:rPr>
                <w:rStyle w:val="CodeInline"/>
              </w:rPr>
              <w:t>%f</w:t>
            </w:r>
            <w:r/>
          </w:p>
        </w:tc>
        <w:tc>
          <w:tcPr>
            <w:tcW w:type="dxa" w:w="3360"/>
          </w:tcPr>
          <w:p>
            <w:r/>
            <w:r>
              <w:rPr>
                <w:rStyle w:val="CodeInline"/>
              </w:rPr>
              <w:t>float</w:t>
            </w:r>
            <w:r>
              <w:t xml:space="preserve"> or </w:t>
            </w:r>
            <w:r>
              <w:rPr>
                <w:rStyle w:val="CodeInline"/>
              </w:rPr>
              <w:t>double</w:t>
            </w:r>
            <w:r/>
          </w:p>
        </w:tc>
        <w:tc>
          <w:tcPr>
            <w:tcW w:type="dxa" w:w="3360"/>
          </w:tcPr>
          <w:p>
            <w:r>
              <w:t>a floating-point number with 6 decimal places</w:t>
            </w:r>
          </w:p>
        </w:tc>
      </w:tr>
      <w:tr>
        <w:tc>
          <w:tcPr>
            <w:tcW w:type="dxa" w:w="3360"/>
          </w:tcPr>
          <w:p>
            <w:r/>
            <w:r>
              <w:rPr>
                <w:rStyle w:val="CodeInline"/>
              </w:rPr>
              <w:t>%.Nf</w:t>
            </w:r>
            <w:r/>
          </w:p>
        </w:tc>
        <w:tc>
          <w:tcPr>
            <w:tcW w:type="dxa" w:w="3360"/>
          </w:tcPr>
          <w:p>
            <w:r/>
            <w:r>
              <w:rPr>
                <w:rStyle w:val="CodeInline"/>
              </w:rPr>
              <w:t>float</w:t>
            </w:r>
            <w:r>
              <w:t xml:space="preserve"> or </w:t>
            </w:r>
            <w:r>
              <w:rPr>
                <w:rStyle w:val="CodeInline"/>
              </w:rPr>
              <w:t>double</w:t>
            </w:r>
            <w:r/>
          </w:p>
        </w:tc>
        <w:tc>
          <w:tcPr>
            <w:tcW w:type="dxa" w:w="3360"/>
          </w:tcPr>
          <w:p>
            <w:r>
              <w:t xml:space="preserve">the same with </w:t>
            </w:r>
            <w:r>
              <w:rPr>
                <w:i/>
              </w:rPr>
              <w:t>N</w:t>
            </w:r>
            <w:r>
              <w:t xml:space="preserve"> decimal places, </w:t>
            </w:r>
            <w:r>
              <w:rPr>
                <w:i/>
              </w:rPr>
              <w:t>N</w:t>
            </w:r>
            <w:r>
              <w:t xml:space="preserve"> from 0 to 9</w:t>
            </w:r>
          </w:p>
        </w:tc>
      </w:tr>
      <w:tr>
        <w:tc>
          <w:tcPr>
            <w:tcW w:type="dxa" w:w="3360"/>
          </w:tcPr>
          <w:p>
            <w:r/>
            <w:r>
              <w:rPr>
                <w:rStyle w:val="CodeInline"/>
              </w:rPr>
              <w:t>%%</w:t>
            </w:r>
            <w:r/>
          </w:p>
        </w:tc>
        <w:tc>
          <w:tcPr>
            <w:tcW w:type="dxa" w:w="3360"/>
          </w:tcPr>
          <w:p>
            <w:r>
              <w:t>none</w:t>
            </w:r>
          </w:p>
        </w:tc>
        <w:tc>
          <w:tcPr>
            <w:tcW w:type="dxa" w:w="3360"/>
          </w:tcPr>
          <w:p>
            <w:r>
              <w:t xml:space="preserve">a single </w:t>
            </w:r>
            <w:r>
              <w:rPr>
                <w:rStyle w:val="CodeInline"/>
              </w:rPr>
              <w:t>%</w:t>
            </w:r>
            <w:r/>
          </w:p>
        </w:tc>
      </w:tr>
    </w:tbl>
    <w:p/>
    <w:p>
      <w:r>
        <w:t xml:space="preserve">A </w:t>
      </w:r>
      <w:r>
        <w:rPr>
          <w:b/>
        </w:rPr>
        <w:t>width</w:t>
      </w:r>
      <w:r>
        <w:t xml:space="preserve"> may be written between the </w:t>
      </w:r>
      <w:r>
        <w:rPr>
          <w:rStyle w:val="CodeInline"/>
        </w:rPr>
        <w:t>%</w:t>
      </w:r>
      <w:r>
        <w:t xml:space="preserve"> and the letter: a decimal number such as </w:t>
      </w:r>
      <w:r>
        <w:rPr>
          <w:rStyle w:val="CodeInline"/>
        </w:rPr>
        <w:t>%5d</w:t>
      </w:r>
      <w:r>
        <w:t xml:space="preserve">, </w:t>
      </w:r>
      <w:r>
        <w:rPr>
          <w:rStyle w:val="CodeInline"/>
        </w:rPr>
        <w:t>%3s</w:t>
      </w:r>
      <w:r>
        <w:t xml:space="preserve">, </w:t>
      </w:r>
      <w:r>
        <w:rPr>
          <w:rStyle w:val="CodeInline"/>
        </w:rPr>
        <w:t>%8.2f</w:t>
      </w:r>
      <w:r>
        <w:t xml:space="preserve">. The text is </w:t>
      </w:r>
      <w:r>
        <w:rPr>
          <w:b/>
        </w:rPr>
        <w:t>right-aligned</w:t>
      </w:r>
      <w:r>
        <w:t xml:space="preserve"> in that many columns, padded on the left with spaces. A text longer than its width is printed whole, and a width of 0 does nothing.</w:t>
      </w:r>
    </w:p>
    <w:p>
      <w:pPr>
        <w:pStyle w:val="CodeBlock"/>
        <w:shd w:fill="F2F4F7"/>
      </w:pPr>
      <w:r>
        <w:t>// expect: exit 0</w:t>
        <w:br/>
        <w:t>// screen: 0 -7 32767</w:t>
        <w:br/>
        <w:t>// screen: 1 65535 ff</w:t>
        <w:br/>
        <w:t>// screen: 2 OK ok</w:t>
        <w:br/>
        <w:t>// screen: 3 [   42][ ab][ z]</w:t>
        <w:br/>
        <w:t>// screen: 4 100%</w:t>
        <w:br/>
        <w:t>// screen: 5 2.500000 3.14 3</w:t>
        <w:br/>
        <w:t>// screen: 6 3.5</w:t>
        <w:br/>
        <w:t>int main(void)</w:t>
        <w:br/>
        <w:t>{</w:t>
        <w:br/>
        <w:t xml:space="preserve">    int n = 7;</w:t>
        <w:br/>
        <w:t xml:space="preserve">    cls();</w:t>
        <w:br/>
        <w:t xml:space="preserve">    printf("%d %d\n", -7, 32767);</w:t>
        <w:br/>
        <w:t xml:space="preserve">    printf("%u %x\n", 65535, 255);</w:t>
        <w:br/>
        <w:t xml:space="preserve">    printf("%c%c %s\n", 'O', 'K', "ok");</w:t>
        <w:br/>
        <w:t xml:space="preserve">    printf("[%5d][%3s][%2c]\n", 42, "ab", 'z');</w:t>
        <w:br/>
        <w:t xml:space="preserve">    printf("100%%\n");</w:t>
        <w:br/>
        <w:t xml:space="preserve">    printf("%f %.2f %.0f\n", 2.5, 3.14159, 2.5);</w:t>
        <w:br/>
        <w:t xml:space="preserve">    printf("%.1f", n / 2.0);</w:t>
        <w:br/>
        <w:t xml:space="preserve">    return 0;</w:t>
        <w:br/>
        <w:t>}</w:t>
      </w:r>
    </w:p>
    <w:p>
      <w:r/>
      <w:r>
        <w:rPr>
          <w:b/>
        </w:rPr>
        <w:t>Notes.</w:t>
      </w:r>
      <w:r/>
    </w:p>
    <w:p>
      <w:pPr>
        <w:pStyle w:val="ListBullet"/>
      </w:pPr>
      <w:r/>
      <w:r>
        <w:rPr>
          <w:b/>
        </w:rPr>
        <w:t>`%f` needs a float.</w:t>
      </w:r>
      <w:r>
        <w:t xml:space="preserve"> An </w:t>
      </w:r>
      <w:r>
        <w:rPr>
          <w:rStyle w:val="CodeInline"/>
        </w:rPr>
        <w:t>int</w:t>
      </w:r>
      <w:r>
        <w:t xml:space="preserve"> argument is not converted for you: write </w:t>
      </w:r>
      <w:r>
        <w:rPr>
          <w:rStyle w:val="CodeInline"/>
        </w:rPr>
        <w:t>n / 2.0</w:t>
      </w:r>
      <w:r>
        <w:t xml:space="preserve">, or </w:t>
      </w:r>
      <w:r>
        <w:rPr>
          <w:rStyle w:val="CodeInline"/>
        </w:rPr>
        <w:t>(float)n</w:t>
      </w:r>
      <w:r>
        <w:t xml:space="preserve">, as above. Integer arguments go with </w:t>
      </w:r>
      <w:r>
        <w:rPr>
          <w:rStyle w:val="CodeInline"/>
        </w:rPr>
        <w:t>%d</w:t>
      </w:r>
      <w:r>
        <w:t xml:space="preserve">, </w:t>
      </w:r>
      <w:r>
        <w:rPr>
          <w:rStyle w:val="CodeInline"/>
        </w:rPr>
        <w:t>%u</w:t>
      </w:r>
      <w:r>
        <w:t xml:space="preserve">, </w:t>
      </w:r>
      <w:r>
        <w:rPr>
          <w:rStyle w:val="CodeInline"/>
        </w:rPr>
        <w:t>%x</w:t>
      </w:r>
      <w:r>
        <w:t xml:space="preserve"> and </w:t>
      </w:r>
      <w:r>
        <w:rPr>
          <w:rStyle w:val="CodeInline"/>
        </w:rPr>
        <w:t>%c</w:t>
      </w:r>
      <w:r>
        <w:t xml:space="preserve">. (A </w:t>
      </w:r>
      <w:r>
        <w:rPr>
          <w:rStyle w:val="CodeInline"/>
        </w:rPr>
        <w:t>char</w:t>
      </w:r>
      <w:r>
        <w:t xml:space="preserve"> or </w:t>
      </w:r>
      <w:r>
        <w:rPr>
          <w:rStyle w:val="CodeInline"/>
        </w:rPr>
        <w:t>int</w:t>
      </w:r>
      <w:r>
        <w:t xml:space="preserve"> argument is passed as an </w:t>
      </w:r>
      <w:r>
        <w:rPr>
          <w:rStyle w:val="CodeInline"/>
        </w:rPr>
        <w:t>int</w:t>
      </w:r>
      <w:r>
        <w:t>.)</w:t>
      </w:r>
    </w:p>
    <w:p>
      <w:pPr>
        <w:pStyle w:val="ListBullet"/>
      </w:pPr>
      <w:r/>
      <w:r>
        <w:rPr>
          <w:rStyle w:val="CodeInline"/>
        </w:rPr>
        <w:t>%f</w:t>
      </w:r>
      <w:r>
        <w:t xml:space="preserve"> rounds half up (</w:t>
      </w:r>
      <w:r>
        <w:rPr>
          <w:rStyle w:val="CodeInline"/>
        </w:rPr>
        <w:t>%.0f</w:t>
      </w:r>
      <w:r>
        <w:t xml:space="preserve"> of 2.5 is </w:t>
      </w:r>
      <w:r>
        <w:rPr>
          <w:rStyle w:val="CodeInline"/>
        </w:rPr>
        <w:t>3</w:t>
      </w:r>
      <w:r>
        <w:t xml:space="preserve">) and prints </w:t>
      </w:r>
      <w:r>
        <w:rPr>
          <w:b/>
        </w:rPr>
        <w:t>every</w:t>
      </w:r>
      <w:r>
        <w:t xml:space="preserve"> digit before the point; a negative number has its </w:t>
      </w:r>
      <w:r>
        <w:rPr>
          <w:rStyle w:val="CodeInline"/>
        </w:rPr>
        <w:t>-</w:t>
      </w:r>
      <w:r>
        <w:t xml:space="preserve">. A precision above 9 counts as 9. There is no </w:t>
      </w:r>
      <w:r>
        <w:rPr>
          <w:rStyle w:val="CodeInline"/>
        </w:rPr>
        <w:t>%e</w:t>
      </w:r>
      <w:r>
        <w:t xml:space="preserve"> or </w:t>
      </w:r>
      <w:r>
        <w:rPr>
          <w:rStyle w:val="CodeInline"/>
        </w:rPr>
        <w:t>%g</w:t>
      </w:r>
      <w:r>
        <w:t xml:space="preserve">. See the concept </w:t>
      </w:r>
      <w:hyperlink w:anchor="md_floating_point" w:history="1">
        <w:r>
          <w:rPr>
            <w:color w:val="1F4E79"/>
            <w:u w:val="single"/>
          </w:rPr>
          <w:t>Floating point</w:t>
        </w:r>
      </w:hyperlink>
      <w:r>
        <w:t>.</w:t>
      </w:r>
    </w:p>
    <w:p>
      <w:pPr>
        <w:pStyle w:val="ListBullet"/>
      </w:pPr>
      <w:r/>
      <w:r>
        <w:rPr>
          <w:rStyle w:val="CodeInline"/>
        </w:rPr>
        <w:t>%x</w:t>
      </w:r>
      <w:r>
        <w:t xml:space="preserve"> and </w:t>
      </w:r>
      <w:r>
        <w:rPr>
          <w:rStyle w:val="CodeInline"/>
        </w:rPr>
        <w:t>%u</w:t>
      </w:r>
      <w:r>
        <w:t xml:space="preserve"> show a negative </w:t>
      </w:r>
      <w:r>
        <w:rPr>
          <w:rStyle w:val="CodeInline"/>
        </w:rPr>
        <w:t>int</w:t>
      </w:r>
      <w:r>
        <w:t xml:space="preserve"> as the unsigned number with the same bits: </w:t>
      </w:r>
      <w:r>
        <w:rPr>
          <w:rStyle w:val="CodeInline"/>
        </w:rPr>
        <w:t>printf("%x", -1)</w:t>
      </w:r>
      <w:r>
        <w:t xml:space="preserve"> prints </w:t>
      </w:r>
      <w:r>
        <w:rPr>
          <w:rStyle w:val="CodeInline"/>
        </w:rPr>
        <w:t>ffff</w:t>
      </w:r>
      <w:r>
        <w:t>.</w:t>
      </w:r>
    </w:p>
    <w:p>
      <w:pPr>
        <w:pStyle w:val="ListBullet"/>
      </w:pPr>
      <w:r/>
      <w:r>
        <w:rPr>
          <w:b/>
        </w:rPr>
        <w:t>Not supported:</w:t>
      </w:r>
      <w:r>
        <w:t xml:space="preserve"> the flags </w:t>
      </w:r>
      <w:r>
        <w:rPr>
          <w:rStyle w:val="CodeInline"/>
        </w:rPr>
        <w:t>-</w:t>
      </w:r>
      <w:r>
        <w:t xml:space="preserve">, </w:t>
      </w:r>
      <w:r>
        <w:rPr>
          <w:rStyle w:val="CodeInline"/>
        </w:rPr>
        <w:t>0</w:t>
      </w:r>
      <w:r>
        <w:t xml:space="preserve">, </w:t>
      </w:r>
      <w:r>
        <w:rPr>
          <w:rStyle w:val="CodeInline"/>
        </w:rPr>
        <w:t>+</w:t>
      </w:r>
      <w:r>
        <w:t xml:space="preserve">, space and </w:t>
      </w:r>
      <w:r>
        <w:rPr>
          <w:rStyle w:val="CodeInline"/>
        </w:rPr>
        <w:t>#</w:t>
      </w:r>
      <w:r>
        <w:t xml:space="preserve"> (in </w:t>
      </w:r>
      <w:r>
        <w:rPr>
          <w:rStyle w:val="CodeInline"/>
        </w:rPr>
        <w:t>"%-3d"</w:t>
      </w:r>
      <w:r>
        <w:t xml:space="preserve"> the </w:t>
      </w:r>
      <w:r>
        <w:rPr>
          <w:rStyle w:val="CodeInline"/>
        </w:rPr>
        <w:t>-</w:t>
      </w:r>
      <w:r>
        <w:t xml:space="preserve"> is taken as the conversion character, see below), the </w:t>
      </w:r>
      <w:r>
        <w:rPr>
          <w:rStyle w:val="CodeInline"/>
        </w:rPr>
        <w:t>l</w:t>
      </w:r>
      <w:r>
        <w:t xml:space="preserve"> and </w:t>
      </w:r>
      <w:r>
        <w:rPr>
          <w:rStyle w:val="CodeInline"/>
        </w:rPr>
        <w:t>h</w:t>
      </w:r>
      <w:r>
        <w:t xml:space="preserve"> size letters, </w:t>
      </w:r>
      <w:r>
        <w:rPr>
          <w:rStyle w:val="CodeInline"/>
        </w:rPr>
        <w:t>*</w:t>
      </w:r>
      <w:r>
        <w:t xml:space="preserve"> for a width, </w:t>
      </w:r>
      <w:r>
        <w:rPr>
          <w:rStyle w:val="CodeInline"/>
        </w:rPr>
        <w:t>%e</w:t>
      </w:r>
      <w:r>
        <w:t xml:space="preserve">, </w:t>
      </w:r>
      <w:r>
        <w:rPr>
          <w:rStyle w:val="CodeInline"/>
        </w:rPr>
        <w:t>%g</w:t>
      </w:r>
      <w:r>
        <w:t xml:space="preserve">, </w:t>
      </w:r>
      <w:r>
        <w:rPr>
          <w:rStyle w:val="CodeInline"/>
        </w:rPr>
        <w:t>%o</w:t>
      </w:r>
      <w:r>
        <w:t xml:space="preserve">, </w:t>
      </w:r>
      <w:r>
        <w:rPr>
          <w:rStyle w:val="CodeInline"/>
        </w:rPr>
        <w:t>%i</w:t>
      </w:r>
      <w:r>
        <w:t xml:space="preserve">, </w:t>
      </w:r>
      <w:r>
        <w:rPr>
          <w:rStyle w:val="CodeInline"/>
        </w:rPr>
        <w:t>%p</w:t>
      </w:r>
      <w:r>
        <w:t xml:space="preserve">, </w:t>
      </w:r>
      <w:r>
        <w:rPr>
          <w:rStyle w:val="CodeInline"/>
        </w:rPr>
        <w:t>%n</w:t>
      </w:r>
      <w:r>
        <w:t>.</w:t>
      </w:r>
    </w:p>
    <w:p>
      <w:pPr>
        <w:pStyle w:val="ListBullet"/>
      </w:pPr>
      <w:r/>
      <w:r>
        <w:rPr>
          <w:b/>
        </w:rPr>
        <w:t>A conversion letter that printf does not know prints the next argument as a character</w:t>
      </w:r>
      <w:r>
        <w:t xml:space="preserve">, and uses up that argument. </w:t>
      </w:r>
      <w:r>
        <w:rPr>
          <w:rStyle w:val="CodeInline"/>
        </w:rPr>
        <w:t>printf("%q", 65)</w:t>
      </w:r>
      <w:r>
        <w:t xml:space="preserve"> prints </w:t>
      </w:r>
      <w:r>
        <w:rPr>
          <w:rStyle w:val="CodeInline"/>
        </w:rPr>
        <w:t>A</w:t>
      </w:r>
      <w:r>
        <w:t>.</w:t>
      </w:r>
    </w:p>
    <w:p>
      <w:pPr>
        <w:pStyle w:val="ListBullet"/>
      </w:pPr>
      <w:r/>
      <w:r>
        <w:rPr>
          <w:b/>
        </w:rPr>
        <w:t>The value of `printf` is undefined.</w:t>
      </w:r>
      <w:r>
        <w:t xml:space="preserve"> Standard C returns the number of characters printed; Leap-C's </w:t>
      </w:r>
      <w:r>
        <w:rPr>
          <w:rStyle w:val="CodeInline"/>
        </w:rPr>
        <w:t>printf</w:t>
      </w:r>
      <w:r>
        <w:t xml:space="preserve"> returns something you must not rely on.</w:t>
      </w:r>
    </w:p>
    <w:p>
      <w:pPr>
        <w:pStyle w:val="ListBullet"/>
      </w:pPr>
      <w:r>
        <w:t xml:space="preserve">Everything is printed at the print position, in the current colours, with wrapping and scrolling as described at the start of this part. Use </w:t>
      </w:r>
      <w:r>
        <w:rPr>
          <w:rStyle w:val="CodeInline"/>
        </w:rPr>
        <w:t>at</w:t>
      </w:r>
      <w:r>
        <w:t xml:space="preserve"> and </w:t>
      </w:r>
      <w:r>
        <w:rPr>
          <w:rStyle w:val="CodeInline"/>
        </w:rPr>
        <w:t>tab</w:t>
      </w:r>
      <w:r>
        <w:t xml:space="preserve"> to place the text.</w:t>
      </w:r>
    </w:p>
    <w:p>
      <w:pPr>
        <w:pStyle w:val="ListBullet"/>
      </w:pPr>
      <w:r>
        <w:t>Giving fewer arguments than conversions is not detected: the result is meaningless.</w:t>
      </w:r>
    </w:p>
    <w:p>
      <w:r/>
      <w:r>
        <w:rPr>
          <w:b/>
        </w:rPr>
        <w:t>Errors.</w:t>
      </w:r>
      <w:r>
        <w:t xml:space="preserve"> None.</w:t>
      </w:r>
    </w:p>
    <w:p>
      <w:r/>
      <w:r>
        <w:rPr>
          <w:b/>
        </w:rPr>
        <w:t>See also</w:t>
      </w:r>
      <w:r>
        <w:t xml:space="preserve"> </w:t>
      </w:r>
      <w:r>
        <w:rPr>
          <w:rStyle w:val="CodeInline"/>
        </w:rPr>
        <w:t>print</w:t>
      </w:r>
      <w:r>
        <w:t xml:space="preserve">, </w:t>
      </w:r>
      <w:r>
        <w:rPr>
          <w:rStyle w:val="CodeInline"/>
        </w:rPr>
        <w:t>puts</w:t>
      </w:r>
      <w:r>
        <w:t xml:space="preserve">, </w:t>
      </w:r>
      <w:r>
        <w:rPr>
          <w:rStyle w:val="CodeInline"/>
        </w:rPr>
        <w:t>putchar</w:t>
      </w:r>
      <w:r>
        <w:t xml:space="preserve">, </w:t>
      </w:r>
      <w:r>
        <w:rPr>
          <w:rStyle w:val="CodeInline"/>
        </w:rPr>
        <w:t>itoa</w:t>
      </w:r>
      <w:r>
        <w:t xml:space="preserve">, </w:t>
      </w:r>
      <w:r>
        <w:rPr>
          <w:rStyle w:val="CodeInline"/>
        </w:rPr>
        <w:t>at</w:t>
      </w:r>
      <w:r>
        <w:t xml:space="preserve">, the concept </w:t>
      </w:r>
      <w:hyperlink w:anchor="md_floating_point" w:history="1">
        <w:r>
          <w:rPr>
            <w:color w:val="1F4E79"/>
            <w:u w:val="single"/>
          </w:rPr>
          <w:t>Floating point</w:t>
        </w:r>
      </w:hyperlink>
      <w:r>
        <w:t>.</w:t>
      </w:r>
    </w:p>
    <w:p>
      <w:bookmarkStart w:id="130" w:name="md_putchar"/>
      <w:pPr>
        <w:pStyle w:val="Heading2"/>
      </w:pPr>
      <w:r>
        <w:t>putchar</w:t>
      </w:r>
      <w:bookmarkEnd w:id="130"/>
    </w:p>
    <w:p>
      <w:r/>
      <w:r>
        <w:rPr>
          <w:rStyle w:val="CodeInline"/>
        </w:rPr>
        <w:t>int putchar(int c)</w:t>
      </w:r>
      <w:r>
        <w:t xml:space="preserve"> -- </w:t>
      </w:r>
      <w:r>
        <w:rPr>
          <w:b/>
        </w:rPr>
        <w:t>function</w:t>
      </w:r>
      <w:r/>
    </w:p>
    <w:p>
      <w:r>
        <w:t xml:space="preserve">Prints the one character whose code is </w:t>
      </w:r>
      <w:r>
        <w:rPr>
          <w:i/>
        </w:rPr>
        <w:t>c</w:t>
      </w:r>
      <w:r>
        <w:t xml:space="preserve">, at the print position, and returns </w:t>
      </w:r>
      <w:r>
        <w:rPr>
          <w:i/>
        </w:rPr>
        <w:t>c</w:t>
      </w:r>
      <w:r>
        <w:t>. The code 10 (</w:t>
      </w:r>
      <w:r>
        <w:rPr>
          <w:rStyle w:val="CodeInline"/>
        </w:rPr>
        <w:t>'\n'</w:t>
      </w:r>
      <w:r>
        <w:t>) moves to the start of the next row.</w:t>
      </w:r>
    </w:p>
    <w:p>
      <w:pPr>
        <w:pStyle w:val="CodeBlock"/>
        <w:shd w:fill="F2F4F7"/>
      </w:pPr>
      <w:r>
        <w:t>// expect: exit 33</w:t>
        <w:br/>
        <w:t>// screen: 0 Hi</w:t>
        <w:br/>
        <w:t>// screen: 1 A!</w:t>
        <w:br/>
        <w:t>int main(void)</w:t>
        <w:br/>
        <w:t>{</w:t>
        <w:br/>
        <w:t xml:space="preserve">    cls();</w:t>
        <w:br/>
        <w:t xml:space="preserve">    putchar('H');</w:t>
        <w:br/>
        <w:t xml:space="preserve">    putchar('i');</w:t>
        <w:br/>
        <w:t xml:space="preserve">    putchar('\n');</w:t>
        <w:br/>
        <w:t xml:space="preserve">    putchar(65);</w:t>
        <w:br/>
        <w:t xml:space="preserve">    return putchar('!');</w:t>
        <w:br/>
        <w:t>}</w:t>
      </w:r>
    </w:p>
    <w:p>
      <w:r/>
      <w:r>
        <w:rPr>
          <w:b/>
        </w:rPr>
        <w:t>Block graphics.</w:t>
      </w:r>
      <w:r>
        <w:t xml:space="preserve"> The codes 128 to 143 are the sixteen block graphics: each cell is divided into four quarters, and the low four bits of the code say which quarters are set. Bit 0 is the top right, bit 1 the top left, bit 2 the bottom right and bit 3 the bottom left. So 129 is the top-right quarter, 142 is everything but the top right, and 143 is a solid block.</w:t>
      </w:r>
    </w:p>
    <w:p>
      <w:pPr>
        <w:pStyle w:val="CodeBlock"/>
        <w:shd w:fill="F2F4F7"/>
      </w:pPr>
      <w:r>
        <w:t>// expect: exit 142</w:t>
        <w:br/>
        <w:t>// pixel: 4 0 1</w:t>
        <w:br/>
        <w:t>// pixel: 0 0 0</w:t>
        <w:br/>
        <w:t>// pixel: 4 4 0</w:t>
        <w:br/>
        <w:t>// pixel: 8 0 1</w:t>
        <w:br/>
        <w:t>// pixel: 12 0 0</w:t>
        <w:br/>
        <w:t>// pixel: 12 4 1</w:t>
        <w:br/>
        <w:t>// pixel: 8 4 1</w:t>
        <w:br/>
        <w:t>int main(void)</w:t>
        <w:br/>
        <w:t>{</w:t>
        <w:br/>
        <w:t xml:space="preserve">    cls();</w:t>
        <w:br/>
        <w:t xml:space="preserve">    putchar(129);</w:t>
        <w:br/>
        <w:t xml:space="preserve">    return putchar(142);</w:t>
        <w:br/>
        <w:t>}</w:t>
      </w:r>
    </w:p>
    <w:p>
      <w:r>
        <w:t>The first character is the top-right quarter of its cell, pixels 4 to 7 of the top four rows. The second, in the next cell, has the top-left, bottom-right and bottom-left quarters.</w:t>
      </w:r>
    </w:p>
    <w:p>
      <w:r/>
      <w:r>
        <w:rPr>
          <w:b/>
        </w:rPr>
        <w:t>Notes.</w:t>
      </w:r>
      <w:r/>
    </w:p>
    <w:p>
      <w:pPr>
        <w:pStyle w:val="ListBullet"/>
      </w:pPr>
      <w:r>
        <w:t xml:space="preserve">The codes 144 to 164 are user-defined graphics: eight bytes each, from </w:t>
      </w:r>
      <w:r>
        <w:rPr>
          <w:rStyle w:val="CodeInline"/>
        </w:rPr>
        <w:t>$F180</w:t>
      </w:r>
      <w:r>
        <w:t>. They are blank until a program stores pixels there.</w:t>
      </w:r>
    </w:p>
    <w:p>
      <w:pPr>
        <w:pStyle w:val="ListBullet"/>
      </w:pPr>
      <w:r>
        <w:t>A code with no picture (for instance 127, or a code above 164) is shown as a space.</w:t>
      </w:r>
    </w:p>
    <w:p>
      <w:pPr>
        <w:pStyle w:val="ListBullet"/>
      </w:pPr>
      <w:r>
        <w:t xml:space="preserve">Only the low 8 bits of </w:t>
      </w:r>
      <w:r>
        <w:rPr>
          <w:i/>
        </w:rPr>
        <w:t>c</w:t>
      </w:r>
      <w:r>
        <w:t xml:space="preserve"> are printed.</w:t>
      </w:r>
    </w:p>
    <w:p>
      <w:r/>
      <w:r>
        <w:rPr>
          <w:b/>
        </w:rPr>
        <w:t>Errors.</w:t>
      </w:r>
      <w:r>
        <w:t xml:space="preserve"> None.</w:t>
      </w:r>
    </w:p>
    <w:p>
      <w:r/>
      <w:r>
        <w:rPr>
          <w:b/>
        </w:rPr>
        <w:t>See also</w:t>
      </w:r>
      <w:r>
        <w:t xml:space="preserve"> </w:t>
      </w:r>
      <w:r>
        <w:rPr>
          <w:rStyle w:val="CodeInline"/>
        </w:rPr>
        <w:t>print</w:t>
      </w:r>
      <w:r>
        <w:t xml:space="preserve">, </w:t>
      </w:r>
      <w:r>
        <w:rPr>
          <w:rStyle w:val="CodeInline"/>
        </w:rPr>
        <w:t>puts</w:t>
      </w:r>
      <w:r>
        <w:t xml:space="preserve">, </w:t>
      </w:r>
      <w:r>
        <w:rPr>
          <w:rStyle w:val="CodeInline"/>
        </w:rPr>
        <w:t>printf</w:t>
      </w:r>
      <w:r>
        <w:t xml:space="preserve">, </w:t>
      </w:r>
      <w:r>
        <w:rPr>
          <w:rStyle w:val="CodeInline"/>
        </w:rPr>
        <w:t>at</w:t>
      </w:r>
      <w:r>
        <w:t xml:space="preserve">, </w:t>
      </w:r>
      <w:r>
        <w:rPr>
          <w:rStyle w:val="CodeInline"/>
        </w:rPr>
        <w:t>getkey</w:t>
      </w:r>
      <w:r>
        <w:t xml:space="preserve">, the concept </w:t>
      </w:r>
      <w:hyperlink w:anchor="md_characters" w:history="1">
        <w:r>
          <w:rPr>
            <w:color w:val="1F4E79"/>
            <w:u w:val="single"/>
          </w:rPr>
          <w:t>Characters</w:t>
        </w:r>
      </w:hyperlink>
      <w:r>
        <w:t>.</w:t>
      </w:r>
    </w:p>
    <w:p>
      <w:bookmarkStart w:id="131" w:name="md_puts"/>
      <w:pPr>
        <w:pStyle w:val="Heading2"/>
      </w:pPr>
      <w:r>
        <w:t>puts</w:t>
      </w:r>
      <w:bookmarkEnd w:id="131"/>
    </w:p>
    <w:p>
      <w:r/>
      <w:r>
        <w:rPr>
          <w:rStyle w:val="CodeInline"/>
        </w:rPr>
        <w:t>int puts(const char *s)</w:t>
      </w:r>
      <w:r>
        <w:t xml:space="preserve"> -- </w:t>
      </w:r>
      <w:r>
        <w:rPr>
          <w:b/>
        </w:rPr>
        <w:t>function</w:t>
      </w:r>
      <w:r/>
    </w:p>
    <w:p>
      <w:r>
        <w:t xml:space="preserve">Prints the string </w:t>
      </w:r>
      <w:r>
        <w:rPr>
          <w:i/>
        </w:rPr>
        <w:t>s</w:t>
      </w:r>
      <w:r>
        <w:t xml:space="preserve"> at the print position and then moves to the start of the next row. It returns 10, a non-negative number.</w:t>
      </w:r>
    </w:p>
    <w:p>
      <w:pPr>
        <w:pStyle w:val="CodeBlock"/>
        <w:shd w:fill="F2F4F7"/>
      </w:pPr>
      <w:r>
        <w:t>// expect: exit 10</w:t>
        <w:br/>
        <w:t>// screen: 0 one</w:t>
        <w:br/>
        <w:t>// screen: 1 two</w:t>
        <w:br/>
        <w:t>// screen: 2 three</w:t>
        <w:br/>
        <w:t>int main(void)</w:t>
        <w:br/>
        <w:t>{</w:t>
        <w:br/>
        <w:t xml:space="preserve">    int r;</w:t>
        <w:br/>
        <w:t xml:space="preserve">    cls();</w:t>
        <w:br/>
        <w:t xml:space="preserve">    puts("one");</w:t>
        <w:br/>
        <w:t xml:space="preserve">    puts("two");</w:t>
        <w:br/>
        <w:t xml:space="preserve">    r = puts("three");</w:t>
        <w:br/>
        <w:t xml:space="preserve">    return r;</w:t>
        <w:br/>
        <w:t>}</w:t>
      </w:r>
    </w:p>
    <w:p>
      <w:r/>
      <w:r>
        <w:rPr>
          <w:b/>
        </w:rPr>
        <w:t>Notes.</w:t>
      </w:r>
      <w:r/>
    </w:p>
    <w:p>
      <w:pPr>
        <w:pStyle w:val="ListBullet"/>
      </w:pPr>
      <w:r/>
      <w:r>
        <w:rPr>
          <w:rStyle w:val="CodeInline"/>
        </w:rPr>
        <w:t>puts(s)</w:t>
      </w:r>
      <w:r>
        <w:t xml:space="preserve"> is the same as </w:t>
      </w:r>
      <w:r>
        <w:rPr>
          <w:rStyle w:val="CodeInline"/>
        </w:rPr>
        <w:t>print(s)</w:t>
      </w:r>
      <w:r>
        <w:t xml:space="preserve"> followed by </w:t>
      </w:r>
      <w:r>
        <w:rPr>
          <w:rStyle w:val="CodeInline"/>
        </w:rPr>
        <w:t>putchar('\n')</w:t>
      </w:r>
      <w:r>
        <w:t>.</w:t>
      </w:r>
    </w:p>
    <w:p>
      <w:pPr>
        <w:pStyle w:val="ListBullet"/>
      </w:pPr>
      <w:r>
        <w:t>Printing on the bottom row scrolls the screen up one row.</w:t>
      </w:r>
    </w:p>
    <w:p>
      <w:r/>
      <w:r>
        <w:rPr>
          <w:b/>
        </w:rPr>
        <w:t>Errors.</w:t>
      </w:r>
      <w:r>
        <w:t xml:space="preserve"> None.</w:t>
      </w:r>
    </w:p>
    <w:p>
      <w:r/>
      <w:r>
        <w:rPr>
          <w:b/>
        </w:rPr>
        <w:t>See also</w:t>
      </w:r>
      <w:r>
        <w:t xml:space="preserve"> </w:t>
      </w:r>
      <w:r>
        <w:rPr>
          <w:rStyle w:val="CodeInline"/>
        </w:rPr>
        <w:t>print</w:t>
      </w:r>
      <w:r>
        <w:t xml:space="preserve">, </w:t>
      </w:r>
      <w:r>
        <w:rPr>
          <w:rStyle w:val="CodeInline"/>
        </w:rPr>
        <w:t>putchar</w:t>
      </w:r>
      <w:r>
        <w:t xml:space="preserve">, </w:t>
      </w:r>
      <w:r>
        <w:rPr>
          <w:rStyle w:val="CodeInline"/>
        </w:rPr>
        <w:t>printf</w:t>
      </w:r>
      <w:r>
        <w:t>.</w:t>
      </w:r>
    </w:p>
    <w:p>
      <w:bookmarkStart w:id="132" w:name="md_rand"/>
      <w:pPr>
        <w:pStyle w:val="Heading2"/>
      </w:pPr>
      <w:r>
        <w:t>rand</w:t>
      </w:r>
      <w:bookmarkEnd w:id="132"/>
    </w:p>
    <w:p>
      <w:r/>
      <w:r>
        <w:rPr>
          <w:rStyle w:val="CodeInline"/>
        </w:rPr>
        <w:t>int rand(void)</w:t>
      </w:r>
      <w:r>
        <w:t xml:space="preserve"> -- </w:t>
      </w:r>
      <w:r>
        <w:rPr>
          <w:b/>
        </w:rPr>
        <w:t>function</w:t>
      </w:r>
      <w:r/>
    </w:p>
    <w:p>
      <w:r>
        <w:t xml:space="preserve">The next number of a sequence of pseudo-random numbers, from 0 to 32767. The numbers come from a fixed sequence, so a program gives the same numbers on every run; </w:t>
      </w:r>
      <w:r>
        <w:rPr>
          <w:rStyle w:val="CodeInline"/>
        </w:rPr>
        <w:t>srand</w:t>
      </w:r>
      <w:r>
        <w:t xml:space="preserve"> starts the sequence at a place of your choice.</w:t>
      </w:r>
    </w:p>
    <w:p>
      <w:pPr>
        <w:pStyle w:val="CodeBlock"/>
        <w:shd w:fill="F2F4F7"/>
      </w:pPr>
      <w:r>
        <w:t>// expect: exit 0</w:t>
        <w:br/>
        <w:t>// screen: 0 385 24609 27033</w:t>
        <w:br/>
        <w:t>int main(void)</w:t>
        <w:br/>
        <w:t>{</w:t>
        <w:br/>
        <w:t xml:space="preserve">    int a, b, c;</w:t>
        <w:br/>
        <w:t xml:space="preserve">    a = rand();</w:t>
        <w:br/>
        <w:t xml:space="preserve">    b = rand();</w:t>
        <w:br/>
        <w:t xml:space="preserve">    c = rand();</w:t>
        <w:br/>
        <w:t xml:space="preserve">    cls();</w:t>
        <w:br/>
        <w:t xml:space="preserve">    printf("%d %d %d", a, b, c);</w:t>
        <w:br/>
        <w:t xml:space="preserve">    return 0;</w:t>
        <w:br/>
        <w:t>}</w:t>
      </w:r>
    </w:p>
    <w:p>
      <w:r>
        <w:t xml:space="preserve">A program that has not called </w:t>
      </w:r>
      <w:r>
        <w:rPr>
          <w:rStyle w:val="CodeInline"/>
        </w:rPr>
        <w:t>srand</w:t>
      </w:r>
      <w:r>
        <w:t xml:space="preserve"> gets the sequence that </w:t>
      </w:r>
      <w:r>
        <w:rPr>
          <w:rStyle w:val="CodeInline"/>
        </w:rPr>
        <w:t>srand(1)</w:t>
      </w:r>
      <w:r>
        <w:t xml:space="preserve"> starts: 385, 24609, 27033, 11787, 13726, ...</w:t>
      </w:r>
    </w:p>
    <w:p>
      <w:r>
        <w:t>To throw a die, take the remainder:</w:t>
      </w:r>
    </w:p>
    <w:p>
      <w:pPr>
        <w:pStyle w:val="CodeBlock"/>
        <w:shd w:fill="F2F4F7"/>
      </w:pPr>
      <w:r>
        <w:t>// expect: exit 1</w:t>
        <w:br/>
        <w:t>// screen: 0 dice ok</w:t>
        <w:br/>
        <w:t>int main(void)</w:t>
        <w:br/>
        <w:t>{</w:t>
        <w:br/>
        <w:t xml:space="preserve">    int i, n, ok = 1;</w:t>
        <w:br/>
        <w:t xml:space="preserve">    srand(7);</w:t>
        <w:br/>
        <w:t xml:space="preserve">    for (i = 0; i &lt; 50; i++) {</w:t>
        <w:br/>
        <w:t xml:space="preserve">        n = rand() % 6 + 1;</w:t>
        <w:br/>
        <w:t xml:space="preserve">        if (n &lt; 1 || n &gt; 6)</w:t>
        <w:br/>
        <w:t xml:space="preserve">            ok = 0;</w:t>
        <w:br/>
        <w:t xml:space="preserve">    }</w:t>
        <w:br/>
        <w:t xml:space="preserve">    cls();</w:t>
        <w:br/>
        <w:t xml:space="preserve">    print(ok ? "dice ok" : "dice bad");</w:t>
        <w:br/>
        <w:t xml:space="preserve">    return ok;</w:t>
        <w:br/>
        <w:t>}</w:t>
      </w:r>
    </w:p>
    <w:p>
      <w:r/>
      <w:r>
        <w:rPr>
          <w:b/>
        </w:rPr>
        <w:t>Notes.</w:t>
      </w:r>
      <w:r/>
    </w:p>
    <w:p>
      <w:pPr>
        <w:pStyle w:val="ListBullet"/>
      </w:pPr>
      <w:r>
        <w:t xml:space="preserve">The largest value is 32767; the result is never negative. </w:t>
      </w:r>
      <w:r>
        <w:rPr>
          <w:rStyle w:val="CodeInline"/>
        </w:rPr>
        <w:t>rand() % n</w:t>
      </w:r>
      <w:r>
        <w:t xml:space="preserve"> gives 0 to </w:t>
      </w:r>
      <w:r>
        <w:rPr>
          <w:i/>
        </w:rPr>
        <w:t>n</w:t>
      </w:r>
      <w:r>
        <w:t xml:space="preserve"> - 1 for </w:t>
      </w:r>
      <w:r>
        <w:rPr>
          <w:i/>
        </w:rPr>
        <w:t>n</w:t>
      </w:r>
      <w:r>
        <w:t xml:space="preserve"> up to 32767.</w:t>
      </w:r>
    </w:p>
    <w:p>
      <w:pPr>
        <w:pStyle w:val="ListBullet"/>
      </w:pPr>
      <w:r>
        <w:t>The generator is a 16-bit shift-and-exclusive-or generator that goes through all 65535 non-zero states before it repeats.</w:t>
      </w:r>
    </w:p>
    <w:p>
      <w:pPr>
        <w:pStyle w:val="ListBullet"/>
      </w:pPr>
      <w:r>
        <w:t xml:space="preserve">To get different numbers each run, give </w:t>
      </w:r>
      <w:r>
        <w:rPr>
          <w:rStyle w:val="CodeInline"/>
        </w:rPr>
        <w:t>srand</w:t>
      </w:r>
      <w:r>
        <w:t xml:space="preserve"> something that changes: for instance the value of </w:t>
      </w:r>
      <w:r>
        <w:rPr>
          <w:rStyle w:val="CodeInline"/>
        </w:rPr>
        <w:t>frames()</w:t>
      </w:r>
      <w:r>
        <w:t xml:space="preserve"> when the user presses a key.</w:t>
      </w:r>
    </w:p>
    <w:p>
      <w:pPr>
        <w:pStyle w:val="ListBullet"/>
      </w:pPr>
      <w:r>
        <w:t xml:space="preserve">In C the order in which the arguments of a call are evaluated is not defined, so call </w:t>
      </w:r>
      <w:r>
        <w:rPr>
          <w:rStyle w:val="CodeInline"/>
        </w:rPr>
        <w:t>rand</w:t>
      </w:r>
      <w:r>
        <w:t xml:space="preserve"> in separate statements, as above, when the order of the numbers matters.</w:t>
      </w:r>
    </w:p>
    <w:p>
      <w:r/>
      <w:r>
        <w:rPr>
          <w:b/>
        </w:rPr>
        <w:t>Errors.</w:t>
      </w:r>
      <w:r>
        <w:t xml:space="preserve"> None.</w:t>
      </w:r>
    </w:p>
    <w:p>
      <w:r/>
      <w:r>
        <w:rPr>
          <w:b/>
        </w:rPr>
        <w:t>See also</w:t>
      </w:r>
      <w:r>
        <w:t xml:space="preserve"> </w:t>
      </w:r>
      <w:r>
        <w:rPr>
          <w:rStyle w:val="CodeInline"/>
        </w:rPr>
        <w:t>srand</w:t>
      </w:r>
      <w:r>
        <w:t xml:space="preserve">, </w:t>
      </w:r>
      <w:r>
        <w:rPr>
          <w:rStyle w:val="CodeInline"/>
        </w:rPr>
        <w:t>frames</w:t>
      </w:r>
      <w:r>
        <w:t xml:space="preserve">, </w:t>
      </w:r>
      <w:r>
        <w:rPr>
          <w:rStyle w:val="CodeInline"/>
        </w:rPr>
        <w:t>abs</w:t>
      </w:r>
      <w:r>
        <w:t>.</w:t>
      </w:r>
    </w:p>
    <w:p>
      <w:bookmarkStart w:id="133" w:name="md_sound"/>
      <w:pPr>
        <w:pStyle w:val="Heading2"/>
      </w:pPr>
      <w:r>
        <w:t>sound</w:t>
      </w:r>
      <w:bookmarkEnd w:id="133"/>
    </w:p>
    <w:p>
      <w:r/>
      <w:r>
        <w:rPr>
          <w:rStyle w:val="CodeInline"/>
        </w:rPr>
        <w:t>void sound(int reg, int value)</w:t>
      </w:r>
      <w:r>
        <w:t xml:space="preserve"> -- </w:t>
      </w:r>
      <w:r>
        <w:rPr>
          <w:b/>
        </w:rPr>
        <w:t>function</w:t>
      </w:r>
      <w:r/>
    </w:p>
    <w:p>
      <w:r>
        <w:t xml:space="preserve">Writes </w:t>
      </w:r>
      <w:r>
        <w:rPr>
          <w:i/>
        </w:rPr>
        <w:t>value</w:t>
      </w:r>
      <w:r>
        <w:t xml:space="preserve"> into register </w:t>
      </w:r>
      <w:r>
        <w:rPr>
          <w:i/>
        </w:rPr>
        <w:t>reg</w:t>
      </w:r>
      <w:r>
        <w:t xml:space="preserve"> of the AY-3-8912 sound chip. The registers are numbered 0 to 15, as in the chip's data sheet: 0 to 5 are the tone periods of channels A, B and C, 6 the noise period, 7 the mixer, 8 to 10 the volumes, 11 to 13 the envelope. Use this for music on more than one channel, for noise and for envelopes; </w:t>
      </w:r>
      <w:r>
        <w:rPr>
          <w:rStyle w:val="CodeInline"/>
        </w:rPr>
        <w:t>beep</w:t>
      </w:r>
      <w:r>
        <w:t xml:space="preserve"> is simpler for a single note.</w:t>
      </w:r>
    </w:p>
    <w:p>
      <w:pPr>
        <w:pStyle w:val="CodeBlock"/>
        <w:shd w:fill="F2F4F7"/>
      </w:pPr>
      <w:r>
        <w:t>// expect: exit 0</w:t>
        <w:br/>
        <w:t>// ay: 0=254 1=0 7=62 8=0</w:t>
        <w:br/>
        <w:t>int main(void)</w:t>
        <w:br/>
        <w:t>{</w:t>
        <w:br/>
        <w:t xml:space="preserve">    sound(7, 0x3E);</w:t>
        <w:br/>
        <w:t xml:space="preserve">    sound(0, 254);</w:t>
        <w:br/>
        <w:t xml:space="preserve">    sound(1, 0);</w:t>
        <w:br/>
        <w:t xml:space="preserve">    sound(8, 15);</w:t>
        <w:br/>
        <w:t xml:space="preserve">    pause(30);</w:t>
        <w:br/>
        <w:t xml:space="preserve">    return 0;</w:t>
        <w:br/>
        <w:t>}</w:t>
      </w:r>
    </w:p>
    <w:p>
      <w:r>
        <w:t>This sounds channel A for 30 frames, half a second on a TS2068: register 7 turns the tone of channel A on and everything else off, registers 0 and 1 give the period 254, register 8 sets full volume. When the program ends, the volumes of the three channels are put back to 0, so the sound stops; the check above reads register 8 as 0 for that reason.</w:t>
      </w:r>
    </w:p>
    <w:p>
      <w:r/>
      <w:r>
        <w:rPr>
          <w:b/>
        </w:rPr>
        <w:t>Notes.</w:t>
      </w:r>
      <w:r/>
    </w:p>
    <w:p>
      <w:pPr>
        <w:pStyle w:val="ListBullet"/>
      </w:pPr>
      <w:r/>
      <w:r>
        <w:rPr>
          <w:i/>
        </w:rPr>
        <w:t>reg</w:t>
      </w:r>
      <w:r>
        <w:t xml:space="preserve"> must be 0 to 15. Only the low 8 bits of </w:t>
      </w:r>
      <w:r>
        <w:rPr>
          <w:i/>
        </w:rPr>
        <w:t>value</w:t>
      </w:r>
      <w:r>
        <w:t xml:space="preserve"> are written (</w:t>
      </w:r>
      <w:r>
        <w:rPr>
          <w:rStyle w:val="CodeInline"/>
        </w:rPr>
        <w:t>sound(2, 256 + 77)</w:t>
      </w:r>
      <w:r>
        <w:t xml:space="preserve"> writes 77); a register that is narrower than 8 bits keeps only what it can hold.</w:t>
      </w:r>
    </w:p>
    <w:p>
      <w:pPr>
        <w:pStyle w:val="ListBullet"/>
      </w:pPr>
      <w:r>
        <w:t>The end of a program silences the three channels (registers 8 to 10 become 0); the other registers keep their values.</w:t>
      </w:r>
    </w:p>
    <w:p>
      <w:pPr>
        <w:pStyle w:val="ListBullet"/>
      </w:pPr>
      <w:r/>
      <w:r>
        <w:rPr>
          <w:rStyle w:val="CodeInline"/>
        </w:rPr>
        <w:t>beep</w:t>
      </w:r>
      <w:r>
        <w:t xml:space="preserve"> plays on channel A and leaves it silent, so it undoes a note that you started with </w:t>
      </w:r>
      <w:r>
        <w:rPr>
          <w:rStyle w:val="CodeInline"/>
        </w:rPr>
        <w:t>sound(8, 15)</w:t>
      </w:r>
      <w:r>
        <w:t>.</w:t>
      </w:r>
    </w:p>
    <w:p>
      <w:r/>
      <w:r>
        <w:rPr>
          <w:b/>
        </w:rPr>
        <w:t>Errors.</w:t>
      </w:r>
      <w:r>
        <w:t xml:space="preserve"> A </w:t>
      </w:r>
      <w:r>
        <w:rPr>
          <w:i/>
        </w:rPr>
        <w:t>reg</w:t>
      </w:r>
      <w:r>
        <w:t xml:space="preserve"> below 0 or above 15 is runtime error 4, BAD ARGUMENT:</w:t>
      </w:r>
    </w:p>
    <w:p>
      <w:pPr>
        <w:pStyle w:val="CodeBlock"/>
        <w:shd w:fill="F2F4F7"/>
      </w:pPr>
      <w:r>
        <w:t>// expect: rterror 4</w:t>
        <w:br/>
        <w:t>int main(void)</w:t>
        <w:br/>
        <w:t>{</w:t>
        <w:br/>
        <w:t xml:space="preserve">    sound(16, 0);</w:t>
        <w:br/>
        <w:t xml:space="preserve">    return 0;</w:t>
        <w:br/>
        <w:t>}</w:t>
      </w:r>
    </w:p>
    <w:p>
      <w:r/>
      <w:r>
        <w:rPr>
          <w:b/>
        </w:rPr>
        <w:t>See also</w:t>
      </w:r>
      <w:r>
        <w:t xml:space="preserve"> </w:t>
      </w:r>
      <w:r>
        <w:rPr>
          <w:rStyle w:val="CodeInline"/>
        </w:rPr>
        <w:t>beep</w:t>
      </w:r>
      <w:r>
        <w:t xml:space="preserve">, </w:t>
      </w:r>
      <w:r>
        <w:rPr>
          <w:rStyle w:val="CodeInline"/>
        </w:rPr>
        <w:t>outp</w:t>
      </w:r>
      <w:r>
        <w:t xml:space="preserve">, the concept </w:t>
      </w:r>
      <w:hyperlink w:anchor="md_sound" w:history="1">
        <w:r>
          <w:rPr>
            <w:color w:val="1F4E79"/>
            <w:u w:val="single"/>
          </w:rPr>
          <w:t>Sound</w:t>
        </w:r>
      </w:hyperlink>
      <w:r>
        <w:t>.</w:t>
      </w:r>
    </w:p>
    <w:p>
      <w:bookmarkStart w:id="134" w:name="md_spriteget"/>
      <w:pPr>
        <w:pStyle w:val="Heading2"/>
      </w:pPr>
      <w:r>
        <w:t>sprite_get</w:t>
      </w:r>
      <w:bookmarkEnd w:id="134"/>
    </w:p>
    <w:p>
      <w:r/>
      <w:r>
        <w:rPr>
          <w:rStyle w:val="CodeInline"/>
        </w:rPr>
        <w:t>void sprite_get(int row, int col, int w, int h, void *buf)</w:t>
      </w:r>
      <w:r>
        <w:t xml:space="preserve"> -- </w:t>
      </w:r>
      <w:r>
        <w:rPr>
          <w:b/>
        </w:rPr>
        <w:t>function</w:t>
      </w:r>
      <w:r/>
    </w:p>
    <w:p>
      <w:r>
        <w:t xml:space="preserve">Copies a rectangle of the screen into memory: </w:t>
      </w:r>
      <w:r>
        <w:rPr>
          <w:i/>
        </w:rPr>
        <w:t>w</w:t>
      </w:r>
      <w:r>
        <w:t xml:space="preserve"> cells wide and </w:t>
      </w:r>
      <w:r>
        <w:rPr>
          <w:i/>
        </w:rPr>
        <w:t>h</w:t>
      </w:r>
      <w:r>
        <w:t xml:space="preserve"> cells high, whose top-left cell is at </w:t>
      </w:r>
      <w:r>
        <w:rPr>
          <w:i/>
        </w:rPr>
        <w:t>row</w:t>
      </w:r>
      <w:r>
        <w:t xml:space="preserve"> and </w:t>
      </w:r>
      <w:r>
        <w:rPr>
          <w:i/>
        </w:rPr>
        <w:t>col</w:t>
      </w:r>
      <w:r>
        <w:t xml:space="preserve">. The buffer </w:t>
      </w:r>
      <w:r>
        <w:rPr>
          <w:i/>
        </w:rPr>
        <w:t>buf</w:t>
      </w:r>
      <w:r>
        <w:t xml:space="preserve"> must hold </w:t>
      </w:r>
      <w:r>
        <w:rPr>
          <w:i/>
        </w:rPr>
        <w:t>w</w:t>
      </w:r>
      <w:r>
        <w:t xml:space="preserve"> * </w:t>
      </w:r>
      <w:r>
        <w:rPr>
          <w:i/>
        </w:rPr>
        <w:t>h</w:t>
      </w:r>
      <w:r>
        <w:t xml:space="preserve"> * 9 bytes: for each cell, its 8 rows of pixels and then its attribute byte, the cells taken row by row. The sprite is a copy of the </w:t>
      </w:r>
      <w:r>
        <w:rPr>
          <w:i/>
        </w:rPr>
        <w:t>screen</w:t>
      </w:r>
      <w:r>
        <w:t xml:space="preserve"> -- pixels and colours both.</w:t>
      </w:r>
    </w:p>
    <w:p>
      <w:r>
        <w:t xml:space="preserve">Put it back with </w:t>
      </w:r>
      <w:r>
        <w:rPr>
          <w:rStyle w:val="CodeInline"/>
        </w:rPr>
        <w:t>sprite_put</w:t>
      </w:r>
      <w:r>
        <w:t>, at the same place or at any other.</w:t>
      </w:r>
    </w:p>
    <w:p>
      <w:pPr>
        <w:pStyle w:val="CodeBlock"/>
        <w:shd w:fill="F2F4F7"/>
      </w:pPr>
      <w:r>
        <w:t>// expect: exit 0</w:t>
        <w:br/>
        <w:t>// screen: 10 AB</w:t>
        <w:br/>
        <w:t>// screen: 11 CD</w:t>
        <w:br/>
        <w:t>// screen: 20                               AB</w:t>
        <w:br/>
        <w:t>// screen: 21                               CD</w:t>
        <w:br/>
        <w:t>// attr: 10 0 0x0A</w:t>
        <w:br/>
        <w:t>// attr: 20 30 0x0A</w:t>
        <w:br/>
        <w:t>// attr: 5 5 0x38</w:t>
        <w:br/>
        <w:t>char buf[36];</w:t>
        <w:br/>
        <w:t>int main(void)</w:t>
        <w:br/>
        <w:t>{</w:t>
        <w:br/>
        <w:t xml:space="preserve">    cls();</w:t>
        <w:br/>
        <w:t xml:space="preserve">    ink(2);</w:t>
        <w:br/>
        <w:t xml:space="preserve">    paper(1);</w:t>
        <w:br/>
        <w:t xml:space="preserve">    print("AB\nCD");</w:t>
        <w:br/>
        <w:t xml:space="preserve">    sprite_get(0, 0, 2, 2, buf);</w:t>
        <w:br/>
        <w:t xml:space="preserve">    ink(0);</w:t>
        <w:br/>
        <w:t xml:space="preserve">    paper(7);</w:t>
        <w:br/>
        <w:t xml:space="preserve">    cls();</w:t>
        <w:br/>
        <w:t xml:space="preserve">    sprite_put(10, 0, 2, 2, buf);</w:t>
        <w:br/>
        <w:t xml:space="preserve">    sprite_put(20, 30, 2, 2, buf);</w:t>
        <w:br/>
        <w:t xml:space="preserve">    return 0;</w:t>
        <w:br/>
        <w:t>}</w:t>
      </w:r>
    </w:p>
    <w:p>
      <w:r>
        <w:t xml:space="preserve">The 2 by 2 cells holding the red-on-blue </w:t>
      </w:r>
      <w:r>
        <w:rPr>
          <w:rStyle w:val="CodeInline"/>
        </w:rPr>
        <w:t>AB</w:t>
      </w:r>
      <w:r>
        <w:t xml:space="preserve"> and </w:t>
      </w:r>
      <w:r>
        <w:rPr>
          <w:rStyle w:val="CodeInline"/>
        </w:rPr>
        <w:t>CD</w:t>
      </w:r>
      <w:r>
        <w:t xml:space="preserve"> are copied into </w:t>
      </w:r>
      <w:r>
        <w:rPr>
          <w:rStyle w:val="CodeInline"/>
        </w:rPr>
        <w:t>buf</w:t>
      </w:r>
      <w:r>
        <w:t xml:space="preserve"> (4 cells * 9 bytes = 36) and then put on the cleared screen in two places, colours and all.</w:t>
      </w:r>
    </w:p>
    <w:p>
      <w:r/>
      <w:r>
        <w:rPr>
          <w:b/>
        </w:rPr>
        <w:t>Notes.</w:t>
      </w:r>
      <w:r/>
    </w:p>
    <w:p>
      <w:pPr>
        <w:pStyle w:val="ListBullet"/>
      </w:pPr>
      <w:r>
        <w:t>A rectangle that is not wholly on the screen (rows 0 to 23, columns 0 to 31), or that is empty (</w:t>
      </w:r>
      <w:r>
        <w:rPr>
          <w:i/>
        </w:rPr>
        <w:t>w</w:t>
      </w:r>
      <w:r>
        <w:t xml:space="preserve"> or </w:t>
      </w:r>
      <w:r>
        <w:rPr>
          <w:i/>
        </w:rPr>
        <w:t>h</w:t>
      </w:r>
      <w:r>
        <w:t xml:space="preserve"> below 1), stops the program with runtime error 4.</w:t>
      </w:r>
    </w:p>
    <w:p>
      <w:pPr>
        <w:pStyle w:val="ListBullet"/>
      </w:pPr>
      <w:r>
        <w:t>The sprite contains whatever is in the cells, including text and any pixel you have drawn there.</w:t>
      </w:r>
    </w:p>
    <w:p>
      <w:r/>
      <w:r>
        <w:rPr>
          <w:b/>
        </w:rPr>
        <w:t>Errors.</w:t>
      </w:r>
      <w:r>
        <w:t xml:space="preserve"> See Notes.</w:t>
      </w:r>
    </w:p>
    <w:p>
      <w:pPr>
        <w:pStyle w:val="CodeBlock"/>
        <w:shd w:fill="F2F4F7"/>
      </w:pPr>
      <w:r>
        <w:t>// expect: rterror 4</w:t>
        <w:br/>
        <w:t>char buf[90];</w:t>
        <w:br/>
        <w:t>int main(void)</w:t>
        <w:br/>
        <w:t>{</w:t>
        <w:br/>
        <w:t xml:space="preserve">    sprite_get(22, 31, 1, 3, buf);</w:t>
        <w:br/>
        <w:t xml:space="preserve">    return 0;</w:t>
        <w:br/>
        <w:t>}</w:t>
      </w:r>
    </w:p>
    <w:p>
      <w:r/>
      <w:r>
        <w:rPr>
          <w:b/>
        </w:rPr>
        <w:t>See also</w:t>
      </w:r>
      <w:r>
        <w:t xml:space="preserve"> </w:t>
      </w:r>
      <w:r>
        <w:rPr>
          <w:rStyle w:val="CodeInline"/>
        </w:rPr>
        <w:t>sprite_put</w:t>
      </w:r>
      <w:r>
        <w:t xml:space="preserve">, </w:t>
      </w:r>
      <w:r>
        <w:rPr>
          <w:rStyle w:val="CodeInline"/>
        </w:rPr>
        <w:t>attr</w:t>
      </w:r>
      <w:r>
        <w:t xml:space="preserve">, </w:t>
      </w:r>
      <w:r>
        <w:rPr>
          <w:rStyle w:val="CodeInline"/>
        </w:rPr>
        <w:t>at</w:t>
      </w:r>
      <w:r>
        <w:t xml:space="preserve">, the concept </w:t>
      </w:r>
      <w:hyperlink w:anchor="md_screen" w:history="1">
        <w:r>
          <w:rPr>
            <w:color w:val="1F4E79"/>
            <w:u w:val="single"/>
          </w:rPr>
          <w:t>Screen</w:t>
        </w:r>
      </w:hyperlink>
      <w:r>
        <w:t>.</w:t>
      </w:r>
    </w:p>
    <w:p>
      <w:bookmarkStart w:id="135" w:name="md_spriteput"/>
      <w:pPr>
        <w:pStyle w:val="Heading2"/>
      </w:pPr>
      <w:r>
        <w:t>sprite_put</w:t>
      </w:r>
      <w:bookmarkEnd w:id="135"/>
    </w:p>
    <w:p>
      <w:r/>
      <w:r>
        <w:rPr>
          <w:rStyle w:val="CodeInline"/>
        </w:rPr>
        <w:t>void sprite_put(int row, int col, int w, int h, void *buf)</w:t>
      </w:r>
      <w:r>
        <w:t xml:space="preserve"> -- </w:t>
      </w:r>
      <w:r>
        <w:rPr>
          <w:b/>
        </w:rPr>
        <w:t>function</w:t>
      </w:r>
      <w:r/>
    </w:p>
    <w:p>
      <w:r>
        <w:t xml:space="preserve">Copies the rectangle of cells that </w:t>
      </w:r>
      <w:r>
        <w:rPr>
          <w:rStyle w:val="CodeInline"/>
        </w:rPr>
        <w:t>sprite_get</w:t>
      </w:r>
      <w:r>
        <w:t xml:space="preserve"> saved in </w:t>
      </w:r>
      <w:r>
        <w:rPr>
          <w:i/>
        </w:rPr>
        <w:t>buf</w:t>
      </w:r>
      <w:r>
        <w:t xml:space="preserve"> back onto the screen, with its top-left cell at </w:t>
      </w:r>
      <w:r>
        <w:rPr>
          <w:i/>
        </w:rPr>
        <w:t>row</w:t>
      </w:r>
      <w:r>
        <w:t xml:space="preserve"> and </w:t>
      </w:r>
      <w:r>
        <w:rPr>
          <w:i/>
        </w:rPr>
        <w:t>col</w:t>
      </w:r>
      <w:r>
        <w:t xml:space="preserve">: pixels and attributes, replacing what was there. The </w:t>
      </w:r>
      <w:r>
        <w:rPr>
          <w:i/>
        </w:rPr>
        <w:t>w</w:t>
      </w:r>
      <w:r>
        <w:t xml:space="preserve"> and </w:t>
      </w:r>
      <w:r>
        <w:rPr>
          <w:i/>
        </w:rPr>
        <w:t>h</w:t>
      </w:r>
      <w:r>
        <w:t xml:space="preserve"> must be the same as when it was saved. The example for </w:t>
      </w:r>
      <w:r>
        <w:rPr>
          <w:rStyle w:val="CodeInline"/>
        </w:rPr>
        <w:t>sprite_get</w:t>
      </w:r>
      <w:r>
        <w:t xml:space="preserve"> shows both.</w:t>
      </w:r>
    </w:p>
    <w:p>
      <w:r/>
      <w:r>
        <w:rPr>
          <w:b/>
        </w:rPr>
        <w:t>Notes.</w:t>
      </w:r>
      <w:r/>
    </w:p>
    <w:p>
      <w:pPr>
        <w:pStyle w:val="ListBullet"/>
      </w:pPr>
      <w:r>
        <w:t xml:space="preserve">The rectangle must lie wholly on the screen and must not be empty: otherwise runtime error 4, BAD ARGUMENT. A negative </w:t>
      </w:r>
      <w:r>
        <w:rPr>
          <w:i/>
        </w:rPr>
        <w:t>w</w:t>
      </w:r>
      <w:r>
        <w:t xml:space="preserve"> or </w:t>
      </w:r>
      <w:r>
        <w:rPr>
          <w:i/>
        </w:rPr>
        <w:t>h</w:t>
      </w:r>
      <w:r>
        <w:t xml:space="preserve"> is also error 4.</w:t>
      </w:r>
    </w:p>
    <w:p>
      <w:pPr>
        <w:pStyle w:val="ListBullet"/>
      </w:pPr>
      <w:r/>
      <w:r>
        <w:rPr>
          <w:rStyle w:val="CodeInline"/>
        </w:rPr>
        <w:t>sprite_put</w:t>
      </w:r>
      <w:r>
        <w:t xml:space="preserve"> puts back the attributes that were saved, not the current print colours.</w:t>
      </w:r>
    </w:p>
    <w:p>
      <w:pPr>
        <w:pStyle w:val="ListBullet"/>
      </w:pPr>
      <w:r>
        <w:t xml:space="preserve">A buffer may come from anywhere, not only </w:t>
      </w:r>
      <w:r>
        <w:rPr>
          <w:rStyle w:val="CodeInline"/>
        </w:rPr>
        <w:t>sprite_get</w:t>
      </w:r>
      <w:r>
        <w:t>: eight bytes of pixels then one attribute byte for each cell.</w:t>
      </w:r>
    </w:p>
    <w:p>
      <w:r/>
      <w:r>
        <w:rPr>
          <w:b/>
        </w:rPr>
        <w:t>Errors.</w:t>
      </w:r>
      <w:r>
        <w:t xml:space="preserve"> See Notes.</w:t>
      </w:r>
    </w:p>
    <w:p>
      <w:r/>
      <w:r>
        <w:rPr>
          <w:b/>
        </w:rPr>
        <w:t>See also</w:t>
      </w:r>
      <w:r>
        <w:t xml:space="preserve"> </w:t>
      </w:r>
      <w:r>
        <w:rPr>
          <w:rStyle w:val="CodeInline"/>
        </w:rPr>
        <w:t>sprite_get</w:t>
      </w:r>
      <w:r>
        <w:t xml:space="preserve">, </w:t>
      </w:r>
      <w:r>
        <w:rPr>
          <w:rStyle w:val="CodeInline"/>
        </w:rPr>
        <w:t>plot</w:t>
      </w:r>
      <w:r>
        <w:t xml:space="preserve">, </w:t>
      </w:r>
      <w:r>
        <w:rPr>
          <w:rStyle w:val="CodeInline"/>
        </w:rPr>
        <w:t>attr</w:t>
      </w:r>
      <w:r>
        <w:t>.</w:t>
      </w:r>
    </w:p>
    <w:p>
      <w:bookmarkStart w:id="136" w:name="md_srand"/>
      <w:pPr>
        <w:pStyle w:val="Heading2"/>
      </w:pPr>
      <w:r>
        <w:t>srand</w:t>
      </w:r>
      <w:bookmarkEnd w:id="136"/>
    </w:p>
    <w:p>
      <w:r/>
      <w:r>
        <w:rPr>
          <w:rStyle w:val="CodeInline"/>
        </w:rPr>
        <w:t>void srand(unsigned seed)</w:t>
      </w:r>
      <w:r>
        <w:t xml:space="preserve"> -- </w:t>
      </w:r>
      <w:r>
        <w:rPr>
          <w:b/>
        </w:rPr>
        <w:t>function</w:t>
      </w:r>
      <w:r/>
    </w:p>
    <w:p>
      <w:r>
        <w:t xml:space="preserve">Restarts the sequence of </w:t>
      </w:r>
      <w:r>
        <w:rPr>
          <w:rStyle w:val="CodeInline"/>
        </w:rPr>
        <w:t>rand</w:t>
      </w:r>
      <w:r>
        <w:t xml:space="preserve"> at the place named by </w:t>
      </w:r>
      <w:r>
        <w:rPr>
          <w:i/>
        </w:rPr>
        <w:t>seed</w:t>
      </w:r>
      <w:r>
        <w:t xml:space="preserve">. The same </w:t>
      </w:r>
      <w:r>
        <w:rPr>
          <w:i/>
        </w:rPr>
        <w:t>seed</w:t>
      </w:r>
      <w:r>
        <w:t xml:space="preserve"> always gives the same sequence.</w:t>
      </w:r>
    </w:p>
    <w:p>
      <w:pPr>
        <w:pStyle w:val="CodeBlock"/>
        <w:shd w:fill="F2F4F7"/>
      </w:pPr>
      <w:r>
        <w:t>// expect: exit 0</w:t>
        <w:br/>
        <w:t>// screen: 0 385 385</w:t>
        <w:br/>
        <w:t>int main(void)</w:t>
        <w:br/>
        <w:t>{</w:t>
        <w:br/>
        <w:t xml:space="preserve">    int a, b;</w:t>
        <w:br/>
        <w:t xml:space="preserve">    cls();</w:t>
        <w:br/>
        <w:t xml:space="preserve">    srand(1);</w:t>
        <w:br/>
        <w:t xml:space="preserve">    a = rand();</w:t>
        <w:br/>
        <w:t xml:space="preserve">    srand(0);</w:t>
        <w:br/>
        <w:t xml:space="preserve">    b = rand();</w:t>
        <w:br/>
        <w:t xml:space="preserve">    printf("%d %d", a, b);</w:t>
        <w:br/>
        <w:t xml:space="preserve">    return 0;</w:t>
        <w:br/>
        <w:t>}</w:t>
      </w:r>
    </w:p>
    <w:p>
      <w:r/>
      <w:r>
        <w:rPr>
          <w:b/>
        </w:rPr>
        <w:t>Notes.</w:t>
      </w:r>
      <w:r/>
    </w:p>
    <w:p>
      <w:pPr>
        <w:pStyle w:val="ListBullet"/>
      </w:pPr>
      <w:r>
        <w:t>The seeds 0 and 1 give the same sequence (the generator's state may not be 0).</w:t>
      </w:r>
    </w:p>
    <w:p>
      <w:pPr>
        <w:pStyle w:val="ListBullet"/>
      </w:pPr>
      <w:r>
        <w:t xml:space="preserve">A program that never calls </w:t>
      </w:r>
      <w:r>
        <w:rPr>
          <w:rStyle w:val="CodeInline"/>
        </w:rPr>
        <w:t>srand</w:t>
      </w:r>
      <w:r>
        <w:t xml:space="preserve"> gets the sequence of </w:t>
      </w:r>
      <w:r>
        <w:rPr>
          <w:rStyle w:val="CodeInline"/>
        </w:rPr>
        <w:t>srand(1)</w:t>
      </w:r>
      <w:r>
        <w:t>, every run.</w:t>
      </w:r>
    </w:p>
    <w:p>
      <w:r/>
      <w:r>
        <w:rPr>
          <w:b/>
        </w:rPr>
        <w:t>Errors.</w:t>
      </w:r>
      <w:r>
        <w:t xml:space="preserve"> None.</w:t>
      </w:r>
    </w:p>
    <w:p>
      <w:r/>
      <w:r>
        <w:rPr>
          <w:b/>
        </w:rPr>
        <w:t>See also</w:t>
      </w:r>
      <w:r>
        <w:t xml:space="preserve"> </w:t>
      </w:r>
      <w:r>
        <w:rPr>
          <w:rStyle w:val="CodeInline"/>
        </w:rPr>
        <w:t>rand</w:t>
      </w:r>
      <w:r>
        <w:t xml:space="preserve">, </w:t>
      </w:r>
      <w:r>
        <w:rPr>
          <w:rStyle w:val="CodeInline"/>
        </w:rPr>
        <w:t>frames</w:t>
      </w:r>
      <w:r>
        <w:t>.</w:t>
      </w:r>
    </w:p>
    <w:p>
      <w:bookmarkStart w:id="137" w:name="md_strcat"/>
      <w:pPr>
        <w:pStyle w:val="Heading2"/>
      </w:pPr>
      <w:r>
        <w:t>strcat</w:t>
      </w:r>
      <w:bookmarkEnd w:id="137"/>
    </w:p>
    <w:p>
      <w:r/>
      <w:r>
        <w:rPr>
          <w:rStyle w:val="CodeInline"/>
        </w:rPr>
        <w:t>char *strcat(char *d, const char *s)</w:t>
      </w:r>
      <w:r>
        <w:t xml:space="preserve"> -- </w:t>
      </w:r>
      <w:r>
        <w:rPr>
          <w:b/>
        </w:rPr>
        <w:t>function</w:t>
      </w:r>
      <w:r/>
    </w:p>
    <w:p>
      <w:r>
        <w:t xml:space="preserve">Appends the string </w:t>
      </w:r>
      <w:r>
        <w:rPr>
          <w:i/>
        </w:rPr>
        <w:t>s</w:t>
      </w:r>
      <w:r>
        <w:t xml:space="preserve"> to the end of the string </w:t>
      </w:r>
      <w:r>
        <w:rPr>
          <w:i/>
        </w:rPr>
        <w:t>d</w:t>
      </w:r>
      <w:r>
        <w:t xml:space="preserve"> (the NUL at the end of </w:t>
      </w:r>
      <w:r>
        <w:rPr>
          <w:i/>
        </w:rPr>
        <w:t>d</w:t>
      </w:r>
      <w:r>
        <w:t xml:space="preserve"> is overwritten by the first character of </w:t>
      </w:r>
      <w:r>
        <w:rPr>
          <w:i/>
        </w:rPr>
        <w:t>s</w:t>
      </w:r>
      <w:r>
        <w:t xml:space="preserve">, and a NUL is put at the new end). Returns </w:t>
      </w:r>
      <w:r>
        <w:rPr>
          <w:i/>
        </w:rPr>
        <w:t>d</w:t>
      </w:r>
      <w:r>
        <w:t>.</w:t>
      </w:r>
    </w:p>
    <w:p>
      <w:pPr>
        <w:pStyle w:val="CodeBlock"/>
        <w:shd w:fill="F2F4F7"/>
      </w:pPr>
      <w:r>
        <w:t>// expect: exit 7</w:t>
        <w:br/>
        <w:t>// screen: 0 Leap-C</w:t>
        <w:br/>
        <w:t>char s[20];</w:t>
        <w:br/>
        <w:t>int main(void)</w:t>
        <w:br/>
        <w:t>{</w:t>
        <w:br/>
        <w:t xml:space="preserve">    cls();</w:t>
        <w:br/>
        <w:t xml:space="preserve">    strcpy(s, "Leap");</w:t>
        <w:br/>
        <w:t xml:space="preserve">    strcat(s, "-C");</w:t>
        <w:br/>
        <w:t xml:space="preserve">    puts(s);</w:t>
        <w:br/>
        <w:t xml:space="preserve">    return strlen(strcat(s, "!"));</w:t>
        <w:br/>
        <w:t>}</w:t>
      </w:r>
    </w:p>
    <w:p>
      <w:r/>
      <w:r>
        <w:rPr>
          <w:b/>
        </w:rPr>
        <w:t>Notes.</w:t>
      </w:r>
      <w:r/>
    </w:p>
    <w:p>
      <w:pPr>
        <w:pStyle w:val="ListBullet"/>
      </w:pPr>
      <w:r/>
      <w:r>
        <w:rPr>
          <w:i/>
        </w:rPr>
        <w:t>d</w:t>
      </w:r>
      <w:r>
        <w:t xml:space="preserve"> must already hold a string (end with a NUL) and have room for both. Nothing is checked.</w:t>
      </w:r>
    </w:p>
    <w:p>
      <w:pPr>
        <w:pStyle w:val="ListBullet"/>
      </w:pPr>
      <w:r/>
      <w:r>
        <w:rPr>
          <w:rStyle w:val="CodeInline"/>
        </w:rPr>
        <w:t>strcat(d, "")</w:t>
      </w:r>
      <w:r>
        <w:t xml:space="preserve"> leaves </w:t>
      </w:r>
      <w:r>
        <w:rPr>
          <w:i/>
        </w:rPr>
        <w:t>d</w:t>
      </w:r>
      <w:r>
        <w:t xml:space="preserve"> as it was.</w:t>
      </w:r>
    </w:p>
    <w:p>
      <w:r/>
      <w:r>
        <w:rPr>
          <w:b/>
        </w:rPr>
        <w:t>Errors.</w:t>
      </w:r>
      <w:r>
        <w:t xml:space="preserve"> None.</w:t>
      </w:r>
    </w:p>
    <w:p>
      <w:r/>
      <w:r>
        <w:rPr>
          <w:b/>
        </w:rPr>
        <w:t>See also</w:t>
      </w:r>
      <w:r>
        <w:t xml:space="preserve"> </w:t>
      </w:r>
      <w:r>
        <w:rPr>
          <w:rStyle w:val="CodeInline"/>
        </w:rPr>
        <w:t>strcpy</w:t>
      </w:r>
      <w:r>
        <w:t xml:space="preserve">, </w:t>
      </w:r>
      <w:r>
        <w:rPr>
          <w:rStyle w:val="CodeInline"/>
        </w:rPr>
        <w:t>strlen</w:t>
      </w:r>
      <w:r>
        <w:t xml:space="preserve">, </w:t>
      </w:r>
      <w:r>
        <w:rPr>
          <w:rStyle w:val="CodeInline"/>
        </w:rPr>
        <w:t>strncpy</w:t>
      </w:r>
      <w:r>
        <w:t>.</w:t>
      </w:r>
    </w:p>
    <w:p>
      <w:bookmarkStart w:id="138" w:name="md_strchr"/>
      <w:pPr>
        <w:pStyle w:val="Heading2"/>
      </w:pPr>
      <w:r>
        <w:t>strchr</w:t>
      </w:r>
      <w:bookmarkEnd w:id="138"/>
    </w:p>
    <w:p>
      <w:r/>
      <w:r>
        <w:rPr>
          <w:rStyle w:val="CodeInline"/>
        </w:rPr>
        <w:t>char *strchr(const char *s, int c)</w:t>
      </w:r>
      <w:r>
        <w:t xml:space="preserve"> -- </w:t>
      </w:r>
      <w:r>
        <w:rPr>
          <w:b/>
        </w:rPr>
        <w:t>function</w:t>
      </w:r>
      <w:r/>
    </w:p>
    <w:p>
      <w:r>
        <w:t xml:space="preserve">Finds the first place in the string </w:t>
      </w:r>
      <w:r>
        <w:rPr>
          <w:i/>
        </w:rPr>
        <w:t>s</w:t>
      </w:r>
      <w:r>
        <w:t xml:space="preserve"> where the character </w:t>
      </w:r>
      <w:r>
        <w:rPr>
          <w:i/>
        </w:rPr>
        <w:t>c</w:t>
      </w:r>
      <w:r>
        <w:t xml:space="preserve"> occurs, and returns a pointer to it; or 0 if it does not occur. </w:t>
      </w:r>
      <w:r>
        <w:rPr>
          <w:i/>
        </w:rPr>
        <w:t>c</w:t>
      </w:r>
      <w:r>
        <w:t xml:space="preserve"> may be 0, in which case the result points to the NUL that ends </w:t>
      </w:r>
      <w:r>
        <w:rPr>
          <w:i/>
        </w:rPr>
        <w:t>s</w:t>
      </w:r>
      <w:r>
        <w:t>.</w:t>
      </w:r>
    </w:p>
    <w:p>
      <w:pPr>
        <w:pStyle w:val="CodeBlock"/>
        <w:shd w:fill="F2F4F7"/>
      </w:pPr>
      <w:r>
        <w:t>// expect: exit 12</w:t>
        <w:br/>
        <w:t>// screen: 0 o, world|4</w:t>
        <w:br/>
        <w:t>// screen: 1 1</w:t>
        <w:br/>
        <w:t>char s[20] = "hello, world";</w:t>
        <w:br/>
        <w:t>int main(void)</w:t>
        <w:br/>
        <w:t>{</w:t>
        <w:br/>
        <w:t xml:space="preserve">    char *p;</w:t>
        <w:br/>
        <w:t xml:space="preserve">    cls();</w:t>
        <w:br/>
        <w:t xml:space="preserve">    p = strchr(s, 'o');</w:t>
        <w:br/>
        <w:t xml:space="preserve">    printf("%s|%d\n", p, p - s);</w:t>
        <w:br/>
        <w:t xml:space="preserve">    printf("%d", strchr(s, 'z') == 0);</w:t>
        <w:br/>
        <w:t xml:space="preserve">    return strchr(s, 0) - s;</w:t>
        <w:br/>
        <w:t>}</w:t>
      </w:r>
    </w:p>
    <w:p>
      <w:r/>
      <w:r>
        <w:rPr>
          <w:rStyle w:val="CodeInline"/>
        </w:rPr>
        <w:t>p - s</w:t>
      </w:r>
      <w:r>
        <w:t xml:space="preserve"> is the position of the character in the string, counting from 0.</w:t>
      </w:r>
    </w:p>
    <w:p>
      <w:r/>
      <w:r>
        <w:rPr>
          <w:b/>
        </w:rPr>
        <w:t>Notes.</w:t>
      </w:r>
      <w:r/>
    </w:p>
    <w:p>
      <w:pPr>
        <w:pStyle w:val="ListBullet"/>
      </w:pPr>
      <w:r>
        <w:t xml:space="preserve">Only the low 8 bits of </w:t>
      </w:r>
      <w:r>
        <w:rPr>
          <w:i/>
        </w:rPr>
        <w:t>c</w:t>
      </w:r>
      <w:r>
        <w:t xml:space="preserve"> are compared.</w:t>
      </w:r>
    </w:p>
    <w:p>
      <w:pPr>
        <w:pStyle w:val="ListBullet"/>
      </w:pPr>
      <w:r>
        <w:t xml:space="preserve">To find the next one, search again from </w:t>
      </w:r>
      <w:r>
        <w:rPr>
          <w:rStyle w:val="CodeInline"/>
        </w:rPr>
        <w:t>p + 1</w:t>
      </w:r>
      <w:r>
        <w:t>.</w:t>
      </w:r>
    </w:p>
    <w:p>
      <w:r/>
      <w:r>
        <w:rPr>
          <w:b/>
        </w:rPr>
        <w:t>Errors.</w:t>
      </w:r>
      <w:r>
        <w:t xml:space="preserve"> None.</w:t>
      </w:r>
    </w:p>
    <w:p>
      <w:r/>
      <w:r>
        <w:rPr>
          <w:b/>
        </w:rPr>
        <w:t>See also</w:t>
      </w:r>
      <w:r>
        <w:t xml:space="preserve"> </w:t>
      </w:r>
      <w:r>
        <w:rPr>
          <w:rStyle w:val="CodeInline"/>
        </w:rPr>
        <w:t>strcmp</w:t>
      </w:r>
      <w:r>
        <w:t xml:space="preserve">, </w:t>
      </w:r>
      <w:r>
        <w:rPr>
          <w:rStyle w:val="CodeInline"/>
        </w:rPr>
        <w:t>strlen</w:t>
      </w:r>
      <w:r>
        <w:t xml:space="preserve">, the concept </w:t>
      </w:r>
      <w:hyperlink w:anchor="md_strings" w:history="1">
        <w:r>
          <w:rPr>
            <w:color w:val="1F4E79"/>
            <w:u w:val="single"/>
          </w:rPr>
          <w:t>Strings</w:t>
        </w:r>
      </w:hyperlink>
      <w:r>
        <w:t>.</w:t>
      </w:r>
    </w:p>
    <w:p>
      <w:bookmarkStart w:id="139" w:name="md_strcmp"/>
      <w:pPr>
        <w:pStyle w:val="Heading2"/>
      </w:pPr>
      <w:r>
        <w:t>strcmp</w:t>
      </w:r>
      <w:bookmarkEnd w:id="139"/>
    </w:p>
    <w:p>
      <w:r/>
      <w:r>
        <w:rPr>
          <w:rStyle w:val="CodeInline"/>
        </w:rPr>
        <w:t>int strcmp(const char *a, const char *b)</w:t>
      </w:r>
      <w:r>
        <w:t xml:space="preserve"> -- </w:t>
      </w:r>
      <w:r>
        <w:rPr>
          <w:b/>
        </w:rPr>
        <w:t>function</w:t>
      </w:r>
      <w:r/>
    </w:p>
    <w:p>
      <w:r>
        <w:t xml:space="preserve">Compares the strings </w:t>
      </w:r>
      <w:r>
        <w:rPr>
          <w:i/>
        </w:rPr>
        <w:t>a</w:t>
      </w:r>
      <w:r>
        <w:t xml:space="preserve"> and </w:t>
      </w:r>
      <w:r>
        <w:rPr>
          <w:i/>
        </w:rPr>
        <w:t>b</w:t>
      </w:r>
      <w:r>
        <w:t xml:space="preserve"> character by character. The result is negative if </w:t>
      </w:r>
      <w:r>
        <w:rPr>
          <w:i/>
        </w:rPr>
        <w:t>a</w:t>
      </w:r>
      <w:r>
        <w:t xml:space="preserve"> comes before </w:t>
      </w:r>
      <w:r>
        <w:rPr>
          <w:i/>
        </w:rPr>
        <w:t>b</w:t>
      </w:r>
      <w:r>
        <w:t xml:space="preserve">, positive if it comes after, and 0 if the strings are equal. The characters are compared as unsigned numbers (their codes, so </w:t>
      </w:r>
      <w:r>
        <w:rPr>
          <w:rStyle w:val="CodeInline"/>
        </w:rPr>
        <w:t>"Z"</w:t>
      </w:r>
      <w:r>
        <w:t xml:space="preserve"> comes before </w:t>
      </w:r>
      <w:r>
        <w:rPr>
          <w:rStyle w:val="CodeInline"/>
        </w:rPr>
        <w:t>"a"</w:t>
      </w:r>
      <w:r>
        <w:t>), and a string that is a leading part of another comes before it.</w:t>
      </w:r>
    </w:p>
    <w:p>
      <w:pPr>
        <w:pStyle w:val="CodeBlock"/>
        <w:shd w:fill="F2F4F7"/>
      </w:pPr>
      <w:r>
        <w:t>// expect: exit 1</w:t>
        <w:br/>
        <w:t>// screen: 0 1 0 1 1</w:t>
        <w:br/>
        <w:t>int main(void)</w:t>
        <w:br/>
        <w:t>{</w:t>
        <w:br/>
        <w:t xml:space="preserve">    cls();</w:t>
        <w:br/>
        <w:t xml:space="preserve">    printf("%d %d %d %d", strcmp("abc", "abd") &lt; 0,</w:t>
        <w:br/>
        <w:t xml:space="preserve">                          strcmp("abc", "abc"),</w:t>
        <w:br/>
        <w:t xml:space="preserve">                          strcmp("b", "a") &gt; 0,</w:t>
        <w:br/>
        <w:t xml:space="preserve">                          strcmp("Z", "a") &lt; 0);</w:t>
        <w:br/>
        <w:t xml:space="preserve">    return strcmp("ab", "abc") &lt; 0;</w:t>
        <w:br/>
        <w:t>}</w:t>
      </w:r>
    </w:p>
    <w:p>
      <w:r/>
      <w:r>
        <w:rPr>
          <w:b/>
        </w:rPr>
        <w:t>Notes.</w:t>
      </w:r>
      <w:r/>
    </w:p>
    <w:p>
      <w:pPr>
        <w:pStyle w:val="ListBullet"/>
      </w:pPr>
      <w:r>
        <w:t>Test the sign of the result (</w:t>
      </w:r>
      <w:r>
        <w:rPr>
          <w:rStyle w:val="CodeInline"/>
        </w:rPr>
        <w:t>&lt; 0</w:t>
      </w:r>
      <w:r>
        <w:t xml:space="preserve">, </w:t>
      </w:r>
      <w:r>
        <w:rPr>
          <w:rStyle w:val="CodeInline"/>
        </w:rPr>
        <w:t>== 0</w:t>
      </w:r>
      <w:r>
        <w:t xml:space="preserve">, </w:t>
      </w:r>
      <w:r>
        <w:rPr>
          <w:rStyle w:val="CodeInline"/>
        </w:rPr>
        <w:t>&gt; 0</w:t>
      </w:r>
      <w:r>
        <w:t xml:space="preserve">), not a particular value. Use </w:t>
      </w:r>
      <w:r>
        <w:rPr>
          <w:rStyle w:val="CodeInline"/>
        </w:rPr>
        <w:t>strcmp(a, b) == 0</w:t>
      </w:r>
      <w:r>
        <w:t xml:space="preserve">, not </w:t>
      </w:r>
      <w:r>
        <w:rPr>
          <w:rStyle w:val="CodeInline"/>
        </w:rPr>
        <w:t>a == b</w:t>
      </w:r>
      <w:r>
        <w:t xml:space="preserve">, to ask whether two strings are equal: </w:t>
      </w:r>
      <w:r>
        <w:rPr>
          <w:rStyle w:val="CodeInline"/>
        </w:rPr>
        <w:t>==</w:t>
      </w:r>
      <w:r>
        <w:t xml:space="preserve"> compares the two pointers.</w:t>
      </w:r>
    </w:p>
    <w:p>
      <w:pPr>
        <w:pStyle w:val="ListBullet"/>
      </w:pPr>
      <w:r>
        <w:t xml:space="preserve">Capital and small letters are different: </w:t>
      </w:r>
      <w:r>
        <w:rPr>
          <w:rStyle w:val="CodeInline"/>
        </w:rPr>
        <w:t>strcmp("A", "a")</w:t>
      </w:r>
      <w:r>
        <w:t xml:space="preserve"> is not 0.</w:t>
      </w:r>
    </w:p>
    <w:p>
      <w:r/>
      <w:r>
        <w:rPr>
          <w:b/>
        </w:rPr>
        <w:t>Errors.</w:t>
      </w:r>
      <w:r>
        <w:t xml:space="preserve"> None.</w:t>
      </w:r>
    </w:p>
    <w:p>
      <w:r/>
      <w:r>
        <w:rPr>
          <w:b/>
        </w:rPr>
        <w:t>See also</w:t>
      </w:r>
      <w:r>
        <w:t xml:space="preserve"> </w:t>
      </w:r>
      <w:r>
        <w:rPr>
          <w:rStyle w:val="CodeInline"/>
        </w:rPr>
        <w:t>memcmp</w:t>
      </w:r>
      <w:r>
        <w:t xml:space="preserve">, </w:t>
      </w:r>
      <w:r>
        <w:rPr>
          <w:rStyle w:val="CodeInline"/>
        </w:rPr>
        <w:t>strchr</w:t>
      </w:r>
      <w:r>
        <w:t xml:space="preserve">, the concept </w:t>
      </w:r>
      <w:hyperlink w:anchor="md_strings" w:history="1">
        <w:r>
          <w:rPr>
            <w:color w:val="1F4E79"/>
            <w:u w:val="single"/>
          </w:rPr>
          <w:t>Strings</w:t>
        </w:r>
      </w:hyperlink>
      <w:r>
        <w:t>.</w:t>
      </w:r>
    </w:p>
    <w:p>
      <w:bookmarkStart w:id="140" w:name="md_strcpy"/>
      <w:pPr>
        <w:pStyle w:val="Heading2"/>
      </w:pPr>
      <w:r>
        <w:t>strcpy</w:t>
      </w:r>
      <w:bookmarkEnd w:id="140"/>
    </w:p>
    <w:p>
      <w:r/>
      <w:r>
        <w:rPr>
          <w:rStyle w:val="CodeInline"/>
        </w:rPr>
        <w:t>char *strcpy(char *d, const char *s)</w:t>
      </w:r>
      <w:r>
        <w:t xml:space="preserve"> -- </w:t>
      </w:r>
      <w:r>
        <w:rPr>
          <w:b/>
        </w:rPr>
        <w:t>function</w:t>
      </w:r>
      <w:r/>
    </w:p>
    <w:p>
      <w:r>
        <w:t xml:space="preserve">Copies the string </w:t>
      </w:r>
      <w:r>
        <w:rPr>
          <w:i/>
        </w:rPr>
        <w:t>s</w:t>
      </w:r>
      <w:r>
        <w:t xml:space="preserve">, with its NUL, to the memory at </w:t>
      </w:r>
      <w:r>
        <w:rPr>
          <w:i/>
        </w:rPr>
        <w:t>d</w:t>
      </w:r>
      <w:r>
        <w:t xml:space="preserve">, and returns </w:t>
      </w:r>
      <w:r>
        <w:rPr>
          <w:i/>
        </w:rPr>
        <w:t>d</w:t>
      </w:r>
      <w:r>
        <w:t>.</w:t>
      </w:r>
    </w:p>
    <w:p>
      <w:pPr>
        <w:pStyle w:val="CodeBlock"/>
        <w:shd w:fill="F2F4F7"/>
      </w:pPr>
      <w:r>
        <w:t>// expect: exit 4</w:t>
        <w:br/>
        <w:t>// screen: 0 copy</w:t>
        <w:br/>
        <w:t>char d[10];</w:t>
        <w:br/>
        <w:t>int main(void)</w:t>
        <w:br/>
        <w:t>{</w:t>
        <w:br/>
        <w:t xml:space="preserve">    cls();</w:t>
        <w:br/>
        <w:t xml:space="preserve">    strcpy(d, "copy");</w:t>
        <w:br/>
        <w:t xml:space="preserve">    puts(d);</w:t>
        <w:br/>
        <w:t xml:space="preserve">    return strlen(strcpy(d, "four"));</w:t>
        <w:br/>
        <w:t>}</w:t>
      </w:r>
    </w:p>
    <w:p>
      <w:r/>
      <w:r>
        <w:rPr>
          <w:b/>
        </w:rPr>
        <w:t>Notes.</w:t>
      </w:r>
      <w:r/>
    </w:p>
    <w:p>
      <w:pPr>
        <w:pStyle w:val="ListBullet"/>
      </w:pPr>
      <w:r/>
      <w:r>
        <w:rPr>
          <w:i/>
        </w:rPr>
        <w:t>d</w:t>
      </w:r>
      <w:r>
        <w:t xml:space="preserve"> must have room for the whole of </w:t>
      </w:r>
      <w:r>
        <w:rPr>
          <w:i/>
        </w:rPr>
        <w:t>s</w:t>
      </w:r>
      <w:r>
        <w:t xml:space="preserve"> and its NUL. Nothing is checked: a string that is too long overwrites whatever follows the array.</w:t>
      </w:r>
    </w:p>
    <w:p>
      <w:pPr>
        <w:pStyle w:val="ListBullet"/>
      </w:pPr>
      <w:r>
        <w:t>Strings that overlap give undefined results.</w:t>
      </w:r>
    </w:p>
    <w:p>
      <w:pPr>
        <w:pStyle w:val="ListBullet"/>
      </w:pPr>
      <w:r>
        <w:t xml:space="preserve">Use </w:t>
      </w:r>
      <w:r>
        <w:rPr>
          <w:rStyle w:val="CodeInline"/>
        </w:rPr>
        <w:t>strncpy</w:t>
      </w:r>
      <w:r>
        <w:t xml:space="preserve"> to limit the number of characters copied.</w:t>
      </w:r>
    </w:p>
    <w:p>
      <w:r/>
      <w:r>
        <w:rPr>
          <w:b/>
        </w:rPr>
        <w:t>Errors.</w:t>
      </w:r>
      <w:r>
        <w:t xml:space="preserve"> None.</w:t>
      </w:r>
    </w:p>
    <w:p>
      <w:r/>
      <w:r>
        <w:rPr>
          <w:b/>
        </w:rPr>
        <w:t>See also</w:t>
      </w:r>
      <w:r>
        <w:t xml:space="preserve"> </w:t>
      </w:r>
      <w:r>
        <w:rPr>
          <w:rStyle w:val="CodeInline"/>
        </w:rPr>
        <w:t>strncpy</w:t>
      </w:r>
      <w:r>
        <w:t xml:space="preserve">, </w:t>
      </w:r>
      <w:r>
        <w:rPr>
          <w:rStyle w:val="CodeInline"/>
        </w:rPr>
        <w:t>strcat</w:t>
      </w:r>
      <w:r>
        <w:t xml:space="preserve">, </w:t>
      </w:r>
      <w:r>
        <w:rPr>
          <w:rStyle w:val="CodeInline"/>
        </w:rPr>
        <w:t>memcpy</w:t>
      </w:r>
      <w:r>
        <w:t xml:space="preserve">, the concept </w:t>
      </w:r>
      <w:hyperlink w:anchor="md_strings" w:history="1">
        <w:r>
          <w:rPr>
            <w:color w:val="1F4E79"/>
            <w:u w:val="single"/>
          </w:rPr>
          <w:t>Strings</w:t>
        </w:r>
      </w:hyperlink>
      <w:r>
        <w:t>.</w:t>
      </w:r>
    </w:p>
    <w:p>
      <w:bookmarkStart w:id="141" w:name="md_strlen"/>
      <w:pPr>
        <w:pStyle w:val="Heading2"/>
      </w:pPr>
      <w:r>
        <w:t>strlen</w:t>
      </w:r>
      <w:bookmarkEnd w:id="141"/>
    </w:p>
    <w:p>
      <w:r/>
      <w:r>
        <w:rPr>
          <w:rStyle w:val="CodeInline"/>
        </w:rPr>
        <w:t>unsigned strlen(const char *s)</w:t>
      </w:r>
      <w:r>
        <w:t xml:space="preserve"> -- </w:t>
      </w:r>
      <w:r>
        <w:rPr>
          <w:b/>
        </w:rPr>
        <w:t>function</w:t>
      </w:r>
      <w:r/>
    </w:p>
    <w:p>
      <w:r>
        <w:t xml:space="preserve">The number of characters in the string </w:t>
      </w:r>
      <w:r>
        <w:rPr>
          <w:i/>
        </w:rPr>
        <w:t>s</w:t>
      </w:r>
      <w:r>
        <w:t>, not counting the NUL that ends it.</w:t>
      </w:r>
    </w:p>
    <w:p>
      <w:pPr>
        <w:pStyle w:val="CodeBlock"/>
        <w:shd w:fill="F2F4F7"/>
      </w:pPr>
      <w:r>
        <w:t>// expect: exit 10</w:t>
        <w:br/>
        <w:t>// screen: 0 0 6</w:t>
        <w:br/>
        <w:t>int main(void)</w:t>
        <w:br/>
        <w:t>{</w:t>
        <w:br/>
        <w:t xml:space="preserve">    cls();</w:t>
        <w:br/>
        <w:t xml:space="preserve">    printf("%u %u", strlen(""), strlen("Leap-C"));</w:t>
        <w:br/>
        <w:t xml:space="preserve">    return strlen("0123456789");</w:t>
        <w:br/>
        <w:t>}</w:t>
      </w:r>
    </w:p>
    <w:p>
      <w:r/>
      <w:r>
        <w:rPr>
          <w:b/>
        </w:rPr>
        <w:t>Notes.</w:t>
      </w:r>
      <w:r/>
    </w:p>
    <w:p>
      <w:pPr>
        <w:pStyle w:val="ListBullet"/>
      </w:pPr>
      <w:r>
        <w:t xml:space="preserve">The result is </w:t>
      </w:r>
      <w:r>
        <w:rPr>
          <w:rStyle w:val="CodeInline"/>
        </w:rPr>
        <w:t>unsigned</w:t>
      </w:r>
      <w:r>
        <w:t xml:space="preserve">. </w:t>
      </w:r>
      <w:r>
        <w:rPr>
          <w:rStyle w:val="CodeInline"/>
        </w:rPr>
        <w:t>strlen(a) - strlen(b)</w:t>
      </w:r>
      <w:r>
        <w:t xml:space="preserve"> is never negative: if </w:t>
      </w:r>
      <w:r>
        <w:rPr>
          <w:i/>
        </w:rPr>
        <w:t>b</w:t>
      </w:r>
      <w:r>
        <w:t xml:space="preserve"> is longer the difference is a large number. Compare the lengths instead.</w:t>
      </w:r>
    </w:p>
    <w:p>
      <w:pPr>
        <w:pStyle w:val="ListBullet"/>
      </w:pPr>
      <w:r/>
      <w:r>
        <w:rPr>
          <w:rStyle w:val="CodeInline"/>
        </w:rPr>
        <w:t>sizeof</w:t>
      </w:r>
      <w:r>
        <w:t xml:space="preserve"> of an array is its size; </w:t>
      </w:r>
      <w:r>
        <w:rPr>
          <w:rStyle w:val="CodeInline"/>
        </w:rPr>
        <w:t>strlen</w:t>
      </w:r>
      <w:r>
        <w:t xml:space="preserve"> is the length of the string it holds now.</w:t>
      </w:r>
    </w:p>
    <w:p>
      <w:r/>
      <w:r>
        <w:rPr>
          <w:b/>
        </w:rPr>
        <w:t>Errors.</w:t>
      </w:r>
      <w:r>
        <w:t xml:space="preserve"> None.</w:t>
      </w:r>
    </w:p>
    <w:p>
      <w:r/>
      <w:r>
        <w:rPr>
          <w:b/>
        </w:rPr>
        <w:t>See also</w:t>
      </w:r>
      <w:r>
        <w:t xml:space="preserve"> </w:t>
      </w:r>
      <w:r>
        <w:rPr>
          <w:rStyle w:val="CodeInline"/>
        </w:rPr>
        <w:t>strcpy</w:t>
      </w:r>
      <w:r>
        <w:t xml:space="preserve">, </w:t>
      </w:r>
      <w:r>
        <w:rPr>
          <w:rStyle w:val="CodeInline"/>
        </w:rPr>
        <w:t>strcat</w:t>
      </w:r>
      <w:r>
        <w:t xml:space="preserve">, </w:t>
      </w:r>
      <w:r>
        <w:rPr>
          <w:rStyle w:val="CodeInline"/>
        </w:rPr>
        <w:t>strchr</w:t>
      </w:r>
      <w:r>
        <w:t>.</w:t>
      </w:r>
    </w:p>
    <w:p>
      <w:bookmarkStart w:id="142" w:name="md_strncpy"/>
      <w:pPr>
        <w:pStyle w:val="Heading2"/>
      </w:pPr>
      <w:r>
        <w:t>strncpy</w:t>
      </w:r>
      <w:bookmarkEnd w:id="142"/>
    </w:p>
    <w:p>
      <w:r/>
      <w:r>
        <w:rPr>
          <w:rStyle w:val="CodeInline"/>
        </w:rPr>
        <w:t>char *strncpy(char *d, const char *s, unsigned n)</w:t>
      </w:r>
      <w:r>
        <w:t xml:space="preserve"> -- </w:t>
      </w:r>
      <w:r>
        <w:rPr>
          <w:b/>
        </w:rPr>
        <w:t>function</w:t>
      </w:r>
      <w:r/>
    </w:p>
    <w:p>
      <w:r>
        <w:t xml:space="preserve">Copies at most </w:t>
      </w:r>
      <w:r>
        <w:rPr>
          <w:i/>
        </w:rPr>
        <w:t>n</w:t>
      </w:r>
      <w:r>
        <w:t xml:space="preserve"> characters of the string </w:t>
      </w:r>
      <w:r>
        <w:rPr>
          <w:i/>
        </w:rPr>
        <w:t>s</w:t>
      </w:r>
      <w:r>
        <w:t xml:space="preserve"> to </w:t>
      </w:r>
      <w:r>
        <w:rPr>
          <w:i/>
        </w:rPr>
        <w:t>d</w:t>
      </w:r>
      <w:r>
        <w:t xml:space="preserve">, and returns </w:t>
      </w:r>
      <w:r>
        <w:rPr>
          <w:i/>
        </w:rPr>
        <w:t>d</w:t>
      </w:r>
      <w:r>
        <w:t xml:space="preserve">. If </w:t>
      </w:r>
      <w:r>
        <w:rPr>
          <w:i/>
        </w:rPr>
        <w:t>s</w:t>
      </w:r>
      <w:r>
        <w:t xml:space="preserve"> is shorter than </w:t>
      </w:r>
      <w:r>
        <w:rPr>
          <w:i/>
        </w:rPr>
        <w:t>n</w:t>
      </w:r>
      <w:r>
        <w:t xml:space="preserve">, the rest of the </w:t>
      </w:r>
      <w:r>
        <w:rPr>
          <w:i/>
        </w:rPr>
        <w:t>n</w:t>
      </w:r>
      <w:r>
        <w:t xml:space="preserve"> bytes at </w:t>
      </w:r>
      <w:r>
        <w:rPr>
          <w:i/>
        </w:rPr>
        <w:t>d</w:t>
      </w:r>
      <w:r>
        <w:t xml:space="preserve"> are filled with NULs.</w:t>
      </w:r>
    </w:p>
    <w:p>
      <w:pPr>
        <w:pStyle w:val="CodeBlock"/>
        <w:shd w:fill="F2F4F7"/>
      </w:pPr>
      <w:r>
        <w:t>// expect: exit 120</w:t>
        <w:br/>
        <w:t>// screen: 0 abcde</w:t>
        <w:br/>
        <w:t>// screen: 1 0 0 #</w:t>
        <w:br/>
        <w:t>int main(void)</w:t>
        <w:br/>
        <w:t>{</w:t>
        <w:br/>
        <w:t xml:space="preserve">    char d[6];</w:t>
        <w:br/>
        <w:t xml:space="preserve">    cls();</w:t>
        <w:br/>
        <w:t xml:space="preserve">    strncpy(d, "abcdefgh", 5);</w:t>
        <w:br/>
        <w:t xml:space="preserve">    d[5] = 0;</w:t>
        <w:br/>
        <w:t xml:space="preserve">    puts(d);</w:t>
        <w:br/>
        <w:t xml:space="preserve">    memset(d, '#', 5);</w:t>
        <w:br/>
        <w:t xml:space="preserve">    d[5] = 0;</w:t>
        <w:br/>
        <w:t xml:space="preserve">    strncpy(d, "xy", 4);</w:t>
        <w:br/>
        <w:t xml:space="preserve">    printf("%d %d %c", d[2], d[3], d[4]);</w:t>
        <w:br/>
        <w:t xml:space="preserve">    return d[0];</w:t>
        <w:br/>
        <w:t>}</w:t>
      </w:r>
    </w:p>
    <w:p>
      <w:r/>
      <w:r>
        <w:rPr>
          <w:b/>
        </w:rPr>
        <w:t>Notes.</w:t>
      </w:r>
      <w:r/>
    </w:p>
    <w:p>
      <w:pPr>
        <w:pStyle w:val="ListBullet"/>
      </w:pPr>
      <w:r>
        <w:t xml:space="preserve">**If </w:t>
      </w:r>
      <w:r>
        <w:rPr>
          <w:i/>
        </w:rPr>
        <w:t>s</w:t>
      </w:r>
      <w:r>
        <w:t xml:space="preserve"> has </w:t>
      </w:r>
      <w:r>
        <w:rPr>
          <w:i/>
        </w:rPr>
        <w:t>n</w:t>
      </w:r>
      <w:r>
        <w:t xml:space="preserve"> or more characters, no NUL is stored.** The first call above copies five letters and the program puts the NUL in itself. A string made with </w:t>
      </w:r>
      <w:r>
        <w:rPr>
          <w:rStyle w:val="CodeInline"/>
        </w:rPr>
        <w:t>strncpy</w:t>
      </w:r>
      <w:r>
        <w:t xml:space="preserve"> is not always a string until you finish it.</w:t>
      </w:r>
    </w:p>
    <w:p>
      <w:pPr>
        <w:pStyle w:val="ListBullet"/>
      </w:pPr>
      <w:r>
        <w:t xml:space="preserve">With </w:t>
      </w:r>
      <w:r>
        <w:rPr>
          <w:i/>
        </w:rPr>
        <w:t>n</w:t>
      </w:r>
      <w:r>
        <w:t xml:space="preserve"> equal to 0 nothing is copied.</w:t>
      </w:r>
    </w:p>
    <w:p>
      <w:pPr>
        <w:pStyle w:val="ListBullet"/>
      </w:pPr>
      <w:r/>
      <w:r>
        <w:rPr>
          <w:rStyle w:val="CodeInline"/>
        </w:rPr>
        <w:t>strncpy</w:t>
      </w:r>
      <w:r>
        <w:t xml:space="preserve"> fills exactly </w:t>
      </w:r>
      <w:r>
        <w:rPr>
          <w:i/>
        </w:rPr>
        <w:t>n</w:t>
      </w:r>
      <w:r>
        <w:t xml:space="preserve"> bytes, so </w:t>
      </w:r>
      <w:r>
        <w:rPr>
          <w:i/>
        </w:rPr>
        <w:t>d</w:t>
      </w:r>
      <w:r>
        <w:t xml:space="preserve"> needs room for </w:t>
      </w:r>
      <w:r>
        <w:rPr>
          <w:i/>
        </w:rPr>
        <w:t>n</w:t>
      </w:r>
      <w:r>
        <w:t xml:space="preserve">, even when </w:t>
      </w:r>
      <w:r>
        <w:rPr>
          <w:i/>
        </w:rPr>
        <w:t>s</w:t>
      </w:r>
      <w:r>
        <w:t xml:space="preserve"> is short.</w:t>
      </w:r>
    </w:p>
    <w:p>
      <w:r/>
      <w:r>
        <w:rPr>
          <w:b/>
        </w:rPr>
        <w:t>Errors.</w:t>
      </w:r>
      <w:r>
        <w:t xml:space="preserve"> None.</w:t>
      </w:r>
    </w:p>
    <w:p>
      <w:r/>
      <w:r>
        <w:rPr>
          <w:b/>
        </w:rPr>
        <w:t>See also</w:t>
      </w:r>
      <w:r>
        <w:t xml:space="preserve"> </w:t>
      </w:r>
      <w:r>
        <w:rPr>
          <w:rStyle w:val="CodeInline"/>
        </w:rPr>
        <w:t>strcpy</w:t>
      </w:r>
      <w:r>
        <w:t xml:space="preserve">, </w:t>
      </w:r>
      <w:r>
        <w:rPr>
          <w:rStyle w:val="CodeInline"/>
        </w:rPr>
        <w:t>strcat</w:t>
      </w:r>
      <w:r>
        <w:t xml:space="preserve">, </w:t>
      </w:r>
      <w:r>
        <w:rPr>
          <w:rStyle w:val="CodeInline"/>
        </w:rPr>
        <w:t>memset</w:t>
      </w:r>
      <w:r>
        <w:t>.</w:t>
      </w:r>
    </w:p>
    <w:p>
      <w:bookmarkStart w:id="143" w:name="md_tab"/>
      <w:pPr>
        <w:pStyle w:val="Heading2"/>
      </w:pPr>
      <w:r>
        <w:t>tab</w:t>
      </w:r>
      <w:bookmarkEnd w:id="143"/>
    </w:p>
    <w:p>
      <w:r/>
      <w:r>
        <w:rPr>
          <w:rStyle w:val="CodeInline"/>
        </w:rPr>
        <w:t>void tab(int col)</w:t>
      </w:r>
      <w:r>
        <w:t xml:space="preserve"> -- </w:t>
      </w:r>
      <w:r>
        <w:rPr>
          <w:b/>
        </w:rPr>
        <w:t>function</w:t>
      </w:r>
      <w:r/>
    </w:p>
    <w:p>
      <w:r>
        <w:t xml:space="preserve">Moves the print position to column </w:t>
      </w:r>
      <w:r>
        <w:rPr>
          <w:i/>
        </w:rPr>
        <w:t>col</w:t>
      </w:r>
      <w:r>
        <w:t xml:space="preserve"> of the </w:t>
      </w:r>
      <w:r>
        <w:rPr>
          <w:b/>
        </w:rPr>
        <w:t>current</w:t>
      </w:r>
      <w:r>
        <w:t xml:space="preserve"> row. The row is not changed.</w:t>
      </w:r>
    </w:p>
    <w:p>
      <w:pPr>
        <w:pStyle w:val="CodeBlock"/>
        <w:shd w:fill="F2F4F7"/>
      </w:pPr>
      <w:r>
        <w:t>// expect: exit 0</w:t>
        <w:br/>
        <w:t>// screen: 0 A  C      B</w:t>
        <w:br/>
        <w:t>int main(void)</w:t>
        <w:br/>
        <w:t>{</w:t>
        <w:br/>
        <w:t xml:space="preserve">    cls();</w:t>
        <w:br/>
        <w:t xml:space="preserve">    print("A");</w:t>
        <w:br/>
        <w:t xml:space="preserve">    tab(10);</w:t>
        <w:br/>
        <w:t xml:space="preserve">    print("B");</w:t>
        <w:br/>
        <w:t xml:space="preserve">    tab(35);</w:t>
        <w:br/>
        <w:t xml:space="preserve">    print("C");</w:t>
        <w:br/>
        <w:t xml:space="preserve">    return 0;</w:t>
        <w:br/>
        <w:t>}</w:t>
      </w:r>
    </w:p>
    <w:p>
      <w:r/>
      <w:r>
        <w:rPr>
          <w:rStyle w:val="CodeInline"/>
        </w:rPr>
        <w:t>tab(35)</w:t>
      </w:r>
      <w:r>
        <w:t xml:space="preserve"> is column 3: </w:t>
      </w:r>
      <w:r>
        <w:rPr>
          <w:i/>
        </w:rPr>
        <w:t>col</w:t>
      </w:r>
      <w:r>
        <w:t xml:space="preserve"> is taken modulo 32. </w:t>
      </w:r>
      <w:r>
        <w:rPr>
          <w:rStyle w:val="CodeInline"/>
        </w:rPr>
        <w:t>C</w:t>
      </w:r>
      <w:r>
        <w:t xml:space="preserve"> is printed there, between </w:t>
      </w:r>
      <w:r>
        <w:rPr>
          <w:rStyle w:val="CodeInline"/>
        </w:rPr>
        <w:t>A</w:t>
      </w:r>
      <w:r>
        <w:t xml:space="preserve"> and </w:t>
      </w:r>
      <w:r>
        <w:rPr>
          <w:rStyle w:val="CodeInline"/>
        </w:rPr>
        <w:t>B</w:t>
      </w:r>
      <w:r>
        <w:t>, without disturbing them.</w:t>
      </w:r>
    </w:p>
    <w:p>
      <w:r/>
      <w:r>
        <w:rPr>
          <w:b/>
        </w:rPr>
        <w:t>Notes.</w:t>
      </w:r>
      <w:r/>
    </w:p>
    <w:p>
      <w:pPr>
        <w:pStyle w:val="ListBullet"/>
      </w:pPr>
      <w:r/>
      <w:r>
        <w:rPr>
          <w:rStyle w:val="CodeInline"/>
        </w:rPr>
        <w:t>tab</w:t>
      </w:r>
      <w:r>
        <w:t xml:space="preserve"> only moves the position; it does not clear what it passes over.</w:t>
      </w:r>
    </w:p>
    <w:p>
      <w:pPr>
        <w:pStyle w:val="ListBullet"/>
      </w:pPr>
      <w:r>
        <w:t xml:space="preserve">Use </w:t>
      </w:r>
      <w:r>
        <w:rPr>
          <w:rStyle w:val="CodeInline"/>
        </w:rPr>
        <w:t>at</w:t>
      </w:r>
      <w:r>
        <w:t xml:space="preserve"> to set the row as well.</w:t>
      </w:r>
    </w:p>
    <w:p>
      <w:r/>
      <w:r>
        <w:rPr>
          <w:b/>
        </w:rPr>
        <w:t>Errors.</w:t>
      </w:r>
      <w:r>
        <w:t xml:space="preserve"> None.</w:t>
      </w:r>
    </w:p>
    <w:p>
      <w:r/>
      <w:r>
        <w:rPr>
          <w:b/>
        </w:rPr>
        <w:t>See also</w:t>
      </w:r>
      <w:r>
        <w:t xml:space="preserve"> </w:t>
      </w:r>
      <w:r>
        <w:rPr>
          <w:rStyle w:val="CodeInline"/>
        </w:rPr>
        <w:t>at</w:t>
      </w:r>
      <w:r>
        <w:t xml:space="preserve">, </w:t>
      </w:r>
      <w:r>
        <w:rPr>
          <w:rStyle w:val="CodeInline"/>
        </w:rPr>
        <w:t>print</w:t>
      </w:r>
      <w:r>
        <w:t xml:space="preserve">, </w:t>
      </w:r>
      <w:r>
        <w:rPr>
          <w:rStyle w:val="CodeInline"/>
        </w:rPr>
        <w:t>printf</w:t>
      </w:r>
      <w:r>
        <w:t>.</w:t>
      </w:r>
    </w:p>
    <w:p>
      <w:bookmarkStart w:id="144" w:name="md_tapeload"/>
      <w:pPr>
        <w:pStyle w:val="Heading2"/>
      </w:pPr>
      <w:r>
        <w:t>tape_load</w:t>
      </w:r>
      <w:bookmarkEnd w:id="144"/>
    </w:p>
    <w:p>
      <w:r/>
      <w:r>
        <w:rPr>
          <w:rStyle w:val="CodeInline"/>
        </w:rPr>
        <w:t>int tape_load(const char *name, void *addr, unsigned max)</w:t>
      </w:r>
      <w:r>
        <w:t xml:space="preserve"> -- </w:t>
      </w:r>
      <w:r>
        <w:rPr>
          <w:b/>
        </w:rPr>
        <w:t>function</w:t>
      </w:r>
      <w:r/>
    </w:p>
    <w:p>
      <w:r>
        <w:t xml:space="preserve">Loads a </w:t>
      </w:r>
      <w:r>
        <w:rPr>
          <w:b/>
        </w:rPr>
        <w:t>data tape</w:t>
      </w:r>
      <w:r>
        <w:t xml:space="preserve"> that </w:t>
      </w:r>
      <w:r>
        <w:rPr>
          <w:rStyle w:val="CodeInline"/>
        </w:rPr>
        <w:t>tape_save</w:t>
      </w:r>
      <w:r>
        <w:t xml:space="preserve"> wrote: it waits for the next data tape called </w:t>
      </w:r>
      <w:r>
        <w:rPr>
          <w:i/>
        </w:rPr>
        <w:t>name</w:t>
      </w:r>
      <w:r>
        <w:t xml:space="preserve"> (the empty string </w:t>
      </w:r>
      <w:r>
        <w:rPr>
          <w:rStyle w:val="CodeInline"/>
        </w:rPr>
        <w:t>""</w:t>
      </w:r>
      <w:r>
        <w:t xml:space="preserve"> accepts any name) and stores its bytes from the address </w:t>
      </w:r>
      <w:r>
        <w:rPr>
          <w:i/>
        </w:rPr>
        <w:t>addr</w:t>
      </w:r>
      <w:r>
        <w:t xml:space="preserve">, at most </w:t>
      </w:r>
      <w:r>
        <w:rPr>
          <w:i/>
        </w:rPr>
        <w:t>max</w:t>
      </w:r>
      <w:r>
        <w:t xml:space="preserve"> of them. It returns the number of bytes loaded, or a negative number if it failed:</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Result</w:t>
            </w:r>
          </w:p>
        </w:tc>
        <w:tc>
          <w:tcPr>
            <w:tcW w:type="dxa" w:w="5040"/>
            <w:shd w:fill="1F4E79"/>
          </w:tcPr>
          <w:p>
            <w:r>
              <w:rPr>
                <w:b/>
                <w:color w:val="FFFFFF"/>
              </w:rPr>
              <w:t>Meaning</w:t>
            </w:r>
          </w:p>
        </w:tc>
      </w:tr>
      <w:tr>
        <w:tc>
          <w:tcPr>
            <w:tcW w:type="dxa" w:w="5040"/>
          </w:tcPr>
          <w:p>
            <w:r>
              <w:t>0 or more</w:t>
            </w:r>
          </w:p>
        </w:tc>
        <w:tc>
          <w:tcPr>
            <w:tcW w:type="dxa" w:w="5040"/>
          </w:tcPr>
          <w:p>
            <w:r>
              <w:t xml:space="preserve">the length of the data, which is now at </w:t>
            </w:r>
            <w:r>
              <w:rPr>
                <w:i/>
              </w:rPr>
              <w:t>addr</w:t>
            </w:r>
            <w:r/>
          </w:p>
        </w:tc>
      </w:tr>
      <w:tr>
        <w:tc>
          <w:tcPr>
            <w:tcW w:type="dxa" w:w="5040"/>
          </w:tcPr>
          <w:p>
            <w:r>
              <w:t>-1</w:t>
            </w:r>
          </w:p>
        </w:tc>
        <w:tc>
          <w:tcPr>
            <w:tcW w:type="dxa" w:w="5040"/>
          </w:tcPr>
          <w:p>
            <w:r>
              <w:t xml:space="preserve">nothing was loaded: no such tape within about 2 minutes, or a tape longer than </w:t>
            </w:r>
            <w:r>
              <w:rPr>
                <w:i/>
              </w:rPr>
              <w:t>max</w:t>
            </w:r>
            <w:r>
              <w:t xml:space="preserve">, or a bad block before the data. </w:t>
            </w:r>
            <w:r>
              <w:rPr>
                <w:i/>
              </w:rPr>
              <w:t>addr</w:t>
            </w:r>
            <w:r>
              <w:t xml:space="preserve"> is untouched.</w:t>
            </w:r>
          </w:p>
        </w:tc>
      </w:tr>
      <w:tr>
        <w:tc>
          <w:tcPr>
            <w:tcW w:type="dxa" w:w="5040"/>
          </w:tcPr>
          <w:p>
            <w:r>
              <w:t>-2</w:t>
            </w:r>
          </w:p>
        </w:tc>
        <w:tc>
          <w:tcPr>
            <w:tcW w:type="dxa" w:w="5040"/>
          </w:tcPr>
          <w:p>
            <w:r>
              <w:t xml:space="preserve">the data block failed after part of it had been stored at </w:t>
            </w:r>
            <w:r>
              <w:rPr>
                <w:i/>
              </w:rPr>
              <w:t>addr</w:t>
            </w:r>
            <w:r/>
          </w:p>
        </w:tc>
      </w:tr>
      <w:tr>
        <w:tc>
          <w:tcPr>
            <w:tcW w:type="dxa" w:w="5040"/>
          </w:tcPr>
          <w:p>
            <w:r>
              <w:t>-3</w:t>
            </w:r>
          </w:p>
        </w:tc>
        <w:tc>
          <w:tcPr>
            <w:tcW w:type="dxa" w:w="5040"/>
          </w:tcPr>
          <w:p>
            <w:r>
              <w:t>the tape is not a Leap-C tape (its version word is not Leap-C's); nothing was stored</w:t>
            </w:r>
          </w:p>
        </w:tc>
      </w:tr>
    </w:tbl>
    <w:p/>
    <w:p>
      <w:r>
        <w:t xml:space="preserve">Start the tape playing before the call or just after it: </w:t>
      </w:r>
      <w:r>
        <w:rPr>
          <w:rStyle w:val="CodeInline"/>
        </w:rPr>
        <w:t>tape_load</w:t>
      </w:r>
      <w:r>
        <w:t xml:space="preserve"> waits. See </w:t>
      </w:r>
      <w:hyperlink w:anchor="md_tapes" w:history="1">
        <w:r>
          <w:rPr>
            <w:color w:val="1F4E79"/>
            <w:u w:val="single"/>
          </w:rPr>
          <w:t>Tapes</w:t>
        </w:r>
      </w:hyperlink>
      <w:r>
        <w:t xml:space="preserve">, and </w:t>
      </w:r>
      <w:r>
        <w:t>EMULATORS.md</w:t>
      </w:r>
      <w:r>
        <w:t xml:space="preserve"> for how to play a tape in an emulator.</w:t>
      </w:r>
    </w:p>
    <w:p>
      <w:pPr>
        <w:pStyle w:val="CodeBlock"/>
        <w:shd w:fill="F2F4F7"/>
      </w:pPr>
      <w:r>
        <w:t>char buf[100];</w:t>
        <w:br/>
        <w:t>int main(void)</w:t>
        <w:br/>
        <w:t>{</w:t>
        <w:br/>
        <w:t xml:space="preserve">    int n;</w:t>
        <w:br/>
        <w:t xml:space="preserve">    cls();</w:t>
        <w:br/>
        <w:t xml:space="preserve">    print("Play the tape...");</w:t>
        <w:br/>
        <w:t xml:space="preserve">    n = tape_load("mydata", buf, 100);</w:t>
        <w:br/>
        <w:t xml:space="preserve">    if (n &lt; 0) {</w:t>
        <w:br/>
        <w:t xml:space="preserve">        printf("\nfailed: %d", n);</w:t>
        <w:br/>
        <w:t xml:space="preserve">        return n;</w:t>
        <w:br/>
        <w:t xml:space="preserve">    }</w:t>
        <w:br/>
        <w:t xml:space="preserve">    printf("\nloaded %d bytes", n);</w:t>
        <w:br/>
        <w:t xml:space="preserve">    return 0;</w:t>
        <w:br/>
        <w:t>}</w:t>
      </w:r>
    </w:p>
    <w:p>
      <w:r>
        <w:t>(This example is not run by the build, which has no tape to play.)</w:t>
      </w:r>
    </w:p>
    <w:p>
      <w:r/>
      <w:r>
        <w:rPr>
          <w:b/>
        </w:rPr>
        <w:t>Notes.</w:t>
      </w:r>
      <w:r/>
    </w:p>
    <w:p>
      <w:pPr>
        <w:pStyle w:val="ListBullet"/>
      </w:pPr>
      <w:r>
        <w:t>A program's own tape (</w:t>
      </w:r>
      <w:r>
        <w:rPr>
          <w:rStyle w:val="CodeInline"/>
        </w:rPr>
        <w:t>SAVE</w:t>
      </w:r>
      <w:r>
        <w:t xml:space="preserve">, </w:t>
      </w:r>
      <w:r>
        <w:rPr>
          <w:rStyle w:val="CodeInline"/>
        </w:rPr>
        <w:t>LOAD</w:t>
      </w:r>
      <w:r>
        <w:t xml:space="preserve">) and a data tape are different kinds: </w:t>
      </w:r>
      <w:r>
        <w:rPr>
          <w:rStyle w:val="CodeInline"/>
        </w:rPr>
        <w:t>tape_load</w:t>
      </w:r>
      <w:r>
        <w:t xml:space="preserve"> skips program tapes, and </w:t>
      </w:r>
      <w:r>
        <w:rPr>
          <w:rStyle w:val="CodeInline"/>
        </w:rPr>
        <w:t>LOAD</w:t>
      </w:r>
      <w:r>
        <w:t xml:space="preserve"> skips data tapes. Leap-C's tapes carry their own version word, so the TS2068's BASIC and Leap V2 refuse them and Leap-C refuses theirs.</w:t>
      </w:r>
    </w:p>
    <w:p>
      <w:pPr>
        <w:pStyle w:val="ListBullet"/>
      </w:pPr>
      <w:r/>
      <w:r>
        <w:rPr>
          <w:i/>
        </w:rPr>
        <w:t>addr</w:t>
      </w:r>
      <w:r>
        <w:t xml:space="preserve"> can be any address in RAM.</w:t>
      </w:r>
    </w:p>
    <w:p>
      <w:pPr>
        <w:pStyle w:val="ListBullet"/>
      </w:pPr>
      <w:r>
        <w:t xml:space="preserve">BREAK, or SPACE, during the transfer stops it and ends the program with runtime error 5, shown as </w:t>
      </w:r>
      <w:r>
        <w:rPr>
          <w:rStyle w:val="CodeInline"/>
        </w:rPr>
        <w:t>BREAK</w:t>
      </w:r>
      <w:r>
        <w:t>.</w:t>
      </w:r>
    </w:p>
    <w:p>
      <w:pPr>
        <w:pStyle w:val="ListBullet"/>
      </w:pPr>
      <w:r>
        <w:t xml:space="preserve">While a block of the tape moves, interrupts are off, so </w:t>
      </w:r>
      <w:r>
        <w:rPr>
          <w:rStyle w:val="CodeInline"/>
        </w:rPr>
        <w:t>frames()</w:t>
      </w:r>
      <w:r>
        <w:t xml:space="preserve"> does not count.</w:t>
      </w:r>
    </w:p>
    <w:p>
      <w:r/>
      <w:r>
        <w:rPr>
          <w:b/>
        </w:rPr>
        <w:t>Errors.</w:t>
      </w:r>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Mistake</w:t>
            </w:r>
          </w:p>
        </w:tc>
        <w:tc>
          <w:tcPr>
            <w:tcW w:type="dxa" w:w="5040"/>
            <w:shd w:fill="1F4E79"/>
          </w:tcPr>
          <w:p>
            <w:r>
              <w:rPr>
                <w:b/>
                <w:color w:val="FFFFFF"/>
              </w:rPr>
              <w:t>What happens</w:t>
            </w:r>
          </w:p>
        </w:tc>
      </w:tr>
      <w:tr>
        <w:tc>
          <w:tcPr>
            <w:tcW w:type="dxa" w:w="5040"/>
          </w:tcPr>
          <w:p>
            <w:r>
              <w:t xml:space="preserve">a </w:t>
            </w:r>
            <w:r>
              <w:rPr>
                <w:i/>
              </w:rPr>
              <w:t>name</w:t>
            </w:r>
            <w:r>
              <w:t xml:space="preserve"> longer than 10 characters</w:t>
            </w:r>
          </w:p>
        </w:tc>
        <w:tc>
          <w:tcPr>
            <w:tcW w:type="dxa" w:w="5040"/>
          </w:tcPr>
          <w:p>
            <w:r>
              <w:t>runtime error 4, BAD ARGUMENT</w:t>
            </w:r>
          </w:p>
        </w:tc>
      </w:tr>
      <w:tr>
        <w:tc>
          <w:tcPr>
            <w:tcW w:type="dxa" w:w="5040"/>
          </w:tcPr>
          <w:p>
            <w:r>
              <w:t>BREAK or SPACE pressed</w:t>
            </w:r>
          </w:p>
        </w:tc>
        <w:tc>
          <w:tcPr>
            <w:tcW w:type="dxa" w:w="5040"/>
          </w:tcPr>
          <w:p>
            <w:r>
              <w:t xml:space="preserve">runtime error 5 (shown as </w:t>
            </w:r>
            <w:r>
              <w:rPr>
                <w:rStyle w:val="CodeInline"/>
              </w:rPr>
              <w:t>BREAK</w:t>
            </w:r>
            <w:r>
              <w:t>)</w:t>
            </w:r>
          </w:p>
        </w:tc>
      </w:tr>
    </w:tbl>
    <w:p/>
    <w:p>
      <w:pPr>
        <w:pStyle w:val="CodeBlock"/>
        <w:shd w:fill="F2F4F7"/>
      </w:pPr>
      <w:r>
        <w:t>// expect: rterror 4</w:t>
        <w:br/>
        <w:t>char buf[4];</w:t>
        <w:br/>
        <w:t>int main(void)</w:t>
        <w:br/>
        <w:t>{</w:t>
        <w:br/>
        <w:t xml:space="preserve">    tape_load("a_long_file_name", buf, 4);</w:t>
        <w:br/>
        <w:t xml:space="preserve">    return 0;</w:t>
        <w:br/>
        <w:t>}</w:t>
      </w:r>
    </w:p>
    <w:p>
      <w:r/>
      <w:r>
        <w:rPr>
          <w:b/>
        </w:rPr>
        <w:t>See also</w:t>
      </w:r>
      <w:r>
        <w:t xml:space="preserve"> </w:t>
      </w:r>
      <w:r>
        <w:rPr>
          <w:rStyle w:val="CodeInline"/>
        </w:rPr>
        <w:t>tape_save</w:t>
      </w:r>
      <w:r>
        <w:t xml:space="preserve">, the concept </w:t>
      </w:r>
      <w:hyperlink w:anchor="md_tapes" w:history="1">
        <w:r>
          <w:rPr>
            <w:color w:val="1F4E79"/>
            <w:u w:val="single"/>
          </w:rPr>
          <w:t>Tapes</w:t>
        </w:r>
      </w:hyperlink>
      <w:r>
        <w:t>.</w:t>
      </w:r>
    </w:p>
    <w:p>
      <w:bookmarkStart w:id="145" w:name="md_tapesave"/>
      <w:pPr>
        <w:pStyle w:val="Heading2"/>
      </w:pPr>
      <w:r>
        <w:t>tape_save</w:t>
      </w:r>
      <w:bookmarkEnd w:id="145"/>
    </w:p>
    <w:p>
      <w:r/>
      <w:r>
        <w:rPr>
          <w:rStyle w:val="CodeInline"/>
        </w:rPr>
        <w:t>void tape_save(const char *name, const void *addr, unsigned len)</w:t>
      </w:r>
      <w:r>
        <w:t xml:space="preserve"> -- </w:t>
      </w:r>
      <w:r>
        <w:rPr>
          <w:b/>
        </w:rPr>
        <w:t>function</w:t>
      </w:r>
      <w:r/>
    </w:p>
    <w:p>
      <w:r>
        <w:t xml:space="preserve">Writes </w:t>
      </w:r>
      <w:r>
        <w:rPr>
          <w:i/>
        </w:rPr>
        <w:t>len</w:t>
      </w:r>
      <w:r>
        <w:t xml:space="preserve"> bytes, starting at the address </w:t>
      </w:r>
      <w:r>
        <w:rPr>
          <w:i/>
        </w:rPr>
        <w:t>addr</w:t>
      </w:r>
      <w:r>
        <w:t xml:space="preserve">, to the tape as a </w:t>
      </w:r>
      <w:r>
        <w:rPr>
          <w:b/>
        </w:rPr>
        <w:t>data tape</w:t>
      </w:r>
      <w:r>
        <w:t xml:space="preserve"> called </w:t>
      </w:r>
      <w:r>
        <w:rPr>
          <w:i/>
        </w:rPr>
        <w:t>name</w:t>
      </w:r>
      <w:r>
        <w:t xml:space="preserve">. </w:t>
      </w:r>
      <w:r>
        <w:rPr>
          <w:i/>
        </w:rPr>
        <w:t>name</w:t>
      </w:r>
      <w:r>
        <w:t xml:space="preserve"> is a string of 1 to 10 characters. The function returns when both blocks of the tape (a header and the data) have been sent: about 7 seconds, plus 5 to 7 milliseconds for every byte.</w:t>
      </w:r>
    </w:p>
    <w:p>
      <w:r>
        <w:t xml:space="preserve">Start the recorder before the call. Read the data back with </w:t>
      </w:r>
      <w:r>
        <w:rPr>
          <w:rStyle w:val="CodeInline"/>
        </w:rPr>
        <w:t>tape_load</w:t>
      </w:r>
      <w:r>
        <w:t>.</w:t>
      </w:r>
    </w:p>
    <w:p>
      <w:pPr>
        <w:pStyle w:val="CodeBlock"/>
        <w:shd w:fill="F2F4F7"/>
      </w:pPr>
      <w:r>
        <w:t>char data[8] = "Leap-C";</w:t>
        <w:br/>
        <w:t>int main(void)</w:t>
        <w:br/>
        <w:t>{</w:t>
        <w:br/>
        <w:t xml:space="preserve">    cls();</w:t>
        <w:br/>
        <w:t xml:space="preserve">    print("Record...");</w:t>
        <w:br/>
        <w:t xml:space="preserve">    tape_save("mydata", data, 7);</w:t>
        <w:br/>
        <w:t xml:space="preserve">    print("saved");</w:t>
        <w:br/>
        <w:t xml:space="preserve">    return 0;</w:t>
        <w:br/>
        <w:t>}</w:t>
      </w:r>
    </w:p>
    <w:p>
      <w:r>
        <w:t>(This example is not run by the build, which has no tape to play.)</w:t>
      </w:r>
    </w:p>
    <w:p>
      <w:r/>
      <w:r>
        <w:rPr>
          <w:b/>
        </w:rPr>
        <w:t>Notes.</w:t>
      </w:r>
      <w:r/>
    </w:p>
    <w:p>
      <w:pPr>
        <w:pStyle w:val="ListBullet"/>
      </w:pPr>
      <w:r>
        <w:t xml:space="preserve">The data can be anything: text, an array, a structure. It is saved as bytes; </w:t>
      </w:r>
      <w:r>
        <w:rPr>
          <w:rStyle w:val="CodeInline"/>
        </w:rPr>
        <w:t>tape_load</w:t>
      </w:r>
      <w:r>
        <w:t xml:space="preserve"> puts the same bytes back, wherever you say.</w:t>
      </w:r>
    </w:p>
    <w:p>
      <w:pPr>
        <w:pStyle w:val="ListBullet"/>
      </w:pPr>
      <w:r/>
      <w:r>
        <w:rPr>
          <w:i/>
        </w:rPr>
        <w:t>addr</w:t>
      </w:r>
      <w:r>
        <w:t xml:space="preserve"> can be any address in RAM.</w:t>
      </w:r>
    </w:p>
    <w:p>
      <w:pPr>
        <w:pStyle w:val="ListBullet"/>
      </w:pPr>
      <w:r>
        <w:t xml:space="preserve">BREAK, or SPACE, during the transfer stops it and ends the program with runtime error 5, shown as </w:t>
      </w:r>
      <w:r>
        <w:rPr>
          <w:rStyle w:val="CodeInline"/>
        </w:rPr>
        <w:t>BREAK</w:t>
      </w:r>
      <w:r>
        <w:t>.</w:t>
      </w:r>
    </w:p>
    <w:p>
      <w:pPr>
        <w:pStyle w:val="ListBullet"/>
      </w:pPr>
      <w:r>
        <w:t xml:space="preserve">While a block of the tape moves, interrupts are off, so </w:t>
      </w:r>
      <w:r>
        <w:rPr>
          <w:rStyle w:val="CodeInline"/>
        </w:rPr>
        <w:t>frames()</w:t>
      </w:r>
      <w:r>
        <w:t xml:space="preserve"> does not count.</w:t>
      </w:r>
    </w:p>
    <w:p>
      <w:r/>
      <w:r>
        <w:rPr>
          <w:b/>
        </w:rPr>
        <w:t>Errors.</w:t>
      </w:r>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Mistake</w:t>
            </w:r>
          </w:p>
        </w:tc>
        <w:tc>
          <w:tcPr>
            <w:tcW w:type="dxa" w:w="5040"/>
            <w:shd w:fill="1F4E79"/>
          </w:tcPr>
          <w:p>
            <w:r>
              <w:rPr>
                <w:b/>
                <w:color w:val="FFFFFF"/>
              </w:rPr>
              <w:t>What happens</w:t>
            </w:r>
          </w:p>
        </w:tc>
      </w:tr>
      <w:tr>
        <w:tc>
          <w:tcPr>
            <w:tcW w:type="dxa" w:w="5040"/>
          </w:tcPr>
          <w:p>
            <w:r>
              <w:t xml:space="preserve">an empty </w:t>
            </w:r>
            <w:r>
              <w:rPr>
                <w:i/>
              </w:rPr>
              <w:t>name</w:t>
            </w:r>
            <w:r>
              <w:t>, or one longer than 10 characters</w:t>
            </w:r>
          </w:p>
        </w:tc>
        <w:tc>
          <w:tcPr>
            <w:tcW w:type="dxa" w:w="5040"/>
          </w:tcPr>
          <w:p>
            <w:r>
              <w:t>runtime error 4, BAD ARGUMENT</w:t>
            </w:r>
          </w:p>
        </w:tc>
      </w:tr>
      <w:tr>
        <w:tc>
          <w:tcPr>
            <w:tcW w:type="dxa" w:w="5040"/>
          </w:tcPr>
          <w:p>
            <w:r/>
            <w:r>
              <w:rPr>
                <w:i/>
              </w:rPr>
              <w:t>len</w:t>
            </w:r>
            <w:r>
              <w:t xml:space="preserve"> is 0</w:t>
            </w:r>
          </w:p>
        </w:tc>
        <w:tc>
          <w:tcPr>
            <w:tcW w:type="dxa" w:w="5040"/>
          </w:tcPr>
          <w:p>
            <w:r>
              <w:t>runtime error 4, BAD ARGUMENT</w:t>
            </w:r>
          </w:p>
        </w:tc>
      </w:tr>
      <w:tr>
        <w:tc>
          <w:tcPr>
            <w:tcW w:type="dxa" w:w="5040"/>
          </w:tcPr>
          <w:p>
            <w:r>
              <w:t>BREAK or SPACE pressed</w:t>
            </w:r>
          </w:p>
        </w:tc>
        <w:tc>
          <w:tcPr>
            <w:tcW w:type="dxa" w:w="5040"/>
          </w:tcPr>
          <w:p>
            <w:r>
              <w:t xml:space="preserve">runtime error 5 (shown as </w:t>
            </w:r>
            <w:r>
              <w:rPr>
                <w:rStyle w:val="CodeInline"/>
              </w:rPr>
              <w:t>BREAK</w:t>
            </w:r>
            <w:r>
              <w:t>)</w:t>
            </w:r>
          </w:p>
        </w:tc>
      </w:tr>
    </w:tbl>
    <w:p/>
    <w:p>
      <w:pPr>
        <w:pStyle w:val="CodeBlock"/>
        <w:shd w:fill="F2F4F7"/>
      </w:pPr>
      <w:r>
        <w:t>// expect: rterror 4</w:t>
        <w:br/>
        <w:t>char data[4];</w:t>
        <w:br/>
        <w:t>int main(void)</w:t>
        <w:br/>
        <w:t>{</w:t>
        <w:br/>
        <w:t xml:space="preserve">    tape_save("a_long_file_name", data, sizeof data);</w:t>
        <w:br/>
        <w:t xml:space="preserve">    return 0;</w:t>
        <w:br/>
        <w:t>}</w:t>
      </w:r>
    </w:p>
    <w:p>
      <w:r/>
      <w:r>
        <w:rPr>
          <w:b/>
        </w:rPr>
        <w:t>See also</w:t>
      </w:r>
      <w:r>
        <w:t xml:space="preserve"> </w:t>
      </w:r>
      <w:r>
        <w:rPr>
          <w:rStyle w:val="CodeInline"/>
        </w:rPr>
        <w:t>tape_load</w:t>
      </w:r>
      <w:r>
        <w:t xml:space="preserve">, the concept </w:t>
      </w:r>
      <w:hyperlink w:anchor="md_tapes" w:history="1">
        <w:r>
          <w:rPr>
            <w:color w:val="1F4E79"/>
            <w:u w:val="single"/>
          </w:rPr>
          <w:t>Tapes</w:t>
        </w:r>
      </w:hyperlink>
      <w:r>
        <w:t xml:space="preserve">, </w:t>
      </w:r>
      <w:hyperlink w:anchor="md_appendix_c_runtime_errors" w:history="1">
        <w:r>
          <w:rPr>
            <w:color w:val="1F4E79"/>
            <w:u w:val="single"/>
          </w:rPr>
          <w:t>Appendix C</w:t>
        </w:r>
      </w:hyperlink>
      <w:r>
        <w:t>.</w:t>
      </w:r>
    </w:p>
    <w:p>
      <w:bookmarkStart w:id="146" w:name="md_part_5____concepts"/>
      <w:pPr>
        <w:pStyle w:val="Heading1"/>
        <w:pageBreakBefore/>
      </w:pPr>
      <w:r>
        <w:t>Part 5 -- Concepts</w:t>
      </w:r>
      <w:bookmarkEnd w:id="146"/>
    </w:p>
    <w:p>
      <w:r>
        <w:t xml:space="preserve">The ideas behind the language and the machine, in alphabetical order. Where a keyword, an operator or a library function is the natural place to start, the entry points to it in </w:t>
      </w:r>
      <w:r>
        <w:t>Part 3</w:t>
      </w:r>
      <w:r>
        <w:t xml:space="preserve"> or </w:t>
      </w:r>
      <w:r>
        <w:t>Part 4</w:t>
      </w:r>
      <w:r>
        <w:t>.</w:t>
      </w:r>
    </w:p>
    <w:p>
      <w:r>
        <w:t xml:space="preserve">Every program in this part that carries </w:t>
      </w:r>
      <w:r>
        <w:rPr>
          <w:rStyle w:val="CodeInline"/>
        </w:rPr>
        <w:t>// expect:</w:t>
      </w:r>
      <w:r>
        <w:t xml:space="preserve"> lines is a test: the build runs it on the ROM and checks the results the </w:t>
      </w:r>
      <w:r>
        <w:rPr>
          <w:rStyle w:val="CodeInline"/>
        </w:rPr>
        <w:t>//</w:t>
      </w:r>
      <w:r>
        <w:t xml:space="preserve"> lines state. To the compiler those lines are ordinary comments, so you can type the programs with or without them. (A line number in an </w:t>
      </w:r>
      <w:r>
        <w:rPr>
          <w:rStyle w:val="CodeInline"/>
        </w:rPr>
        <w:t>expect: error</w:t>
      </w:r>
      <w:r>
        <w:t xml:space="preserve"> line counts from the first line of the program, the </w:t>
      </w:r>
      <w:r>
        <w:rPr>
          <w:rStyle w:val="CodeInline"/>
        </w:rPr>
        <w:t>//</w:t>
      </w:r>
      <w:r>
        <w:t xml:space="preserve"> lines included; typed without them, the numbers drop.)</w:t>
      </w:r>
    </w:p>
    <w:p>
      <w:bookmarkStart w:id="147" w:name="md_arrays"/>
      <w:pPr>
        <w:pStyle w:val="Heading2"/>
      </w:pPr>
      <w:r>
        <w:t>Arrays</w:t>
      </w:r>
      <w:bookmarkEnd w:id="147"/>
    </w:p>
    <w:p>
      <w:r>
        <w:t xml:space="preserve">An array is a numbered row of values of one type, with one name: </w:t>
      </w:r>
      <w:r>
        <w:rPr>
          <w:rStyle w:val="CodeInline"/>
        </w:rPr>
        <w:t>a[0]</w:t>
      </w:r>
      <w:r>
        <w:t xml:space="preserve">, </w:t>
      </w:r>
      <w:r>
        <w:rPr>
          <w:rStyle w:val="CodeInline"/>
        </w:rPr>
        <w:t>a[1]</w:t>
      </w:r>
      <w:r>
        <w:t xml:space="preserve">, </w:t>
      </w:r>
      <w:r>
        <w:rPr>
          <w:rStyle w:val="CodeInline"/>
        </w:rPr>
        <w:t>a[2]</w:t>
      </w:r>
      <w:r>
        <w:t>, ... You declare it with its size in square brackets.</w:t>
      </w:r>
    </w:p>
    <w:p>
      <w:pPr>
        <w:pStyle w:val="ListBullet"/>
      </w:pPr>
      <w:r>
        <w:t xml:space="preserve">The first element is number </w:t>
      </w:r>
      <w:r>
        <w:rPr>
          <w:b/>
        </w:rPr>
        <w:t>0</w:t>
      </w:r>
      <w:r>
        <w:t xml:space="preserve">. </w:t>
      </w:r>
      <w:r>
        <w:rPr>
          <w:rStyle w:val="CodeInline"/>
        </w:rPr>
        <w:t>int a[5];</w:t>
      </w:r>
      <w:r>
        <w:t xml:space="preserve"> makes </w:t>
      </w:r>
      <w:r>
        <w:rPr>
          <w:rStyle w:val="CodeInline"/>
        </w:rPr>
        <w:t>a[0]</w:t>
      </w:r>
      <w:r>
        <w:t xml:space="preserve"> to </w:t>
      </w:r>
      <w:r>
        <w:rPr>
          <w:rStyle w:val="CodeInline"/>
        </w:rPr>
        <w:t>a[4]</w:t>
      </w:r>
      <w:r>
        <w:t>.</w:t>
      </w:r>
    </w:p>
    <w:p>
      <w:pPr>
        <w:pStyle w:val="ListBullet"/>
      </w:pPr>
      <w:r>
        <w:t>The size must be a constant expression greater than 0 (</w:t>
      </w:r>
      <w:r>
        <w:rPr>
          <w:rStyle w:val="CodeInline"/>
        </w:rPr>
        <w:t>BAD ARRAY SIZE</w:t>
      </w:r>
      <w:r>
        <w:t xml:space="preserve">, error 29, otherwise). A size may be left out if a list of initial values gives it: </w:t>
      </w:r>
      <w:r>
        <w:rPr>
          <w:rStyle w:val="CodeInline"/>
        </w:rPr>
        <w:t>int w[] = { 7, 8, 9 };</w:t>
      </w:r>
      <w:r>
        <w:t xml:space="preserve"> has three elements.</w:t>
      </w:r>
    </w:p>
    <w:p>
      <w:pPr>
        <w:pStyle w:val="ListBullet"/>
      </w:pPr>
      <w:r>
        <w:t xml:space="preserve">Elements may be of any type: </w:t>
      </w:r>
      <w:r>
        <w:rPr>
          <w:rStyle w:val="CodeInline"/>
        </w:rPr>
        <w:t>char</w:t>
      </w:r>
      <w:r>
        <w:t xml:space="preserve">, </w:t>
      </w:r>
      <w:r>
        <w:rPr>
          <w:rStyle w:val="CodeInline"/>
        </w:rPr>
        <w:t>int</w:t>
      </w:r>
      <w:r>
        <w:t xml:space="preserve">, </w:t>
      </w:r>
      <w:r>
        <w:rPr>
          <w:rStyle w:val="CodeInline"/>
        </w:rPr>
        <w:t>float</w:t>
      </w:r>
      <w:r>
        <w:t xml:space="preserve">, pointers, structures, or other arrays. An array of arrays is a </w:t>
      </w:r>
      <w:r>
        <w:rPr>
          <w:b/>
        </w:rPr>
        <w:t>multi-dimensional array</w:t>
      </w:r>
      <w:r>
        <w:t xml:space="preserve">: </w:t>
      </w:r>
      <w:r>
        <w:rPr>
          <w:rStyle w:val="CodeInline"/>
        </w:rPr>
        <w:t>int t[2][3];</w:t>
      </w:r>
      <w:r>
        <w:t xml:space="preserve"> is two rows of three, and </w:t>
      </w:r>
      <w:r>
        <w:rPr>
          <w:rStyle w:val="CodeInline"/>
        </w:rPr>
        <w:t>t[1][2]</w:t>
      </w:r>
      <w:r>
        <w:t xml:space="preserve"> is the last element.</w:t>
      </w:r>
    </w:p>
    <w:p>
      <w:pPr>
        <w:pStyle w:val="ListBullet"/>
      </w:pPr>
      <w:r/>
      <w:r>
        <w:rPr>
          <w:rStyle w:val="CodeInline"/>
        </w:rPr>
        <w:t>sizeof a</w:t>
      </w:r>
      <w:r>
        <w:t xml:space="preserve"> is the size in bytes, so </w:t>
      </w:r>
      <w:r>
        <w:rPr>
          <w:rStyle w:val="CodeInline"/>
        </w:rPr>
        <w:t>sizeof a / sizeof a[0]</w:t>
      </w:r>
      <w:r>
        <w:t xml:space="preserve"> is the number of elements.</w:t>
      </w:r>
    </w:p>
    <w:p>
      <w:pPr>
        <w:pStyle w:val="ListBullet"/>
      </w:pPr>
      <w:r>
        <w:t xml:space="preserve">The name of an array, used in an expression, is the address of its first element, and can be given to a function that takes a pointer: </w:t>
      </w:r>
      <w:r>
        <w:rPr>
          <w:rStyle w:val="CodeInline"/>
        </w:rPr>
        <w:t>sum(a, 5)</w:t>
      </w:r>
      <w:r>
        <w:t xml:space="preserve"> (see </w:t>
      </w:r>
      <w:hyperlink w:anchor="md_pointers" w:history="1">
        <w:r>
          <w:rPr>
            <w:color w:val="1F4E79"/>
            <w:u w:val="single"/>
          </w:rPr>
          <w:t>Pointers</w:t>
        </w:r>
      </w:hyperlink>
      <w:r>
        <w:t>).</w:t>
      </w:r>
    </w:p>
    <w:p>
      <w:pPr>
        <w:pStyle w:val="ListBullet"/>
      </w:pPr>
      <w:r/>
      <w:r>
        <w:rPr>
          <w:b/>
        </w:rPr>
        <w:t>There are no checks.</w:t>
      </w:r>
      <w:r>
        <w:t xml:space="preserve"> An index outside the array reads or writes whatever is in the memory there, and nothing stops the program. This is C.</w:t>
      </w:r>
    </w:p>
    <w:p>
      <w:pPr>
        <w:pStyle w:val="CodeBlock"/>
        <w:shd w:fill="F2F4F7"/>
      </w:pPr>
      <w:r>
        <w:t>// expect: exit 0</w:t>
        <w:br/>
        <w:t>// screen: 0 sum 21 last 6</w:t>
        <w:br/>
        <w:t>// screen: 1 12 6</w:t>
        <w:br/>
        <w:t>int t[2][3] = { { 1, 2, 3 }, { 4, 5, 6 } };</w:t>
        <w:br/>
        <w:t>int main(void)</w:t>
        <w:br/>
        <w:t>{</w:t>
        <w:br/>
        <w:t xml:space="preserve">    int i, j, s = 0;</w:t>
        <w:br/>
        <w:t xml:space="preserve">    for (i = 0; i &lt; 2; i++)</w:t>
        <w:br/>
        <w:t xml:space="preserve">        for (j = 0; j &lt; 3; j++)</w:t>
        <w:br/>
        <w:t xml:space="preserve">            s += t[i][j];</w:t>
        <w:br/>
        <w:t xml:space="preserve">    cls();</w:t>
        <w:br/>
        <w:t xml:space="preserve">    printf("sum %d last %d\n", s, t[1][2]);</w:t>
        <w:br/>
        <w:t xml:space="preserve">    printf("%d %d\n", sizeof t, sizeof t[0]);</w:t>
        <w:br/>
        <w:t xml:space="preserve">    return 0;</w:t>
        <w:br/>
        <w:t>}</w:t>
      </w:r>
    </w:p>
    <w:p>
      <w:r>
        <w:t xml:space="preserve">An array of </w:t>
      </w:r>
      <w:r>
        <w:rPr>
          <w:rStyle w:val="CodeInline"/>
        </w:rPr>
        <w:t>char</w:t>
      </w:r>
      <w:r>
        <w:t xml:space="preserve"> holds a string when its last element is a 0 (see </w:t>
      </w:r>
      <w:hyperlink w:anchor="md_strings" w:history="1">
        <w:r>
          <w:rPr>
            <w:color w:val="1F4E79"/>
            <w:u w:val="single"/>
          </w:rPr>
          <w:t>Strings</w:t>
        </w:r>
      </w:hyperlink>
      <w:r>
        <w:t xml:space="preserve">). A global or </w:t>
      </w:r>
      <w:r>
        <w:rPr>
          <w:rStyle w:val="CodeInline"/>
        </w:rPr>
        <w:t>static</w:t>
      </w:r>
      <w:r>
        <w:t xml:space="preserve"> array starts as zeros unless you give it values; an array declared inside a function without </w:t>
      </w:r>
      <w:r>
        <w:rPr>
          <w:rStyle w:val="CodeInline"/>
        </w:rPr>
        <w:t>static</w:t>
      </w:r>
      <w:r>
        <w:t xml:space="preserve"> holds whatever was in that memory, and </w:t>
      </w:r>
      <w:r>
        <w:rPr>
          <w:b/>
        </w:rPr>
        <w:t>cannot be given initial values</w:t>
      </w:r>
      <w:r>
        <w:t xml:space="preserve"> (make it </w:t>
      </w:r>
      <w:r>
        <w:rPr>
          <w:rStyle w:val="CodeInline"/>
        </w:rPr>
        <w:t>static</w:t>
      </w:r>
      <w:r>
        <w:t xml:space="preserve">, or assign the elements; see </w:t>
      </w:r>
      <w:hyperlink w:anchor="md_initialisers" w:history="1">
        <w:r>
          <w:rPr>
            <w:color w:val="1F4E79"/>
            <w:u w:val="single"/>
          </w:rPr>
          <w:t>Initialisers</w:t>
        </w:r>
      </w:hyperlink>
      <w:r>
        <w:t>).</w:t>
      </w:r>
    </w:p>
    <w:p>
      <w:r>
        <w:t xml:space="preserve">An array declared inside a function lives on the stack, which is small: the locals of one function may add up to no more than 255 bytes (see </w:t>
      </w:r>
      <w:hyperlink w:anchor="md_functions" w:history="1">
        <w:r>
          <w:rPr>
            <w:color w:val="1F4E79"/>
            <w:u w:val="single"/>
          </w:rPr>
          <w:t>Functions</w:t>
        </w:r>
      </w:hyperlink>
      <w:r>
        <w:t xml:space="preserve">). For a bigger array, declare it at the top of the program (or </w:t>
      </w:r>
      <w:r>
        <w:rPr>
          <w:rStyle w:val="CodeInline"/>
        </w:rPr>
        <w:t>static</w:t>
      </w:r>
      <w:r>
        <w:t xml:space="preserve">), or take the memory from the </w:t>
      </w:r>
      <w:hyperlink w:anchor="md_heap" w:history="1">
        <w:r>
          <w:rPr>
            <w:color w:val="1F4E79"/>
            <w:u w:val="single"/>
          </w:rPr>
          <w:t>heap</w:t>
        </w:r>
      </w:hyperlink>
      <w:r>
        <w:t>.</w:t>
      </w:r>
    </w:p>
    <w:p>
      <w:r>
        <w:t xml:space="preserve">One object, array or not, must fit in one region of the compiled image: the largest is 8,192 bytes (see </w:t>
      </w:r>
      <w:hyperlink w:anchor="md_memory" w:history="1">
        <w:r>
          <w:rPr>
            <w:color w:val="1F4E79"/>
            <w:u w:val="single"/>
          </w:rPr>
          <w:t>Memory</w:t>
        </w:r>
      </w:hyperlink>
      <w:r>
        <w:t>).</w:t>
      </w:r>
    </w:p>
    <w:p>
      <w:r/>
      <w:r>
        <w:rPr>
          <w:b/>
        </w:rPr>
        <w:t>See also</w:t>
      </w:r>
      <w:r>
        <w:t xml:space="preserve"> </w:t>
      </w:r>
      <w:hyperlink w:anchor="md_initialisers" w:history="1">
        <w:r>
          <w:rPr>
            <w:color w:val="1F4E79"/>
            <w:u w:val="single"/>
          </w:rPr>
          <w:t>Initialisers</w:t>
        </w:r>
      </w:hyperlink>
      <w:r>
        <w:t xml:space="preserve">, </w:t>
      </w:r>
      <w:hyperlink w:anchor="md_pointers" w:history="1">
        <w:r>
          <w:rPr>
            <w:color w:val="1F4E79"/>
            <w:u w:val="single"/>
          </w:rPr>
          <w:t>Pointers</w:t>
        </w:r>
      </w:hyperlink>
      <w:r>
        <w:t xml:space="preserve">, </w:t>
      </w:r>
      <w:hyperlink w:anchor="md_strings" w:history="1">
        <w:r>
          <w:rPr>
            <w:color w:val="1F4E79"/>
            <w:u w:val="single"/>
          </w:rPr>
          <w:t>Strings</w:t>
        </w:r>
      </w:hyperlink>
      <w:r>
        <w:t xml:space="preserve">, </w:t>
      </w:r>
      <w:hyperlink w:anchor="md_structures" w:history="1">
        <w:r>
          <w:rPr>
            <w:color w:val="1F4E79"/>
            <w:u w:val="single"/>
          </w:rPr>
          <w:t>Structures</w:t>
        </w:r>
      </w:hyperlink>
      <w:r>
        <w:t>.</w:t>
      </w:r>
    </w:p>
    <w:p>
      <w:bookmarkStart w:id="148" w:name="md_break_1"/>
      <w:pPr>
        <w:pStyle w:val="Heading2"/>
      </w:pPr>
      <w:r>
        <w:t>BREAK</w:t>
      </w:r>
      <w:bookmarkEnd w:id="148"/>
    </w:p>
    <w:p>
      <w:r>
        <w:t xml:space="preserve">BREAK is </w:t>
      </w:r>
      <w:r>
        <w:rPr>
          <w:b/>
        </w:rPr>
        <w:t>CAPS SHIFT + SPACE</w:t>
      </w:r>
      <w:r>
        <w:t xml:space="preserve">. Hold both keys while a program is running and it stops. The report rows show </w:t>
      </w:r>
      <w:r>
        <w:rPr>
          <w:rStyle w:val="CodeInline"/>
        </w:rPr>
        <w:t>BREAK</w:t>
      </w:r>
      <w:r>
        <w:t xml:space="preserve"> and </w:t>
      </w:r>
      <w:r>
        <w:rPr>
          <w:rStyle w:val="CodeInline"/>
        </w:rPr>
        <w:t>LINE m</w:t>
      </w:r>
      <w:r>
        <w:t xml:space="preserve">, and when you press a key the editor comes back with your program exactly as it was, the cursor on line </w:t>
      </w:r>
      <w:r>
        <w:rPr>
          <w:i/>
        </w:rPr>
        <w:t>m</w:t>
      </w:r>
      <w:r>
        <w:t>: the line where the function that was running starts.</w:t>
      </w:r>
    </w:p>
    <w:p>
      <w:r>
        <w:t xml:space="preserve">BREAK works anywhere a program can be: in a tight loop, in </w:t>
      </w:r>
      <w:r>
        <w:rPr>
          <w:rStyle w:val="CodeInline"/>
        </w:rPr>
        <w:t>pause()</w:t>
      </w:r>
      <w:r>
        <w:t xml:space="preserve">, during a </w:t>
      </w:r>
      <w:r>
        <w:rPr>
          <w:rStyle w:val="CodeInline"/>
        </w:rPr>
        <w:t>beep()</w:t>
      </w:r>
      <w:r>
        <w:t xml:space="preserve">, in </w:t>
      </w:r>
      <w:r>
        <w:rPr>
          <w:rStyle w:val="CodeInline"/>
        </w:rPr>
        <w:t>getkey()</w:t>
      </w:r>
      <w:r>
        <w:t xml:space="preserve"> and </w:t>
      </w:r>
      <w:r>
        <w:rPr>
          <w:rStyle w:val="CodeInline"/>
        </w:rPr>
        <w:t>gets()</w:t>
      </w:r>
      <w:r>
        <w:t xml:space="preserve">, in the middle of a calculation. A BREAK that falls inside one of the ROM's own short uninterruptible sections (a </w:t>
      </w:r>
      <w:r>
        <w:rPr>
          <w:rStyle w:val="CodeInline"/>
        </w:rPr>
        <w:t>beep()</w:t>
      </w:r>
      <w:r>
        <w:t>, a floating-point operation, a tape transfer) waits until that section ends, which is at once for a person.</w:t>
      </w:r>
    </w:p>
    <w:p>
      <w:pPr>
        <w:pStyle w:val="ListBullet"/>
      </w:pPr>
      <w:r>
        <w:t xml:space="preserve">A program that BREAK interrupts leaves nothing to repair: the next </w:t>
      </w:r>
      <w:r>
        <w:rPr>
          <w:rStyle w:val="CodeInline"/>
        </w:rPr>
        <w:t>RUN</w:t>
      </w:r>
      <w:r>
        <w:t xml:space="preserve"> starts again with a new, empty heap and fresh static data.</w:t>
      </w:r>
    </w:p>
    <w:p>
      <w:pPr>
        <w:pStyle w:val="ListBullet"/>
      </w:pPr>
      <w:r>
        <w:t xml:space="preserve">While a tape block moves, the interrupts that read the keyboard are off, so the tape routines look at SPACE themselves; SPACE, or BREAK, then stops </w:t>
      </w:r>
      <w:r>
        <w:rPr>
          <w:rStyle w:val="CodeInline"/>
        </w:rPr>
        <w:t>tape_save()</w:t>
      </w:r>
      <w:r>
        <w:t xml:space="preserve"> and </w:t>
      </w:r>
      <w:r>
        <w:rPr>
          <w:rStyle w:val="CodeInline"/>
        </w:rPr>
        <w:t>tape_load()</w:t>
      </w:r>
      <w:r>
        <w:t xml:space="preserve"> and ends the program with </w:t>
      </w:r>
      <w:r>
        <w:rPr>
          <w:rStyle w:val="CodeInline"/>
        </w:rPr>
        <w:t>BREAK</w:t>
      </w:r>
      <w:r>
        <w:t xml:space="preserve"> (see </w:t>
      </w:r>
      <w:hyperlink w:anchor="md_tapes" w:history="1">
        <w:r>
          <w:rPr>
            <w:color w:val="1F4E79"/>
            <w:u w:val="single"/>
          </w:rPr>
          <w:t>Tapes</w:t>
        </w:r>
      </w:hyperlink>
      <w:r>
        <w:t>).</w:t>
      </w:r>
    </w:p>
    <w:p>
      <w:pPr>
        <w:pStyle w:val="ListBullet"/>
      </w:pPr>
      <w:r>
        <w:t xml:space="preserve">In the editor BREAK does nothing. At a </w:t>
      </w:r>
      <w:r>
        <w:rPr>
          <w:rStyle w:val="CodeInline"/>
        </w:rPr>
        <w:t>LIST</w:t>
      </w:r>
      <w:r>
        <w:t xml:space="preserve"> page it ends the listing. At a tape command (</w:t>
      </w:r>
      <w:r>
        <w:rPr>
          <w:rStyle w:val="CodeInline"/>
        </w:rPr>
        <w:t>SAVE</w:t>
      </w:r>
      <w:r>
        <w:t xml:space="preserve">, </w:t>
      </w:r>
      <w:r>
        <w:rPr>
          <w:rStyle w:val="CodeInline"/>
        </w:rPr>
        <w:t>LOAD</w:t>
      </w:r>
      <w:r>
        <w:t xml:space="preserve">, </w:t>
      </w:r>
      <w:r>
        <w:rPr>
          <w:rStyle w:val="CodeInline"/>
        </w:rPr>
        <w:t>VERIFY</w:t>
      </w:r>
      <w:r>
        <w:t xml:space="preserve">, </w:t>
      </w:r>
      <w:r>
        <w:rPr>
          <w:rStyle w:val="CodeInline"/>
        </w:rPr>
        <w:t>LIB</w:t>
      </w:r>
      <w:r>
        <w:t xml:space="preserve">) it stops the tape and the report is </w:t>
      </w:r>
      <w:r>
        <w:rPr>
          <w:rStyle w:val="CodeInline"/>
        </w:rPr>
        <w:t>BREAK</w:t>
      </w:r>
      <w:r>
        <w:t>.</w:t>
      </w:r>
    </w:p>
    <w:p>
      <w:pPr>
        <w:pStyle w:val="ListBullet"/>
      </w:pPr>
      <w:r>
        <w:t xml:space="preserve">BREAK shows in the exit report as </w:t>
      </w:r>
      <w:r>
        <w:rPr>
          <w:rStyle w:val="CodeInline"/>
        </w:rPr>
        <w:t>BREAK</w:t>
      </w:r>
      <w:r>
        <w:t xml:space="preserve">, not as a number, although internally it is runtime error 5 (see </w:t>
      </w:r>
      <w:hyperlink w:anchor="md_appendix_c_runtime_errors" w:history="1">
        <w:r>
          <w:rPr>
            <w:color w:val="1F4E79"/>
            <w:u w:val="single"/>
          </w:rPr>
          <w:t>Appendix C</w:t>
        </w:r>
      </w:hyperlink>
      <w:r>
        <w:t>).</w:t>
      </w:r>
    </w:p>
    <w:p>
      <w:r/>
      <w:r>
        <w:rPr>
          <w:b/>
        </w:rPr>
        <w:t>See also</w:t>
      </w:r>
      <w:r>
        <w:t xml:space="preserve"> </w:t>
      </w:r>
      <w:hyperlink w:anchor="md_errors" w:history="1">
        <w:r>
          <w:rPr>
            <w:color w:val="1F4E79"/>
            <w:u w:val="single"/>
          </w:rPr>
          <w:t>Errors</w:t>
        </w:r>
      </w:hyperlink>
      <w:r>
        <w:t xml:space="preserve">, </w:t>
      </w:r>
      <w:hyperlink w:anchor="md_tapes" w:history="1">
        <w:r>
          <w:rPr>
            <w:color w:val="1F4E79"/>
            <w:u w:val="single"/>
          </w:rPr>
          <w:t>Tapes</w:t>
        </w:r>
      </w:hyperlink>
      <w:r>
        <w:t xml:space="preserve">, </w:t>
      </w:r>
      <w:r>
        <w:rPr>
          <w:rStyle w:val="CodeInline"/>
        </w:rPr>
        <w:t>exit</w:t>
      </w:r>
      <w:r>
        <w:t xml:space="preserve"> in </w:t>
      </w:r>
      <w:hyperlink w:anchor="md_exit" w:history="1">
        <w:r>
          <w:rPr>
            <w:color w:val="1F4E79"/>
            <w:u w:val="single"/>
          </w:rPr>
          <w:t>Part 4</w:t>
        </w:r>
      </w:hyperlink>
      <w:r>
        <w:t>.</w:t>
      </w:r>
    </w:p>
    <w:p>
      <w:bookmarkStart w:id="149" w:name="md_characters"/>
      <w:pPr>
        <w:pStyle w:val="Heading2"/>
      </w:pPr>
      <w:r>
        <w:t>Characters</w:t>
      </w:r>
      <w:bookmarkEnd w:id="149"/>
    </w:p>
    <w:p>
      <w:r/>
      <w:r>
        <w:rPr>
          <w:b/>
        </w:rPr>
        <w:t>char is unsigned.</w:t>
      </w:r>
      <w:r>
        <w:t xml:space="preserve"> A </w:t>
      </w:r>
      <w:r>
        <w:rPr>
          <w:rStyle w:val="CodeInline"/>
        </w:rPr>
        <w:t>char</w:t>
      </w:r>
      <w:r>
        <w:t xml:space="preserve"> is one byte holding 0 to 255, and </w:t>
      </w:r>
      <w:r>
        <w:rPr>
          <w:rStyle w:val="CodeInline"/>
        </w:rPr>
        <w:t>char c = 255;</w:t>
      </w:r>
      <w:r>
        <w:t xml:space="preserve"> stays 255, which prints as 255 and is not less than 0. It is widened to an </w:t>
      </w:r>
      <w:r>
        <w:rPr>
          <w:rStyle w:val="CodeInline"/>
        </w:rPr>
        <w:t>int</w:t>
      </w:r>
      <w:r>
        <w:t xml:space="preserve"> by adding a zero byte (</w:t>
      </w:r>
      <w:r>
        <w:rPr>
          <w:rStyle w:val="CodeInline"/>
        </w:rPr>
        <w:t>c + 1</w:t>
      </w:r>
      <w:r>
        <w:t xml:space="preserve"> is 256 when </w:t>
      </w:r>
      <w:r>
        <w:rPr>
          <w:rStyle w:val="CodeInline"/>
        </w:rPr>
        <w:t>c</w:t>
      </w:r>
      <w:r>
        <w:t xml:space="preserve"> is 255). If you want a signed byte, say </w:t>
      </w:r>
      <w:r>
        <w:rPr>
          <w:rStyle w:val="CodeInline"/>
        </w:rPr>
        <w:t>signed char</w:t>
      </w:r>
      <w:r>
        <w:t xml:space="preserve">: it holds -128 to 127 and is widened by copying the sign. </w:t>
      </w:r>
      <w:r>
        <w:rPr>
          <w:rStyle w:val="CodeInline"/>
        </w:rPr>
        <w:t>unsigned char</w:t>
      </w:r>
      <w:r>
        <w:t xml:space="preserve"> is the same as </w:t>
      </w:r>
      <w:r>
        <w:rPr>
          <w:rStyle w:val="CodeInline"/>
        </w:rPr>
        <w:t>char</w:t>
      </w:r>
      <w:r>
        <w:t xml:space="preserve">. Putting a larger number into a </w:t>
      </w:r>
      <w:r>
        <w:rPr>
          <w:rStyle w:val="CodeInline"/>
        </w:rPr>
        <w:t>char</w:t>
      </w:r>
      <w:r>
        <w:t xml:space="preserve"> keeps its low 8 bits.</w:t>
      </w:r>
    </w:p>
    <w:p>
      <w:r/>
      <w:r>
        <w:rPr>
          <w:b/>
        </w:rPr>
        <w:t>Character constants</w:t>
      </w:r>
      <w:r>
        <w:t xml:space="preserve"> are written in single quotes, and have the type </w:t>
      </w:r>
      <w:r>
        <w:rPr>
          <w:rStyle w:val="CodeInline"/>
        </w:rPr>
        <w:t>int</w:t>
      </w:r>
      <w:r>
        <w:t xml:space="preserve"> and the character's code as value: </w:t>
      </w:r>
      <w:r>
        <w:rPr>
          <w:rStyle w:val="CodeInline"/>
        </w:rPr>
        <w:t>'A'</w:t>
      </w:r>
      <w:r>
        <w:t xml:space="preserve"> is 65. Exactly one character, or one escape, may stand between the quotes; an empty or longer one is </w:t>
      </w:r>
      <w:r>
        <w:rPr>
          <w:rStyle w:val="CodeInline"/>
        </w:rPr>
        <w:t>BAD CHARACTER CONSTANT</w:t>
      </w:r>
      <w:r>
        <w:t xml:space="preserve"> (error 13). The escapes are the same in character constants and in strings:</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shd w:fill="1F4E79"/>
          </w:tcPr>
          <w:p>
            <w:r>
              <w:rPr>
                <w:b/>
                <w:color w:val="FFFFFF"/>
              </w:rPr>
              <w:t>Escape</w:t>
            </w:r>
          </w:p>
        </w:tc>
        <w:tc>
          <w:tcPr>
            <w:tcW w:type="dxa" w:w="2520"/>
            <w:shd w:fill="1F4E79"/>
          </w:tcPr>
          <w:p>
            <w:r>
              <w:rPr>
                <w:b/>
                <w:color w:val="FFFFFF"/>
              </w:rPr>
              <w:t>Code</w:t>
            </w:r>
          </w:p>
        </w:tc>
        <w:tc>
          <w:tcPr>
            <w:tcW w:type="dxa" w:w="2520"/>
            <w:shd w:fill="1F4E79"/>
          </w:tcPr>
          <w:p>
            <w:r>
              <w:rPr>
                <w:b/>
                <w:color w:val="FFFFFF"/>
              </w:rPr>
              <w:t>Escape</w:t>
            </w:r>
          </w:p>
        </w:tc>
        <w:tc>
          <w:tcPr>
            <w:tcW w:type="dxa" w:w="2520"/>
            <w:shd w:fill="1F4E79"/>
          </w:tcPr>
          <w:p>
            <w:r>
              <w:rPr>
                <w:b/>
                <w:color w:val="FFFFFF"/>
              </w:rPr>
              <w:t>Code</w:t>
            </w:r>
          </w:p>
        </w:tc>
      </w:tr>
      <w:tr>
        <w:tc>
          <w:tcPr>
            <w:tcW w:type="dxa" w:w="2520"/>
          </w:tcPr>
          <w:p>
            <w:r/>
            <w:r>
              <w:rPr>
                <w:rStyle w:val="CodeInline"/>
              </w:rPr>
              <w:t>\n</w:t>
            </w:r>
            <w:r/>
          </w:p>
        </w:tc>
        <w:tc>
          <w:tcPr>
            <w:tcW w:type="dxa" w:w="2520"/>
          </w:tcPr>
          <w:p>
            <w:r>
              <w:t>10 (new line)</w:t>
            </w:r>
          </w:p>
        </w:tc>
        <w:tc>
          <w:tcPr>
            <w:tcW w:type="dxa" w:w="2520"/>
          </w:tcPr>
          <w:p>
            <w:r/>
            <w:r>
              <w:rPr>
                <w:rStyle w:val="CodeInline"/>
              </w:rPr>
              <w:t>\a</w:t>
            </w:r>
            <w:r/>
          </w:p>
        </w:tc>
        <w:tc>
          <w:tcPr>
            <w:tcW w:type="dxa" w:w="2520"/>
          </w:tcPr>
          <w:p>
            <w:r>
              <w:t>7</w:t>
            </w:r>
          </w:p>
        </w:tc>
      </w:tr>
      <w:tr>
        <w:tc>
          <w:tcPr>
            <w:tcW w:type="dxa" w:w="2520"/>
          </w:tcPr>
          <w:p>
            <w:r/>
            <w:r>
              <w:rPr>
                <w:rStyle w:val="CodeInline"/>
              </w:rPr>
              <w:t>\t</w:t>
            </w:r>
            <w:r/>
          </w:p>
        </w:tc>
        <w:tc>
          <w:tcPr>
            <w:tcW w:type="dxa" w:w="2520"/>
          </w:tcPr>
          <w:p>
            <w:r>
              <w:t>9</w:t>
            </w:r>
          </w:p>
        </w:tc>
        <w:tc>
          <w:tcPr>
            <w:tcW w:type="dxa" w:w="2520"/>
          </w:tcPr>
          <w:p>
            <w:r/>
            <w:r>
              <w:rPr>
                <w:rStyle w:val="CodeInline"/>
              </w:rPr>
              <w:t>\b</w:t>
            </w:r>
            <w:r/>
          </w:p>
        </w:tc>
        <w:tc>
          <w:tcPr>
            <w:tcW w:type="dxa" w:w="2520"/>
          </w:tcPr>
          <w:p>
            <w:r>
              <w:t>8</w:t>
            </w:r>
          </w:p>
        </w:tc>
      </w:tr>
      <w:tr>
        <w:tc>
          <w:tcPr>
            <w:tcW w:type="dxa" w:w="2520"/>
          </w:tcPr>
          <w:p>
            <w:r/>
            <w:r>
              <w:rPr>
                <w:rStyle w:val="CodeInline"/>
              </w:rPr>
              <w:t>\r</w:t>
            </w:r>
            <w:r/>
          </w:p>
        </w:tc>
        <w:tc>
          <w:tcPr>
            <w:tcW w:type="dxa" w:w="2520"/>
          </w:tcPr>
          <w:p>
            <w:r>
              <w:t>13</w:t>
            </w:r>
          </w:p>
        </w:tc>
        <w:tc>
          <w:tcPr>
            <w:tcW w:type="dxa" w:w="2520"/>
          </w:tcPr>
          <w:p>
            <w:r/>
            <w:r>
              <w:rPr>
                <w:rStyle w:val="CodeInline"/>
              </w:rPr>
              <w:t>\f</w:t>
            </w:r>
            <w:r/>
          </w:p>
        </w:tc>
        <w:tc>
          <w:tcPr>
            <w:tcW w:type="dxa" w:w="2520"/>
          </w:tcPr>
          <w:p>
            <w:r>
              <w:t>12</w:t>
            </w:r>
          </w:p>
        </w:tc>
      </w:tr>
      <w:tr>
        <w:tc>
          <w:tcPr>
            <w:tcW w:type="dxa" w:w="2520"/>
          </w:tcPr>
          <w:p>
            <w:r/>
            <w:r>
              <w:rPr>
                <w:rStyle w:val="CodeInline"/>
              </w:rPr>
              <w:t>\0</w:t>
            </w:r>
            <w:r/>
          </w:p>
        </w:tc>
        <w:tc>
          <w:tcPr>
            <w:tcW w:type="dxa" w:w="2520"/>
          </w:tcPr>
          <w:p>
            <w:r>
              <w:t>0</w:t>
            </w:r>
          </w:p>
        </w:tc>
        <w:tc>
          <w:tcPr>
            <w:tcW w:type="dxa" w:w="2520"/>
          </w:tcPr>
          <w:p>
            <w:r/>
            <w:r>
              <w:rPr>
                <w:rStyle w:val="CodeInline"/>
              </w:rPr>
              <w:t>\v</w:t>
            </w:r>
            <w:r/>
          </w:p>
        </w:tc>
        <w:tc>
          <w:tcPr>
            <w:tcW w:type="dxa" w:w="2520"/>
          </w:tcPr>
          <w:p>
            <w:r>
              <w:t>11</w:t>
            </w:r>
          </w:p>
        </w:tc>
      </w:tr>
      <w:tr>
        <w:tc>
          <w:tcPr>
            <w:tcW w:type="dxa" w:w="2520"/>
          </w:tcPr>
          <w:p>
            <w:r/>
            <w:r>
              <w:rPr>
                <w:rStyle w:val="CodeInline"/>
              </w:rPr>
              <w:t>\\</w:t>
            </w:r>
            <w:r/>
          </w:p>
        </w:tc>
        <w:tc>
          <w:tcPr>
            <w:tcW w:type="dxa" w:w="2520"/>
          </w:tcPr>
          <w:p>
            <w:r>
              <w:t>92</w:t>
            </w:r>
          </w:p>
        </w:tc>
        <w:tc>
          <w:tcPr>
            <w:tcW w:type="dxa" w:w="2520"/>
          </w:tcPr>
          <w:p>
            <w:r/>
            <w:r>
              <w:rPr>
                <w:rStyle w:val="CodeInline"/>
              </w:rPr>
              <w:t>\'</w:t>
            </w:r>
            <w:r/>
          </w:p>
        </w:tc>
        <w:tc>
          <w:tcPr>
            <w:tcW w:type="dxa" w:w="2520"/>
          </w:tcPr>
          <w:p>
            <w:r>
              <w:t>39</w:t>
            </w:r>
          </w:p>
        </w:tc>
      </w:tr>
      <w:tr>
        <w:tc>
          <w:tcPr>
            <w:tcW w:type="dxa" w:w="2520"/>
          </w:tcPr>
          <w:p>
            <w:r/>
            <w:r>
              <w:rPr>
                <w:rStyle w:val="CodeInline"/>
              </w:rPr>
              <w:t>\"</w:t>
            </w:r>
            <w:r/>
          </w:p>
        </w:tc>
        <w:tc>
          <w:tcPr>
            <w:tcW w:type="dxa" w:w="2520"/>
          </w:tcPr>
          <w:p>
            <w:r>
              <w:t>34</w:t>
            </w:r>
          </w:p>
        </w:tc>
        <w:tc>
          <w:tcPr>
            <w:tcW w:type="dxa" w:w="2520"/>
          </w:tcPr>
          <w:p>
            <w:r/>
            <w:r>
              <w:rPr>
                <w:rStyle w:val="CodeInline"/>
              </w:rPr>
              <w:t>\xhh</w:t>
            </w:r>
            <w:r/>
          </w:p>
        </w:tc>
        <w:tc>
          <w:tcPr>
            <w:tcW w:type="dxa" w:w="2520"/>
          </w:tcPr>
          <w:p>
            <w:r>
              <w:t>the hexadecimal code</w:t>
            </w:r>
          </w:p>
        </w:tc>
      </w:tr>
      <w:tr>
        <w:tc>
          <w:tcPr>
            <w:tcW w:type="dxa" w:w="2520"/>
          </w:tcPr>
          <w:p>
            <w:r/>
            <w:r>
              <w:rPr>
                <w:rStyle w:val="CodeInline"/>
              </w:rPr>
              <w:t>\ooo</w:t>
            </w:r>
            <w:r/>
          </w:p>
        </w:tc>
        <w:tc>
          <w:tcPr>
            <w:tcW w:type="dxa" w:w="2520"/>
          </w:tcPr>
          <w:p>
            <w:r>
              <w:t>the octal code</w:t>
            </w:r>
          </w:p>
        </w:tc>
        <w:tc>
          <w:tcPr>
            <w:tcW w:type="dxa" w:w="2520"/>
          </w:tcPr>
          <w:p>
            <w:r/>
          </w:p>
        </w:tc>
        <w:tc>
          <w:tcPr>
            <w:tcW w:type="dxa" w:w="2520"/>
          </w:tcPr>
          <w:p>
            <w:r/>
          </w:p>
        </w:tc>
      </w:tr>
    </w:tbl>
    <w:p/>
    <w:p>
      <w:r>
        <w:t xml:space="preserve">Any other escape, or a </w:t>
      </w:r>
      <w:r>
        <w:rPr>
          <w:rStyle w:val="CodeInline"/>
        </w:rPr>
        <w:t>\x</w:t>
      </w:r>
      <w:r>
        <w:t xml:space="preserve"> without digits, or a code over 255, is </w:t>
      </w:r>
      <w:r>
        <w:rPr>
          <w:rStyle w:val="CodeInline"/>
        </w:rPr>
        <w:t>BAD ESCAPE</w:t>
      </w:r>
      <w:r>
        <w:t xml:space="preserve"> (error 14).</w:t>
      </w:r>
    </w:p>
    <w:p>
      <w:pPr>
        <w:pStyle w:val="CodeBlock"/>
        <w:shd w:fill="F2F4F7"/>
      </w:pPr>
      <w:r>
        <w:t>// expect: exit 0</w:t>
        <w:br/>
        <w:t>// screen: 0 256 0 65 10</w:t>
        <w:br/>
        <w:t>// screen: 1 ok 92 65 65</w:t>
        <w:br/>
        <w:t>// screen: 2 -56</w:t>
        <w:br/>
        <w:t>int main(void)</w:t>
        <w:br/>
        <w:t>{</w:t>
        <w:br/>
        <w:t xml:space="preserve">    char c = 255;</w:t>
        <w:br/>
        <w:t xml:space="preserve">    signed char s = 200;</w:t>
        <w:br/>
        <w:t xml:space="preserve">    int n = c + 1;</w:t>
        <w:br/>
        <w:t xml:space="preserve">    c++;</w:t>
        <w:br/>
        <w:t xml:space="preserve">    cls();</w:t>
        <w:br/>
        <w:t xml:space="preserve">    printf("%d %d %d %d\n", n, c, 'A', '\n');</w:t>
        <w:br/>
        <w:t xml:space="preserve">    printf("%c%c %d %d %d\n", 'o', 107, '\\', '\101', '\x41');</w:t>
        <w:br/>
        <w:t xml:space="preserve">    printf("%d\n", s);</w:t>
        <w:br/>
        <w:t xml:space="preserve">    return 0;</w:t>
        <w:br/>
        <w:t>}</w:t>
      </w:r>
    </w:p>
    <w:p>
      <w:r/>
      <w:r>
        <w:rPr>
          <w:b/>
        </w:rPr>
        <w:t>The character set.</w:t>
      </w:r>
      <w:r>
        <w:t xml:space="preserve"> Source text is made of the printable ASCII characters, codes 32 to 126, and the end of a line. A character outside the set, or one that is no C token (</w:t>
      </w:r>
      <w:r>
        <w:rPr>
          <w:rStyle w:val="CodeInline"/>
        </w:rPr>
        <w:t>@</w:t>
      </w:r>
      <w:r>
        <w:t xml:space="preserve">, </w:t>
      </w:r>
      <w:r>
        <w:rPr>
          <w:rStyle w:val="CodeInline"/>
        </w:rPr>
        <w:t>$</w:t>
      </w:r>
      <w:r>
        <w:t xml:space="preserve"> and the backquote), is </w:t>
      </w:r>
      <w:r>
        <w:rPr>
          <w:rStyle w:val="CodeInline"/>
        </w:rPr>
        <w:t>BAD CHARACTER</w:t>
      </w:r>
      <w:r>
        <w:t xml:space="preserve"> (error 10). On the screen:</w:t>
      </w:r>
    </w:p>
    <w:p>
      <w:pPr>
        <w:pStyle w:val="ListBullet"/>
      </w:pPr>
      <w:r>
        <w:t>codes 32 to 126 have a glyph;</w:t>
      </w:r>
    </w:p>
    <w:p>
      <w:pPr>
        <w:pStyle w:val="ListBullet"/>
      </w:pPr>
      <w:r>
        <w:t xml:space="preserve">codes 128 to 143 are the </w:t>
      </w:r>
      <w:r>
        <w:rPr>
          <w:b/>
        </w:rPr>
        <w:t>block graphics</w:t>
      </w:r>
      <w:r>
        <w:t>, the 16 patterns of a character cell made of four quarters (bit 0 the top-right quarter, bit 1 the top-left, bit 2 the bottom-right, bit 3 the bottom-left);</w:t>
      </w:r>
    </w:p>
    <w:p>
      <w:pPr>
        <w:pStyle w:val="ListBullet"/>
      </w:pPr>
      <w:r>
        <w:t xml:space="preserve">codes 144 to 164 print the 21 </w:t>
      </w:r>
      <w:r>
        <w:rPr>
          <w:b/>
        </w:rPr>
        <w:t>user-defined graphics</w:t>
      </w:r>
      <w:r>
        <w:t xml:space="preserve">, eight bytes each from the table at </w:t>
      </w:r>
      <w:r>
        <w:rPr>
          <w:rStyle w:val="CodeInline"/>
        </w:rPr>
        <w:t>$F180</w:t>
      </w:r>
      <w:r>
        <w:t xml:space="preserve"> (the start clears the table, so they show as spaces until a program writes them);</w:t>
      </w:r>
    </w:p>
    <w:p>
      <w:pPr>
        <w:pStyle w:val="ListBullet"/>
      </w:pPr>
      <w:r>
        <w:t>any other code shows as a space.</w:t>
      </w:r>
    </w:p>
    <w:p>
      <w:r/>
      <w:r>
        <w:rPr>
          <w:rStyle w:val="CodeInline"/>
        </w:rPr>
        <w:t>getkey()</w:t>
      </w:r>
      <w:r>
        <w:t xml:space="preserve"> and </w:t>
      </w:r>
      <w:r>
        <w:rPr>
          <w:rStyle w:val="CodeInline"/>
        </w:rPr>
        <w:t>gets()</w:t>
      </w:r>
      <w:r>
        <w:t xml:space="preserve"> return ASCII, and the editor's control codes: 1 to 4 for the cursor keys, 8 for DELETE and 13 for ENTER. The eight characters C needs that the TS2068 keyboard does not have, </w:t>
      </w:r>
      <w:r>
        <w:rPr>
          <w:rStyle w:val="CodeInline"/>
        </w:rPr>
        <w:t>[ ] { } | ~ ^ \</w:t>
      </w:r>
      <w:r>
        <w:t xml:space="preserve">, are typed with SYMBOL SHIFT and a letter (see </w:t>
      </w:r>
      <w:hyperlink w:anchor="md_the_editor" w:history="1">
        <w:r>
          <w:rPr>
            <w:color w:val="1F4E79"/>
            <w:u w:val="single"/>
          </w:rPr>
          <w:t>The editor</w:t>
        </w:r>
      </w:hyperlink>
      <w:r>
        <w:t xml:space="preserve">). The whole set is in </w:t>
      </w:r>
      <w:hyperlink w:anchor="md_appendix_d_character_set_and_keyboard" w:history="1">
        <w:r>
          <w:rPr>
            <w:color w:val="1F4E79"/>
            <w:u w:val="single"/>
          </w:rPr>
          <w:t>Appendix D</w:t>
        </w:r>
      </w:hyperlink>
      <w:r>
        <w:t>.</w:t>
      </w:r>
    </w:p>
    <w:p>
      <w:r/>
      <w:r>
        <w:rPr>
          <w:b/>
        </w:rPr>
        <w:t>See also</w:t>
      </w:r>
      <w:r>
        <w:t xml:space="preserve"> </w:t>
      </w:r>
      <w:hyperlink w:anchor="md_strings" w:history="1">
        <w:r>
          <w:rPr>
            <w:color w:val="1F4E79"/>
            <w:u w:val="single"/>
          </w:rPr>
          <w:t>Strings</w:t>
        </w:r>
      </w:hyperlink>
      <w:r>
        <w:t xml:space="preserve">, </w:t>
      </w:r>
      <w:hyperlink w:anchor="md_screen" w:history="1">
        <w:r>
          <w:rPr>
            <w:color w:val="1F4E79"/>
            <w:u w:val="single"/>
          </w:rPr>
          <w:t>Screen</w:t>
        </w:r>
      </w:hyperlink>
      <w:r>
        <w:t xml:space="preserve">, </w:t>
      </w:r>
      <w:hyperlink w:anchor="md_types" w:history="1">
        <w:r>
          <w:rPr>
            <w:color w:val="1F4E79"/>
            <w:u w:val="single"/>
          </w:rPr>
          <w:t>Types</w:t>
        </w:r>
      </w:hyperlink>
      <w:r>
        <w:t xml:space="preserve">, </w:t>
      </w:r>
      <w:r>
        <w:rPr>
          <w:rStyle w:val="CodeInline"/>
        </w:rPr>
        <w:t>putchar</w:t>
      </w:r>
      <w:r>
        <w:t xml:space="preserve"> and </w:t>
      </w:r>
      <w:r>
        <w:rPr>
          <w:rStyle w:val="CodeInline"/>
        </w:rPr>
        <w:t>getkey</w:t>
      </w:r>
      <w:r>
        <w:t xml:space="preserve"> in </w:t>
      </w:r>
      <w:r>
        <w:t>Part 4</w:t>
      </w:r>
      <w:r>
        <w:t>.</w:t>
      </w:r>
    </w:p>
    <w:p>
      <w:bookmarkStart w:id="150" w:name="md_compiling"/>
      <w:pPr>
        <w:pStyle w:val="Heading2"/>
      </w:pPr>
      <w:r>
        <w:t>Compiling</w:t>
      </w:r>
      <w:bookmarkEnd w:id="150"/>
    </w:p>
    <w:p>
      <w:r>
        <w:t xml:space="preserve">Leap-C is a </w:t>
      </w:r>
      <w:r>
        <w:rPr>
          <w:b/>
        </w:rPr>
        <w:t>compiler</w:t>
      </w:r>
      <w:r>
        <w:t xml:space="preserve">. Your program is kept as plain text: the lines exactly as you typed them. When you type </w:t>
      </w:r>
      <w:r>
        <w:rPr>
          <w:rStyle w:val="CodeInline"/>
        </w:rPr>
        <w:t>RUN</w:t>
      </w:r>
      <w:r>
        <w:t xml:space="preserve"> on the empty last line, the ROM</w:t>
      </w:r>
    </w:p>
    <w:p>
      <w:pPr>
        <w:pStyle w:val="ListNumber"/>
      </w:pPr>
      <w:r>
        <w:t xml:space="preserve">shows </w:t>
      </w:r>
      <w:r>
        <w:rPr>
          <w:rStyle w:val="CodeInline"/>
        </w:rPr>
        <w:t>COMPILING</w:t>
      </w:r>
      <w:r>
        <w:t xml:space="preserve"> on the status row;</w:t>
      </w:r>
    </w:p>
    <w:p>
      <w:pPr>
        <w:pStyle w:val="ListNumber"/>
      </w:pPr>
      <w:r>
        <w:t xml:space="preserve">reads the whole text and translates it into </w:t>
      </w:r>
      <w:r>
        <w:rPr>
          <w:b/>
        </w:rPr>
        <w:t>Z80 machine code</w:t>
      </w:r>
      <w:r>
        <w:t xml:space="preserve">, in memory (the </w:t>
      </w:r>
      <w:r>
        <w:rPr>
          <w:i/>
        </w:rPr>
        <w:t>image</w:t>
      </w:r>
      <w:r>
        <w:t>);</w:t>
      </w:r>
    </w:p>
    <w:p>
      <w:pPr>
        <w:pStyle w:val="ListNumber"/>
      </w:pPr>
      <w:r>
        <w:t xml:space="preserve">clears the screen, starts the program at </w:t>
      </w:r>
      <w:r>
        <w:rPr>
          <w:rStyle w:val="CodeInline"/>
        </w:rPr>
        <w:t>main</w:t>
      </w:r>
      <w:r>
        <w:t>, and runs it at the full speed of the machine;</w:t>
      </w:r>
    </w:p>
    <w:p>
      <w:pPr>
        <w:pStyle w:val="ListNumber"/>
      </w:pPr>
      <w:r>
        <w:t xml:space="preserve">when the program ends, leaves its screen as it is and shows a </w:t>
      </w:r>
      <w:r>
        <w:rPr>
          <w:b/>
        </w:rPr>
        <w:t>report</w:t>
      </w:r>
      <w:r>
        <w:t xml:space="preserve"> on rows 22 and 23 until you press a key.</w:t>
      </w:r>
    </w:p>
    <w:p>
      <w:pPr>
        <w:pStyle w:val="CodeBlock"/>
        <w:shd w:fill="E8F1E4"/>
      </w:pPr>
      <w:r>
        <w:t>Hello, TS2068!</w:t>
        <w:br/>
        <w:br/>
        <w:t>...</w:t>
        <w:br/>
        <w:t>EXIT 0</w:t>
        <w:br/>
        <w:t>IMAGE 39 B  HEAP 18340 B</w:t>
      </w:r>
    </w:p>
    <w:p>
      <w:r/>
      <w:r>
        <w:rPr>
          <w:rStyle w:val="CodeInline"/>
        </w:rPr>
        <w:t>EXIT 0</w:t>
      </w:r>
      <w:r>
        <w:t xml:space="preserve"> is the value </w:t>
      </w:r>
      <w:r>
        <w:rPr>
          <w:rStyle w:val="CodeInline"/>
        </w:rPr>
        <w:t>main</w:t>
      </w:r>
      <w:r>
        <w:t xml:space="preserve"> returned (or the argument of </w:t>
      </w:r>
      <w:r>
        <w:rPr>
          <w:rStyle w:val="CodeInline"/>
        </w:rPr>
        <w:t>exit()</w:t>
      </w:r>
      <w:r>
        <w:t xml:space="preserve">), shown as a signed number; a </w:t>
      </w:r>
      <w:r>
        <w:rPr>
          <w:rStyle w:val="CodeInline"/>
        </w:rPr>
        <w:t>void main</w:t>
      </w:r>
      <w:r>
        <w:t xml:space="preserve"> shows </w:t>
      </w:r>
      <w:r>
        <w:rPr>
          <w:rStyle w:val="CodeInline"/>
        </w:rPr>
        <w:t>EXIT 0</w:t>
      </w:r>
      <w:r>
        <w:t xml:space="preserve">. </w:t>
      </w:r>
      <w:r>
        <w:rPr>
          <w:rStyle w:val="CodeInline"/>
        </w:rPr>
        <w:t>IMAGE</w:t>
      </w:r>
      <w:r>
        <w:t xml:space="preserve"> is the size of the compiled program, its code and its static data together; </w:t>
      </w:r>
      <w:r>
        <w:rPr>
          <w:rStyle w:val="CodeInline"/>
        </w:rPr>
        <w:t>HEAP</w:t>
      </w:r>
      <w:r>
        <w:t xml:space="preserve"> is the largest block </w:t>
      </w:r>
      <w:r>
        <w:rPr>
          <w:rStyle w:val="CodeInline"/>
        </w:rPr>
        <w:t>malloc()</w:t>
      </w:r>
      <w:r>
        <w:t xml:space="preserve"> could give the program (see </w:t>
      </w:r>
      <w:hyperlink w:anchor="md_heap" w:history="1">
        <w:r>
          <w:rPr>
            <w:color w:val="1F4E79"/>
            <w:u w:val="single"/>
          </w:rPr>
          <w:t>Heap</w:t>
        </w:r>
      </w:hyperlink>
      <w:r>
        <w:t xml:space="preserve">). The command </w:t>
      </w:r>
      <w:r>
        <w:rPr>
          <w:rStyle w:val="CodeInline"/>
        </w:rPr>
        <w:t>FREE</w:t>
      </w:r>
      <w:r>
        <w:t xml:space="preserve"> shows the same two figures for the last compile, and how much room is left for the source (see </w:t>
      </w:r>
      <w:hyperlink w:anchor="md_memory" w:history="1">
        <w:r>
          <w:rPr>
            <w:color w:val="1F4E79"/>
            <w:u w:val="single"/>
          </w:rPr>
          <w:t>Memory</w:t>
        </w:r>
      </w:hyperlink>
      <w:r>
        <w:t>).</w:t>
      </w:r>
    </w:p>
    <w:p>
      <w:r/>
      <w:r>
        <w:rPr>
          <w:b/>
        </w:rPr>
        <w:t>The compile stops at the first error.</w:t>
      </w:r>
      <w:r>
        <w:t xml:space="preserve"> There is no list of errors: the report is </w:t>
      </w:r>
      <w:r>
        <w:rPr>
          <w:rStyle w:val="CodeInline"/>
        </w:rPr>
        <w:t>ERROR n: MESSAGE</w:t>
      </w:r>
      <w:r>
        <w:t xml:space="preserve"> with the line, the editor comes back with the cursor at the place where the compiler gave up, and you correct that one and run again. Nothing has been executed, so there is nothing to undo.</w:t>
      </w:r>
    </w:p>
    <w:p>
      <w:pPr>
        <w:pStyle w:val="CodeBlock"/>
        <w:shd w:fill="F2F4F7"/>
      </w:pPr>
      <w:r>
        <w:t>// expect: error E_UNDECL 4</w:t>
        <w:br/>
        <w:t>int main(void)</w:t>
        <w:br/>
        <w:t>{</w:t>
        <w:br/>
        <w:t xml:space="preserve">    return a + b;</w:t>
        <w:br/>
        <w:t>}</w:t>
      </w:r>
    </w:p>
    <w:p>
      <w:r>
        <w:t xml:space="preserve">Only the first of the two mistakes, the undeclared </w:t>
      </w:r>
      <w:r>
        <w:rPr>
          <w:rStyle w:val="CodeInline"/>
        </w:rPr>
        <w:t>a</w:t>
      </w:r>
      <w:r>
        <w:t xml:space="preserve">, is reported. See </w:t>
      </w:r>
      <w:hyperlink w:anchor="md_errors" w:history="1">
        <w:r>
          <w:rPr>
            <w:color w:val="1F4E79"/>
            <w:u w:val="single"/>
          </w:rPr>
          <w:t>Errors</w:t>
        </w:r>
      </w:hyperlink>
      <w:r>
        <w:t>.</w:t>
      </w:r>
    </w:p>
    <w:p>
      <w:r/>
      <w:r>
        <w:rPr>
          <w:b/>
        </w:rPr>
        <w:t>The image is not saved.</w:t>
      </w:r>
      <w:r>
        <w:t xml:space="preserve"> The compiled code is built again at every </w:t>
      </w:r>
      <w:r>
        <w:rPr>
          <w:rStyle w:val="CodeInline"/>
        </w:rPr>
        <w:t>RUN</w:t>
      </w:r>
      <w:r>
        <w:t xml:space="preserve"> and thrown away when you edit; </w:t>
      </w:r>
      <w:r>
        <w:rPr>
          <w:rStyle w:val="CodeInline"/>
        </w:rPr>
        <w:t>SAVE</w:t>
      </w:r>
      <w:r>
        <w:t xml:space="preserve"> writes only the source text. The source is what </w:t>
      </w:r>
      <w:r>
        <w:rPr>
          <w:rStyle w:val="CodeInline"/>
        </w:rPr>
        <w:t>LIST</w:t>
      </w:r>
      <w:r>
        <w:t xml:space="preserve"> shows, so the program always appears as you wrote it.</w:t>
      </w:r>
    </w:p>
    <w:p>
      <w:r/>
      <w:r>
        <w:rPr>
          <w:b/>
        </w:rPr>
        <w:t>Compile speed</w:t>
      </w:r>
      <w:r>
        <w:t xml:space="preserve"> is about 13 ms per line (13.4 ms over the test corpus), so a program of 50 lines compiles in under a second, and an 850-line program, the largest typical one, in about 11 seconds.</w:t>
      </w:r>
    </w:p>
    <w:p>
      <w:r/>
      <w:r>
        <w:rPr>
          <w:b/>
        </w:rPr>
        <w:t>Where the code goes.</w:t>
      </w:r>
      <w:r>
        <w:t xml:space="preserve"> The compiler fills four regions of memory in order, code from the bottom up and data from the top down. If the program does not fit in all four, the compile stops with </w:t>
      </w:r>
      <w:r>
        <w:rPr>
          <w:rStyle w:val="CodeInline"/>
        </w:rPr>
        <w:t>ERROR 101: PROGRAM TOO BIG</w:t>
      </w:r>
      <w:r>
        <w:t xml:space="preserve">; if the source and the compiler's tables do not fit together, with </w:t>
      </w:r>
      <w:r>
        <w:rPr>
          <w:rStyle w:val="CodeInline"/>
        </w:rPr>
        <w:t>ERROR 100: OUT OF MEMORY</w:t>
      </w:r>
      <w:r>
        <w:t xml:space="preserve">. Both are explained in </w:t>
      </w:r>
      <w:hyperlink w:anchor="md_memory" w:history="1">
        <w:r>
          <w:rPr>
            <w:color w:val="1F4E79"/>
            <w:u w:val="single"/>
          </w:rPr>
          <w:t>Memory</w:t>
        </w:r>
      </w:hyperlink>
      <w:r>
        <w:t>.</w:t>
      </w:r>
    </w:p>
    <w:p>
      <w:r/>
      <w:r>
        <w:rPr>
          <w:b/>
        </w:rPr>
        <w:t>See also</w:t>
      </w:r>
      <w:r>
        <w:t xml:space="preserve"> </w:t>
      </w:r>
      <w:hyperlink w:anchor="md_errors" w:history="1">
        <w:r>
          <w:rPr>
            <w:color w:val="1F4E79"/>
            <w:u w:val="single"/>
          </w:rPr>
          <w:t>Errors</w:t>
        </w:r>
      </w:hyperlink>
      <w:r>
        <w:t xml:space="preserve">, </w:t>
      </w:r>
      <w:hyperlink w:anchor="md_memory" w:history="1">
        <w:r>
          <w:rPr>
            <w:color w:val="1F4E79"/>
            <w:u w:val="single"/>
          </w:rPr>
          <w:t>Memory</w:t>
        </w:r>
      </w:hyperlink>
      <w:r>
        <w:t xml:space="preserve">, </w:t>
      </w:r>
      <w:hyperlink w:anchor="md_programs" w:history="1">
        <w:r>
          <w:rPr>
            <w:color w:val="1F4E79"/>
            <w:u w:val="single"/>
          </w:rPr>
          <w:t>Programs</w:t>
        </w:r>
      </w:hyperlink>
      <w:r>
        <w:t xml:space="preserve">, </w:t>
      </w:r>
      <w:r>
        <w:rPr>
          <w:rStyle w:val="CodeInline"/>
        </w:rPr>
        <w:t>RUN</w:t>
      </w:r>
      <w:r>
        <w:t xml:space="preserve"> and </w:t>
      </w:r>
      <w:r>
        <w:rPr>
          <w:rStyle w:val="CodeInline"/>
        </w:rPr>
        <w:t>FREE</w:t>
      </w:r>
      <w:r>
        <w:t xml:space="preserve"> in </w:t>
      </w:r>
      <w:hyperlink w:anchor="md_run" w:history="1">
        <w:r>
          <w:rPr>
            <w:color w:val="1F4E79"/>
            <w:u w:val="single"/>
          </w:rPr>
          <w:t>Part 3</w:t>
        </w:r>
      </w:hyperlink>
      <w:r>
        <w:t>.</w:t>
      </w:r>
    </w:p>
    <w:p>
      <w:bookmarkStart w:id="151" w:name="md_conversions"/>
      <w:pPr>
        <w:pStyle w:val="Heading2"/>
      </w:pPr>
      <w:r>
        <w:t>Conversions</w:t>
      </w:r>
      <w:bookmarkEnd w:id="151"/>
    </w:p>
    <w:p>
      <w:r>
        <w:t xml:space="preserve">C converts values from one type to another whenever a calculation or an assignment needs it. Leap-C follows C89 with its 16-bit </w:t>
      </w:r>
      <w:r>
        <w:rPr>
          <w:rStyle w:val="CodeInline"/>
        </w:rPr>
        <w:t>int</w:t>
      </w:r>
      <w:r>
        <w:t>.</w:t>
      </w:r>
    </w:p>
    <w:p>
      <w:pPr>
        <w:pStyle w:val="ListBullet"/>
      </w:pPr>
      <w:r/>
      <w:r>
        <w:rPr>
          <w:b/>
        </w:rPr>
        <w:t>Integer promotions.</w:t>
      </w:r>
      <w:r>
        <w:t xml:space="preserve"> A </w:t>
      </w:r>
      <w:r>
        <w:rPr>
          <w:rStyle w:val="CodeInline"/>
        </w:rPr>
        <w:t>char</w:t>
      </w:r>
      <w:r>
        <w:t xml:space="preserve"> becomes an </w:t>
      </w:r>
      <w:r>
        <w:rPr>
          <w:rStyle w:val="CodeInline"/>
        </w:rPr>
        <w:t>int</w:t>
      </w:r>
      <w:r>
        <w:t xml:space="preserve"> before it is used in a calculation: an unsigned </w:t>
      </w:r>
      <w:r>
        <w:rPr>
          <w:rStyle w:val="CodeInline"/>
        </w:rPr>
        <w:t>char</w:t>
      </w:r>
      <w:r>
        <w:t xml:space="preserve"> by adding a zero byte, a </w:t>
      </w:r>
      <w:r>
        <w:rPr>
          <w:rStyle w:val="CodeInline"/>
        </w:rPr>
        <w:t>signed char</w:t>
      </w:r>
      <w:r>
        <w:t xml:space="preserve"> by copying its sign.</w:t>
      </w:r>
    </w:p>
    <w:p>
      <w:pPr>
        <w:pStyle w:val="ListBullet"/>
      </w:pPr>
      <w:r/>
      <w:r>
        <w:rPr>
          <w:b/>
        </w:rPr>
        <w:t>The usual arithmetic conversions.</w:t>
      </w:r>
      <w:r>
        <w:t xml:space="preserve"> When two operands differ, they are made the same: if either is </w:t>
      </w:r>
      <w:r>
        <w:rPr>
          <w:rStyle w:val="CodeInline"/>
        </w:rPr>
        <w:t>unsigned</w:t>
      </w:r>
      <w:r>
        <w:t xml:space="preserve">, both become </w:t>
      </w:r>
      <w:r>
        <w:rPr>
          <w:rStyle w:val="CodeInline"/>
        </w:rPr>
        <w:t>unsigned</w:t>
      </w:r>
      <w:r>
        <w:t xml:space="preserve">; otherwise both are </w:t>
      </w:r>
      <w:r>
        <w:rPr>
          <w:rStyle w:val="CodeInline"/>
        </w:rPr>
        <w:t>int</w:t>
      </w:r>
      <w:r>
        <w:t xml:space="preserve">. </w:t>
      </w:r>
      <w:r>
        <w:rPr>
          <w:b/>
        </w:rPr>
        <w:t>Unsigned wins.</w:t>
      </w:r>
      <w:r>
        <w:t xml:space="preserve"> This matters for comparisons: </w:t>
      </w:r>
      <w:r>
        <w:rPr>
          <w:rStyle w:val="CodeInline"/>
        </w:rPr>
        <w:t>-1 &lt; 1u</w:t>
      </w:r>
      <w:r>
        <w:t xml:space="preserve"> is </w:t>
      </w:r>
      <w:r>
        <w:rPr>
          <w:i/>
        </w:rPr>
        <w:t>false</w:t>
      </w:r>
      <w:r>
        <w:t>, because -1 as an unsigned number is 65535.</w:t>
      </w:r>
    </w:p>
    <w:p>
      <w:pPr>
        <w:pStyle w:val="ListBullet"/>
      </w:pPr>
      <w:r/>
      <w:r>
        <w:rPr>
          <w:b/>
        </w:rPr>
        <w:t>Comparison, `/`, `%` and `&gt;&gt;`</w:t>
      </w:r>
      <w:r>
        <w:t xml:space="preserve"> use the signed or the unsigned operation according to the converted type.</w:t>
      </w:r>
    </w:p>
    <w:p>
      <w:pPr>
        <w:pStyle w:val="ListBullet"/>
      </w:pPr>
      <w:r/>
      <w:r>
        <w:rPr>
          <w:b/>
        </w:rPr>
        <w:t>Floating point.</w:t>
      </w:r>
      <w:r>
        <w:t xml:space="preserve"> If either operand of an arithmetic operator is </w:t>
      </w:r>
      <w:r>
        <w:rPr>
          <w:rStyle w:val="CodeInline"/>
        </w:rPr>
        <w:t>float</w:t>
      </w:r>
      <w:r>
        <w:t xml:space="preserve">, the other is converted to </w:t>
      </w:r>
      <w:r>
        <w:rPr>
          <w:rStyle w:val="CodeInline"/>
        </w:rPr>
        <w:t>float</w:t>
      </w:r>
      <w:r>
        <w:t xml:space="preserve"> first. </w:t>
      </w:r>
      <w:r>
        <w:rPr>
          <w:rStyle w:val="CodeInline"/>
        </w:rPr>
        <w:t>3 / 2</w:t>
      </w:r>
      <w:r>
        <w:t xml:space="preserve"> is the integer division, 1; </w:t>
      </w:r>
      <w:r>
        <w:rPr>
          <w:rStyle w:val="CodeInline"/>
        </w:rPr>
        <w:t>3 / 2.0</w:t>
      </w:r>
      <w:r>
        <w:t xml:space="preserve"> is 1.5. An integer converts to </w:t>
      </w:r>
      <w:r>
        <w:rPr>
          <w:rStyle w:val="CodeInline"/>
        </w:rPr>
        <w:t>float</w:t>
      </w:r>
      <w:r>
        <w:t xml:space="preserve"> exactly, whatever its value. A </w:t>
      </w:r>
      <w:r>
        <w:rPr>
          <w:rStyle w:val="CodeInline"/>
        </w:rPr>
        <w:t>float</w:t>
      </w:r>
      <w:r>
        <w:t xml:space="preserve"> converts to an integer by </w:t>
      </w:r>
      <w:r>
        <w:rPr>
          <w:b/>
        </w:rPr>
        <w:t>dropping the fraction</w:t>
      </w:r>
      <w:r>
        <w:t xml:space="preserve"> (truncating toward zero: 7.9 becomes 7 and -7.9 becomes -7) and keeping the low 16 bits of the integer part, or 8 for a </w:t>
      </w:r>
      <w:r>
        <w:rPr>
          <w:rStyle w:val="CodeInline"/>
        </w:rPr>
        <w:t>char</w:t>
      </w:r>
      <w:r>
        <w:t xml:space="preserve">; a value outside the range gives no error. There is no conversion between </w:t>
      </w:r>
      <w:r>
        <w:rPr>
          <w:rStyle w:val="CodeInline"/>
        </w:rPr>
        <w:t>float</w:t>
      </w:r>
      <w:r>
        <w:t xml:space="preserve"> and a pointer, not even with a cast (</w:t>
      </w:r>
      <w:r>
        <w:rPr>
          <w:rStyle w:val="CodeInline"/>
        </w:rPr>
        <w:t>TYPE MISMATCH</w:t>
      </w:r>
      <w:r>
        <w:t>).</w:t>
      </w:r>
    </w:p>
    <w:p>
      <w:pPr>
        <w:pStyle w:val="ListBullet"/>
      </w:pPr>
      <w:r/>
      <w:r>
        <w:rPr>
          <w:b/>
        </w:rPr>
        <w:t>Assignment, arguments and return values</w:t>
      </w:r>
      <w:r>
        <w:t xml:space="preserve"> convert to the type of the destination, the declared parameter type or the function's return type, when the compiler knows it: from </w:t>
      </w:r>
      <w:r>
        <w:rPr>
          <w:rStyle w:val="CodeInline"/>
        </w:rPr>
        <w:t>int</w:t>
      </w:r>
      <w:r>
        <w:t xml:space="preserve"> to </w:t>
      </w:r>
      <w:r>
        <w:rPr>
          <w:rStyle w:val="CodeInline"/>
        </w:rPr>
        <w:t>char</w:t>
      </w:r>
      <w:r>
        <w:t xml:space="preserve"> the low 8 bits are kept, from </w:t>
      </w:r>
      <w:r>
        <w:rPr>
          <w:rStyle w:val="CodeInline"/>
        </w:rPr>
        <w:t>float</w:t>
      </w:r>
      <w:r>
        <w:t xml:space="preserve"> to </w:t>
      </w:r>
      <w:r>
        <w:rPr>
          <w:rStyle w:val="CodeInline"/>
        </w:rPr>
        <w:t>int</w:t>
      </w:r>
      <w:r>
        <w:t xml:space="preserve"> the fraction is dropped. A call to a function that has no prototype passes its arguments as they are.</w:t>
      </w:r>
    </w:p>
    <w:p>
      <w:pPr>
        <w:pStyle w:val="ListBullet"/>
      </w:pPr>
      <w:r/>
      <w:r>
        <w:rPr>
          <w:b/>
        </w:rPr>
        <w:t>Pointers.</w:t>
      </w:r>
      <w:r>
        <w:t xml:space="preserve"> Adding to a pointer scales by the size of the element; the difference of two pointers is divided by it and is an </w:t>
      </w:r>
      <w:r>
        <w:rPr>
          <w:rStyle w:val="CodeInline"/>
        </w:rPr>
        <w:t>int</w:t>
      </w:r>
      <w:r>
        <w:t xml:space="preserve">. A pointer converts to and from </w:t>
      </w:r>
      <w:r>
        <w:rPr>
          <w:rStyle w:val="CodeInline"/>
        </w:rPr>
        <w:t>void *</w:t>
      </w:r>
      <w:r>
        <w:t xml:space="preserve"> without a cast; between other pointer types you need a cast, or the compile stops with </w:t>
      </w:r>
      <w:r>
        <w:rPr>
          <w:rStyle w:val="CodeInline"/>
        </w:rPr>
        <w:t>TYPE MISMATCH</w:t>
      </w:r>
      <w:r>
        <w:t>. Casts also work between integers and pointers.</w:t>
      </w:r>
    </w:p>
    <w:p>
      <w:pPr>
        <w:pStyle w:val="CodeBlock"/>
        <w:shd w:fill="F2F4F7"/>
      </w:pPr>
      <w:r>
        <w:t>// expect: exit 0</w:t>
        <w:br/>
        <w:t>// screen: 0 0 1 65535</w:t>
        <w:br/>
        <w:t>// screen: 1 7 -7 1.00 1.50</w:t>
        <w:br/>
        <w:t>// screen: 2 44</w:t>
        <w:br/>
        <w:t>int main(void)</w:t>
        <w:br/>
        <w:t>{</w:t>
        <w:br/>
        <w:t xml:space="preserve">    int a = -1, n = 7.9, m = -7.9, big = 300;</w:t>
        <w:br/>
        <w:t xml:space="preserve">    unsigned b = 1;</w:t>
        <w:br/>
        <w:t xml:space="preserve">    float f = 3 / 2, g = 3 / 2.0;</w:t>
        <w:br/>
        <w:t xml:space="preserve">    char c = big;</w:t>
        <w:br/>
        <w:t xml:space="preserve">    cls();</w:t>
        <w:br/>
        <w:t xml:space="preserve">    printf("%d %d %u\n", a &lt; b, a &lt; 1, a);</w:t>
        <w:br/>
        <w:t xml:space="preserve">    printf("%d %d %.2f %.2f\n", n, m, f, g);</w:t>
        <w:br/>
        <w:t xml:space="preserve">    printf("%d\n", c);</w:t>
        <w:br/>
        <w:t xml:space="preserve">    return 0;</w:t>
        <w:br/>
        <w:t>}</w:t>
      </w:r>
    </w:p>
    <w:p>
      <w:r>
        <w:t xml:space="preserve">Here </w:t>
      </w:r>
      <w:r>
        <w:rPr>
          <w:rStyle w:val="CodeInline"/>
        </w:rPr>
        <w:t>a &lt; b</w:t>
      </w:r>
      <w:r>
        <w:t xml:space="preserve"> is false because </w:t>
      </w:r>
      <w:r>
        <w:rPr>
          <w:rStyle w:val="CodeInline"/>
        </w:rPr>
        <w:t>b</w:t>
      </w:r>
      <w:r>
        <w:t xml:space="preserve"> is unsigned and so </w:t>
      </w:r>
      <w:r>
        <w:rPr>
          <w:rStyle w:val="CodeInline"/>
        </w:rPr>
        <w:t>a</w:t>
      </w:r>
      <w:r>
        <w:t xml:space="preserve"> is converted to 65535, while </w:t>
      </w:r>
      <w:r>
        <w:rPr>
          <w:rStyle w:val="CodeInline"/>
        </w:rPr>
        <w:t>a &lt; 1</w:t>
      </w:r>
      <w:r>
        <w:t xml:space="preserve"> compares two </w:t>
      </w:r>
      <w:r>
        <w:rPr>
          <w:rStyle w:val="CodeInline"/>
        </w:rPr>
        <w:t>int</w:t>
      </w:r>
      <w:r>
        <w:t>s and is true.</w:t>
      </w:r>
    </w:p>
    <w:p>
      <w:r/>
      <w:r>
        <w:rPr>
          <w:b/>
        </w:rPr>
        <w:t>See also</w:t>
      </w:r>
      <w:r>
        <w:t xml:space="preserve"> </w:t>
      </w:r>
      <w:hyperlink w:anchor="md_floating_point" w:history="1">
        <w:r>
          <w:rPr>
            <w:color w:val="1F4E79"/>
            <w:u w:val="single"/>
          </w:rPr>
          <w:t>Floating point</w:t>
        </w:r>
      </w:hyperlink>
      <w:r>
        <w:t xml:space="preserve">, </w:t>
      </w:r>
      <w:hyperlink w:anchor="md_numbers" w:history="1">
        <w:r>
          <w:rPr>
            <w:color w:val="1F4E79"/>
            <w:u w:val="single"/>
          </w:rPr>
          <w:t>Numbers</w:t>
        </w:r>
      </w:hyperlink>
      <w:r>
        <w:t xml:space="preserve">, </w:t>
      </w:r>
      <w:hyperlink w:anchor="md_types" w:history="1">
        <w:r>
          <w:rPr>
            <w:color w:val="1F4E79"/>
            <w:u w:val="single"/>
          </w:rPr>
          <w:t>Types</w:t>
        </w:r>
      </w:hyperlink>
      <w:r>
        <w:t xml:space="preserve">, </w:t>
      </w:r>
      <w:hyperlink w:anchor="md_pointers" w:history="1">
        <w:r>
          <w:rPr>
            <w:color w:val="1F4E79"/>
            <w:u w:val="single"/>
          </w:rPr>
          <w:t>Pointers</w:t>
        </w:r>
      </w:hyperlink>
      <w:r>
        <w:t>.</w:t>
      </w:r>
    </w:p>
    <w:p>
      <w:bookmarkStart w:id="152" w:name="md_differences_from_standard_c"/>
      <w:pPr>
        <w:pStyle w:val="Heading2"/>
      </w:pPr>
      <w:r>
        <w:t>Differences from standard C</w:t>
      </w:r>
      <w:bookmarkEnd w:id="152"/>
    </w:p>
    <w:p>
      <w:r>
        <w:t xml:space="preserve">Leap-C compiles a </w:t>
      </w:r>
      <w:r>
        <w:rPr>
          <w:b/>
        </w:rPr>
        <w:t>subset of C89</w:t>
      </w:r>
      <w:r>
        <w:t xml:space="preserve"> (ANSI C), roughly Small-C plus </w:t>
      </w:r>
      <w:r>
        <w:rPr>
          <w:rStyle w:val="CodeInline"/>
        </w:rPr>
        <w:t>unsigned</w:t>
      </w:r>
      <w:r>
        <w:t xml:space="preserve">, </w:t>
      </w:r>
      <w:r>
        <w:rPr>
          <w:rStyle w:val="CodeInline"/>
        </w:rPr>
        <w:t>struct</w:t>
      </w:r>
      <w:r>
        <w:t xml:space="preserve">, </w:t>
      </w:r>
      <w:r>
        <w:rPr>
          <w:rStyle w:val="CodeInline"/>
        </w:rPr>
        <w:t>enum</w:t>
      </w:r>
      <w:r>
        <w:t xml:space="preserve">, </w:t>
      </w:r>
      <w:r>
        <w:rPr>
          <w:rStyle w:val="CodeInline"/>
        </w:rPr>
        <w:t>typedef</w:t>
      </w:r>
      <w:r>
        <w:t xml:space="preserve">, function pointers, multi-dimensional arrays and </w:t>
      </w:r>
      <w:r>
        <w:rPr>
          <w:rStyle w:val="CodeInline"/>
        </w:rPr>
        <w:t>float</w:t>
      </w:r>
      <w:r>
        <w:t xml:space="preserve">. Whatever is outside the subset is a compile error, </w:t>
      </w:r>
      <w:r>
        <w:rPr>
          <w:rStyle w:val="CodeInline"/>
        </w:rPr>
        <w:t>ERROR 1: NOT SUPPORTED</w:t>
      </w:r>
      <w:r>
        <w:t>, and never a silent miscompilation. These are the places where Leap-C differs from the C you may know:</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r>
          </w:p>
        </w:tc>
        <w:tc>
          <w:tcPr>
            <w:tcW w:type="dxa" w:w="3360"/>
            <w:shd w:fill="1F4E79"/>
          </w:tcPr>
          <w:p>
            <w:r>
              <w:rPr>
                <w:b/>
                <w:color w:val="FFFFFF"/>
              </w:rPr>
              <w:t>Standard C</w:t>
            </w:r>
          </w:p>
        </w:tc>
        <w:tc>
          <w:tcPr>
            <w:tcW w:type="dxa" w:w="3360"/>
            <w:shd w:fill="1F4E79"/>
          </w:tcPr>
          <w:p>
            <w:r>
              <w:rPr>
                <w:b/>
                <w:color w:val="FFFFFF"/>
              </w:rPr>
              <w:t>Leap-C</w:t>
            </w:r>
          </w:p>
        </w:tc>
      </w:tr>
      <w:tr>
        <w:tc>
          <w:tcPr>
            <w:tcW w:type="dxa" w:w="3360"/>
          </w:tcPr>
          <w:p>
            <w:r/>
            <w:r>
              <w:rPr>
                <w:rStyle w:val="CodeInline"/>
              </w:rPr>
              <w:t>int</w:t>
            </w:r>
            <w:r/>
          </w:p>
        </w:tc>
        <w:tc>
          <w:tcPr>
            <w:tcW w:type="dxa" w:w="3360"/>
          </w:tcPr>
          <w:p>
            <w:r>
              <w:t>16 bits or more</w:t>
            </w:r>
          </w:p>
        </w:tc>
        <w:tc>
          <w:tcPr>
            <w:tcW w:type="dxa" w:w="3360"/>
          </w:tcPr>
          <w:p>
            <w:r>
              <w:t xml:space="preserve">16 bits: -32768 to 32767; overflow </w:t>
            </w:r>
            <w:r>
              <w:rPr>
                <w:b/>
              </w:rPr>
              <w:t>wraps around</w:t>
            </w:r>
            <w:r/>
          </w:p>
        </w:tc>
      </w:tr>
      <w:tr>
        <w:tc>
          <w:tcPr>
            <w:tcW w:type="dxa" w:w="3360"/>
          </w:tcPr>
          <w:p>
            <w:r/>
            <w:r>
              <w:rPr>
                <w:rStyle w:val="CodeInline"/>
              </w:rPr>
              <w:t>long</w:t>
            </w:r>
            <w:r>
              <w:t xml:space="preserve">, </w:t>
            </w:r>
            <w:r>
              <w:rPr>
                <w:rStyle w:val="CodeInline"/>
              </w:rPr>
              <w:t>long double</w:t>
            </w:r>
            <w:r>
              <w:t xml:space="preserve">, </w:t>
            </w:r>
            <w:r>
              <w:rPr>
                <w:rStyle w:val="CodeInline"/>
              </w:rPr>
              <w:t>union</w:t>
            </w:r>
            <w:r>
              <w:t xml:space="preserve">, </w:t>
            </w:r>
            <w:r>
              <w:rPr>
                <w:rStyle w:val="CodeInline"/>
              </w:rPr>
              <w:t>volatile</w:t>
            </w:r>
            <w:r/>
          </w:p>
        </w:tc>
        <w:tc>
          <w:tcPr>
            <w:tcW w:type="dxa" w:w="3360"/>
          </w:tcPr>
          <w:p>
            <w:r>
              <w:t>exist</w:t>
            </w:r>
          </w:p>
        </w:tc>
        <w:tc>
          <w:tcPr>
            <w:tcW w:type="dxa" w:w="3360"/>
          </w:tcPr>
          <w:p>
            <w:r/>
            <w:r>
              <w:rPr>
                <w:b/>
              </w:rPr>
              <w:t>not supported</w:t>
            </w:r>
            <w:r>
              <w:t xml:space="preserve"> (</w:t>
            </w:r>
            <w:r>
              <w:rPr>
                <w:rStyle w:val="CodeInline"/>
              </w:rPr>
              <w:t>NOT SUPPORTED</w:t>
            </w:r>
            <w:r>
              <w:t xml:space="preserve">); suffix </w:t>
            </w:r>
            <w:r>
              <w:rPr>
                <w:rStyle w:val="CodeInline"/>
              </w:rPr>
              <w:t>L</w:t>
            </w:r>
            <w:r>
              <w:t xml:space="preserve"> too</w:t>
            </w:r>
          </w:p>
        </w:tc>
      </w:tr>
      <w:tr>
        <w:tc>
          <w:tcPr>
            <w:tcW w:type="dxa" w:w="3360"/>
          </w:tcPr>
          <w:p>
            <w:r/>
            <w:r>
              <w:rPr>
                <w:rStyle w:val="CodeInline"/>
              </w:rPr>
              <w:t>char</w:t>
            </w:r>
            <w:r/>
          </w:p>
        </w:tc>
        <w:tc>
          <w:tcPr>
            <w:tcW w:type="dxa" w:w="3360"/>
          </w:tcPr>
          <w:p>
            <w:r>
              <w:t>signed or unsigned</w:t>
            </w:r>
          </w:p>
        </w:tc>
        <w:tc>
          <w:tcPr>
            <w:tcW w:type="dxa" w:w="3360"/>
          </w:tcPr>
          <w:p>
            <w:r/>
            <w:r>
              <w:rPr>
                <w:b/>
              </w:rPr>
              <w:t>unsigned</w:t>
            </w:r>
            <w:r>
              <w:t xml:space="preserve">; </w:t>
            </w:r>
            <w:r>
              <w:rPr>
                <w:rStyle w:val="CodeInline"/>
              </w:rPr>
              <w:t>signed char</w:t>
            </w:r>
            <w:r>
              <w:t xml:space="preserve"> and </w:t>
            </w:r>
            <w:r>
              <w:rPr>
                <w:rStyle w:val="CodeInline"/>
              </w:rPr>
              <w:t>unsigned char</w:t>
            </w:r>
            <w:r>
              <w:t xml:space="preserve"> are accepted</w:t>
            </w:r>
          </w:p>
        </w:tc>
      </w:tr>
      <w:tr>
        <w:tc>
          <w:tcPr>
            <w:tcW w:type="dxa" w:w="3360"/>
          </w:tcPr>
          <w:p>
            <w:r>
              <w:t>integer division by zero</w:t>
            </w:r>
          </w:p>
        </w:tc>
        <w:tc>
          <w:tcPr>
            <w:tcW w:type="dxa" w:w="3360"/>
          </w:tcPr>
          <w:p>
            <w:r>
              <w:t>undefined</w:t>
            </w:r>
          </w:p>
        </w:tc>
        <w:tc>
          <w:tcPr>
            <w:tcW w:type="dxa" w:w="3360"/>
          </w:tcPr>
          <w:p>
            <w:r>
              <w:t xml:space="preserve">the quotient is </w:t>
            </w:r>
            <w:r>
              <w:rPr>
                <w:b/>
              </w:rPr>
              <w:t>0</w:t>
            </w:r>
            <w:r>
              <w:t xml:space="preserve"> and the remainder 0; no error, no stop</w:t>
            </w:r>
          </w:p>
        </w:tc>
      </w:tr>
      <w:tr>
        <w:tc>
          <w:tcPr>
            <w:tcW w:type="dxa" w:w="3360"/>
          </w:tcPr>
          <w:p>
            <w:r/>
            <w:r>
              <w:rPr>
                <w:rStyle w:val="CodeInline"/>
              </w:rPr>
              <w:t>float</w:t>
            </w:r>
            <w:r>
              <w:t xml:space="preserve">, </w:t>
            </w:r>
            <w:r>
              <w:rPr>
                <w:rStyle w:val="CodeInline"/>
              </w:rPr>
              <w:t>double</w:t>
            </w:r>
            <w:r/>
          </w:p>
        </w:tc>
        <w:tc>
          <w:tcPr>
            <w:tcW w:type="dxa" w:w="3360"/>
          </w:tcPr>
          <w:p>
            <w:r>
              <w:t>IEEE 4 and 8 bytes</w:t>
            </w:r>
          </w:p>
        </w:tc>
        <w:tc>
          <w:tcPr>
            <w:tcW w:type="dxa" w:w="3360"/>
          </w:tcPr>
          <w:p>
            <w:r/>
            <w:r>
              <w:rPr>
                <w:b/>
              </w:rPr>
              <w:t>one type</w:t>
            </w:r>
            <w:r>
              <w:t>, the Sinclair 5-byte format: about 9.6 digits, up to 1.7E38; not IEEE</w:t>
            </w:r>
          </w:p>
        </w:tc>
      </w:tr>
      <w:tr>
        <w:tc>
          <w:tcPr>
            <w:tcW w:type="dxa" w:w="3360"/>
          </w:tcPr>
          <w:p>
            <w:r>
              <w:t>floating overflow, division by zero</w:t>
            </w:r>
          </w:p>
        </w:tc>
        <w:tc>
          <w:tcPr>
            <w:tcW w:type="dxa" w:w="3360"/>
          </w:tcPr>
          <w:p>
            <w:r>
              <w:t>undefined or infinity</w:t>
            </w:r>
          </w:p>
        </w:tc>
        <w:tc>
          <w:tcPr>
            <w:tcW w:type="dxa" w:w="3360"/>
          </w:tcPr>
          <w:p>
            <w:r>
              <w:t xml:space="preserve">stops the program with runtime error 6 </w:t>
            </w:r>
            <w:r>
              <w:rPr>
                <w:rStyle w:val="CodeInline"/>
              </w:rPr>
              <w:t>NUMBER TOO BIG</w:t>
            </w:r>
            <w:r>
              <w:t>; underflow gives 0</w:t>
            </w:r>
          </w:p>
        </w:tc>
      </w:tr>
      <w:tr>
        <w:tc>
          <w:tcPr>
            <w:tcW w:type="dxa" w:w="3360"/>
          </w:tcPr>
          <w:p>
            <w:r>
              <w:t>maths library</w:t>
            </w:r>
          </w:p>
        </w:tc>
        <w:tc>
          <w:tcPr>
            <w:tcW w:type="dxa" w:w="3360"/>
          </w:tcPr>
          <w:p>
            <w:r/>
            <w:r>
              <w:rPr>
                <w:rStyle w:val="CodeInline"/>
              </w:rPr>
              <w:t>sqrt</w:t>
            </w:r>
            <w:r>
              <w:t xml:space="preserve">, </w:t>
            </w:r>
            <w:r>
              <w:rPr>
                <w:rStyle w:val="CodeInline"/>
              </w:rPr>
              <w:t>sin</w:t>
            </w:r>
            <w:r>
              <w:t xml:space="preserve">, </w:t>
            </w:r>
            <w:r>
              <w:rPr>
                <w:rStyle w:val="CodeInline"/>
              </w:rPr>
              <w:t>pow</w:t>
            </w:r>
            <w:r>
              <w:t xml:space="preserve"> ...</w:t>
            </w:r>
          </w:p>
        </w:tc>
        <w:tc>
          <w:tcPr>
            <w:tcW w:type="dxa" w:w="3360"/>
          </w:tcPr>
          <w:p>
            <w:r/>
            <w:r>
              <w:rPr>
                <w:b/>
              </w:rPr>
              <w:t>none</w:t>
            </w:r>
            <w:r>
              <w:t>; they are short to write in C</w:t>
            </w:r>
          </w:p>
        </w:tc>
      </w:tr>
      <w:tr>
        <w:tc>
          <w:tcPr>
            <w:tcW w:type="dxa" w:w="3360"/>
          </w:tcPr>
          <w:p>
            <w:r>
              <w:t>standard library</w:t>
            </w:r>
          </w:p>
        </w:tc>
        <w:tc>
          <w:tcPr>
            <w:tcW w:type="dxa" w:w="3360"/>
          </w:tcPr>
          <w:p>
            <w:r/>
            <w:r>
              <w:rPr>
                <w:rStyle w:val="CodeInline"/>
              </w:rPr>
              <w:t>stdio.h</w:t>
            </w:r>
            <w:r>
              <w:t xml:space="preserve">, </w:t>
            </w:r>
            <w:r>
              <w:rPr>
                <w:rStyle w:val="CodeInline"/>
              </w:rPr>
              <w:t>stdlib.h</w:t>
            </w:r>
            <w:r>
              <w:t xml:space="preserve">, </w:t>
            </w:r>
            <w:r>
              <w:rPr>
                <w:rStyle w:val="CodeInline"/>
              </w:rPr>
              <w:t>string.h</w:t>
            </w:r>
            <w:r>
              <w:t xml:space="preserve"> ...</w:t>
            </w:r>
          </w:p>
        </w:tc>
        <w:tc>
          <w:tcPr>
            <w:tcW w:type="dxa" w:w="3360"/>
          </w:tcPr>
          <w:p>
            <w:r>
              <w:t xml:space="preserve">only the built-in library of </w:t>
            </w:r>
            <w:r>
              <w:t>Part 4</w:t>
            </w:r>
            <w:r>
              <w:t xml:space="preserve">: no </w:t>
            </w:r>
            <w:r>
              <w:rPr>
                <w:rStyle w:val="CodeInline"/>
              </w:rPr>
              <w:t>scanf</w:t>
            </w:r>
            <w:r>
              <w:t xml:space="preserve">, </w:t>
            </w:r>
            <w:r>
              <w:rPr>
                <w:rStyle w:val="CodeInline"/>
              </w:rPr>
              <w:t>fopen</w:t>
            </w:r>
            <w:r>
              <w:t xml:space="preserve">, </w:t>
            </w:r>
            <w:r>
              <w:rPr>
                <w:rStyle w:val="CodeInline"/>
              </w:rPr>
              <w:t>atof</w:t>
            </w:r>
            <w:r>
              <w:t xml:space="preserve">, </w:t>
            </w:r>
            <w:r>
              <w:rPr>
                <w:rStyle w:val="CodeInline"/>
              </w:rPr>
              <w:t>qsort</w:t>
            </w:r>
            <w:r/>
          </w:p>
        </w:tc>
      </w:tr>
      <w:tr>
        <w:tc>
          <w:tcPr>
            <w:tcW w:type="dxa" w:w="3360"/>
          </w:tcPr>
          <w:p>
            <w:r/>
            <w:r>
              <w:rPr>
                <w:rStyle w:val="CodeInline"/>
              </w:rPr>
              <w:t>#include</w:t>
            </w:r>
            <w:r/>
          </w:p>
        </w:tc>
        <w:tc>
          <w:tcPr>
            <w:tcW w:type="dxa" w:w="3360"/>
          </w:tcPr>
          <w:p>
            <w:r>
              <w:t>needed for the library</w:t>
            </w:r>
          </w:p>
        </w:tc>
        <w:tc>
          <w:tcPr>
            <w:tcW w:type="dxa" w:w="3360"/>
          </w:tcPr>
          <w:p>
            <w:r>
              <w:t xml:space="preserve">not needed: </w:t>
            </w:r>
            <w:r>
              <w:rPr>
                <w:rStyle w:val="CodeInline"/>
              </w:rPr>
              <w:t>printf</w:t>
            </w:r>
            <w:r>
              <w:t xml:space="preserve"> and the rest are built in; </w:t>
            </w:r>
            <w:r>
              <w:rPr>
                <w:rStyle w:val="CodeInline"/>
              </w:rPr>
              <w:t>#include &lt;leap.h&gt;</w:t>
            </w:r>
            <w:r>
              <w:t xml:space="preserve"> is accepted and does nothing; any other </w:t>
            </w:r>
            <w:r>
              <w:rPr>
                <w:rStyle w:val="CodeInline"/>
              </w:rPr>
              <w:t>#include</w:t>
            </w:r>
            <w:r>
              <w:t xml:space="preserve"> is not supported</w:t>
            </w:r>
          </w:p>
        </w:tc>
      </w:tr>
      <w:tr>
        <w:tc>
          <w:tcPr>
            <w:tcW w:type="dxa" w:w="3360"/>
          </w:tcPr>
          <w:p>
            <w:r>
              <w:t>preprocessor</w:t>
            </w:r>
          </w:p>
        </w:tc>
        <w:tc>
          <w:tcPr>
            <w:tcW w:type="dxa" w:w="3360"/>
          </w:tcPr>
          <w:p>
            <w:r/>
            <w:r>
              <w:rPr>
                <w:rStyle w:val="CodeInline"/>
              </w:rPr>
              <w:t>#if</w:t>
            </w:r>
            <w:r>
              <w:t xml:space="preserve">, </w:t>
            </w:r>
            <w:r>
              <w:rPr>
                <w:rStyle w:val="CodeInline"/>
              </w:rPr>
              <w:t>#ifdef</w:t>
            </w:r>
            <w:r>
              <w:t xml:space="preserve">, </w:t>
            </w:r>
            <w:r>
              <w:rPr>
                <w:rStyle w:val="CodeInline"/>
              </w:rPr>
              <w:t>#error</w:t>
            </w:r>
            <w:r>
              <w:t>, function-like macros</w:t>
            </w:r>
          </w:p>
        </w:tc>
        <w:tc>
          <w:tcPr>
            <w:tcW w:type="dxa" w:w="3360"/>
          </w:tcPr>
          <w:p>
            <w:r>
              <w:t xml:space="preserve">only </w:t>
            </w:r>
            <w:r>
              <w:rPr>
                <w:rStyle w:val="CodeInline"/>
              </w:rPr>
              <w:t>#define NAME text</w:t>
            </w:r>
            <w:r>
              <w:t xml:space="preserve">, </w:t>
            </w:r>
            <w:r>
              <w:rPr>
                <w:rStyle w:val="CodeInline"/>
              </w:rPr>
              <w:t>#undef</w:t>
            </w:r>
            <w:r>
              <w:t xml:space="preserve"> and </w:t>
            </w:r>
            <w:r>
              <w:rPr>
                <w:rStyle w:val="CodeInline"/>
              </w:rPr>
              <w:t>#pragma hires</w:t>
            </w:r>
            <w:r/>
          </w:p>
        </w:tc>
      </w:tr>
      <w:tr>
        <w:tc>
          <w:tcPr>
            <w:tcW w:type="dxa" w:w="3360"/>
          </w:tcPr>
          <w:p>
            <w:r>
              <w:t>redefining a macro</w:t>
            </w:r>
          </w:p>
        </w:tc>
        <w:tc>
          <w:tcPr>
            <w:tcW w:type="dxa" w:w="3360"/>
          </w:tcPr>
          <w:p>
            <w:r>
              <w:t>allowed if identical</w:t>
            </w:r>
          </w:p>
        </w:tc>
        <w:tc>
          <w:tcPr>
            <w:tcW w:type="dxa" w:w="3360"/>
          </w:tcPr>
          <w:p>
            <w:r/>
            <w:r>
              <w:rPr>
                <w:rStyle w:val="CodeInline"/>
              </w:rPr>
              <w:t>ALREADY DEFINED</w:t>
            </w:r>
            <w:r>
              <w:t xml:space="preserve">, even with the same text: </w:t>
            </w:r>
            <w:r>
              <w:rPr>
                <w:rStyle w:val="CodeInline"/>
              </w:rPr>
              <w:t>#undef</w:t>
            </w:r>
            <w:r>
              <w:t xml:space="preserve"> it first</w:t>
            </w:r>
          </w:p>
        </w:tc>
      </w:tr>
      <w:tr>
        <w:tc>
          <w:tcPr>
            <w:tcW w:type="dxa" w:w="3360"/>
          </w:tcPr>
          <w:p>
            <w:r/>
            <w:r>
              <w:rPr>
                <w:rStyle w:val="CodeInline"/>
              </w:rPr>
              <w:t>//</w:t>
            </w:r>
            <w:r>
              <w:t xml:space="preserve"> comments</w:t>
            </w:r>
          </w:p>
        </w:tc>
        <w:tc>
          <w:tcPr>
            <w:tcW w:type="dxa" w:w="3360"/>
          </w:tcPr>
          <w:p>
            <w:r>
              <w:t>C99</w:t>
            </w:r>
          </w:p>
        </w:tc>
        <w:tc>
          <w:tcPr>
            <w:tcW w:type="dxa" w:w="3360"/>
          </w:tcPr>
          <w:p>
            <w:r>
              <w:t>accepted (a Leap-C extension)</w:t>
            </w:r>
          </w:p>
        </w:tc>
      </w:tr>
      <w:tr>
        <w:tc>
          <w:tcPr>
            <w:tcW w:type="dxa" w:w="3360"/>
          </w:tcPr>
          <w:p>
            <w:r/>
            <w:r>
              <w:rPr>
                <w:rStyle w:val="CodeInline"/>
              </w:rPr>
              <w:t>printf</w:t>
            </w:r>
            <w:r/>
          </w:p>
        </w:tc>
        <w:tc>
          <w:tcPr>
            <w:tcW w:type="dxa" w:w="3360"/>
          </w:tcPr>
          <w:p>
            <w:r/>
            <w:r>
              <w:rPr>
                <w:rStyle w:val="CodeInline"/>
              </w:rPr>
              <w:t>%e</w:t>
            </w:r>
            <w:r>
              <w:t xml:space="preserve">, </w:t>
            </w:r>
            <w:r>
              <w:rPr>
                <w:rStyle w:val="CodeInline"/>
              </w:rPr>
              <w:t>%g</w:t>
            </w:r>
            <w:r>
              <w:t>, flags, precision</w:t>
            </w:r>
          </w:p>
        </w:tc>
        <w:tc>
          <w:tcPr>
            <w:tcW w:type="dxa" w:w="3360"/>
          </w:tcPr>
          <w:p>
            <w:r/>
            <w:r>
              <w:rPr>
                <w:rStyle w:val="CodeInline"/>
              </w:rPr>
              <w:t>%d %u %x %c %s %%</w:t>
            </w:r>
            <w:r>
              <w:t xml:space="preserve">, </w:t>
            </w:r>
            <w:r>
              <w:rPr>
                <w:rStyle w:val="CodeInline"/>
              </w:rPr>
              <w:t>%f</w:t>
            </w:r>
            <w:r>
              <w:t xml:space="preserve"> and </w:t>
            </w:r>
            <w:r>
              <w:rPr>
                <w:rStyle w:val="CodeInline"/>
              </w:rPr>
              <w:t>%.Nf</w:t>
            </w:r>
            <w:r>
              <w:t xml:space="preserve">, and a width; </w:t>
            </w:r>
            <w:r>
              <w:rPr>
                <w:b/>
              </w:rPr>
              <w:t>no flags</w:t>
            </w:r>
            <w:r>
              <w:t xml:space="preserve"> (</w:t>
            </w:r>
            <w:r>
              <w:rPr>
                <w:rStyle w:val="CodeInline"/>
              </w:rPr>
              <w:t>- 0 + #</w:t>
            </w:r>
            <w:r>
              <w:t xml:space="preserve">), no </w:t>
            </w:r>
            <w:r>
              <w:rPr>
                <w:rStyle w:val="CodeInline"/>
              </w:rPr>
              <w:t>%e</w:t>
            </w:r>
            <w:r>
              <w:t xml:space="preserve"> or </w:t>
            </w:r>
            <w:r>
              <w:rPr>
                <w:rStyle w:val="CodeInline"/>
              </w:rPr>
              <w:t>%g</w:t>
            </w:r>
            <w:r>
              <w:t>; any other letter prints the next argument as a character; the return value is undefined</w:t>
            </w:r>
          </w:p>
        </w:tc>
      </w:tr>
      <w:tr>
        <w:tc>
          <w:tcPr>
            <w:tcW w:type="dxa" w:w="3360"/>
          </w:tcPr>
          <w:p>
            <w:r>
              <w:t>declaring a library function</w:t>
            </w:r>
          </w:p>
        </w:tc>
        <w:tc>
          <w:tcPr>
            <w:tcW w:type="dxa" w:w="3360"/>
          </w:tcPr>
          <w:p>
            <w:r>
              <w:t>allowed</w:t>
            </w:r>
          </w:p>
        </w:tc>
        <w:tc>
          <w:tcPr>
            <w:tcW w:type="dxa" w:w="3360"/>
          </w:tcPr>
          <w:p>
            <w:r>
              <w:t xml:space="preserve">your own prototype of, say, </w:t>
            </w:r>
            <w:r>
              <w:rPr>
                <w:rStyle w:val="CodeInline"/>
              </w:rPr>
              <w:t>strlen</w:t>
            </w:r>
            <w:r>
              <w:t xml:space="preserve"> declares a </w:t>
            </w:r>
            <w:r>
              <w:rPr>
                <w:b/>
              </w:rPr>
              <w:t>new</w:t>
            </w:r>
            <w:r>
              <w:t xml:space="preserve"> function that you must then define; leave library functions undeclared</w:t>
            </w:r>
          </w:p>
        </w:tc>
      </w:tr>
      <w:tr>
        <w:tc>
          <w:tcPr>
            <w:tcW w:type="dxa" w:w="3360"/>
          </w:tcPr>
          <w:p>
            <w:r>
              <w:t>your own function named like a library one</w:t>
            </w:r>
          </w:p>
        </w:tc>
        <w:tc>
          <w:tcPr>
            <w:tcW w:type="dxa" w:w="3360"/>
          </w:tcPr>
          <w:p>
            <w:r>
              <w:t>a clash</w:t>
            </w:r>
          </w:p>
        </w:tc>
        <w:tc>
          <w:tcPr>
            <w:tcW w:type="dxa" w:w="3360"/>
          </w:tcPr>
          <w:p>
            <w:r>
              <w:t>yours wins: a program's own declaration hides the library function</w:t>
            </w:r>
          </w:p>
        </w:tc>
      </w:tr>
      <w:tr>
        <w:tc>
          <w:tcPr>
            <w:tcW w:type="dxa" w:w="3360"/>
          </w:tcPr>
          <w:p>
            <w:r>
              <w:t>structures</w:t>
            </w:r>
          </w:p>
        </w:tc>
        <w:tc>
          <w:tcPr>
            <w:tcW w:type="dxa" w:w="3360"/>
          </w:tcPr>
          <w:p>
            <w:r>
              <w:t>copy, pass, return</w:t>
            </w:r>
          </w:p>
        </w:tc>
        <w:tc>
          <w:tcPr>
            <w:tcW w:type="dxa" w:w="3360"/>
          </w:tcPr>
          <w:p>
            <w:r>
              <w:t xml:space="preserve">no struct assignment, parameters or return values: use pointers and </w:t>
            </w:r>
            <w:r>
              <w:rPr>
                <w:rStyle w:val="CodeInline"/>
              </w:rPr>
              <w:t>memcpy</w:t>
            </w:r>
            <w:r/>
          </w:p>
        </w:tc>
      </w:tr>
      <w:tr>
        <w:tc>
          <w:tcPr>
            <w:tcW w:type="dxa" w:w="3360"/>
          </w:tcPr>
          <w:p>
            <w:r>
              <w:t>local initialisers</w:t>
            </w:r>
          </w:p>
        </w:tc>
        <w:tc>
          <w:tcPr>
            <w:tcW w:type="dxa" w:w="3360"/>
          </w:tcPr>
          <w:p>
            <w:r>
              <w:t>arrays and structs too</w:t>
            </w:r>
          </w:p>
        </w:tc>
        <w:tc>
          <w:tcPr>
            <w:tcW w:type="dxa" w:w="3360"/>
          </w:tcPr>
          <w:p>
            <w:r>
              <w:t xml:space="preserve">scalars only; make arrays and structs </w:t>
            </w:r>
            <w:r>
              <w:rPr>
                <w:rStyle w:val="CodeInline"/>
              </w:rPr>
              <w:t>static</w:t>
            </w:r>
            <w:r>
              <w:t>, or assign the elements</w:t>
            </w:r>
          </w:p>
        </w:tc>
      </w:tr>
      <w:tr>
        <w:tc>
          <w:tcPr>
            <w:tcW w:type="dxa" w:w="3360"/>
          </w:tcPr>
          <w:p>
            <w:r>
              <w:t>variadic functions of your own</w:t>
            </w:r>
          </w:p>
        </w:tc>
        <w:tc>
          <w:tcPr>
            <w:tcW w:type="dxa" w:w="3360"/>
          </w:tcPr>
          <w:p>
            <w:r/>
            <w:r>
              <w:rPr>
                <w:rStyle w:val="CodeInline"/>
              </w:rPr>
              <w:t>...</w:t>
            </w:r>
            <w:r/>
          </w:p>
        </w:tc>
        <w:tc>
          <w:tcPr>
            <w:tcW w:type="dxa" w:w="3360"/>
          </w:tcPr>
          <w:p>
            <w:r>
              <w:t xml:space="preserve">not supported; only </w:t>
            </w:r>
            <w:r>
              <w:rPr>
                <w:rStyle w:val="CodeInline"/>
              </w:rPr>
              <w:t>printf</w:t>
            </w:r>
            <w:r>
              <w:t xml:space="preserve"> takes a variable number of arguments</w:t>
            </w:r>
          </w:p>
        </w:tc>
      </w:tr>
      <w:tr>
        <w:tc>
          <w:tcPr>
            <w:tcW w:type="dxa" w:w="3360"/>
          </w:tcPr>
          <w:p>
            <w:r>
              <w:t>old-style (K&amp;R) function definitions</w:t>
            </w:r>
          </w:p>
        </w:tc>
        <w:tc>
          <w:tcPr>
            <w:tcW w:type="dxa" w:w="3360"/>
          </w:tcPr>
          <w:p>
            <w:r>
              <w:t>allowed</w:t>
            </w:r>
          </w:p>
        </w:tc>
        <w:tc>
          <w:tcPr>
            <w:tcW w:type="dxa" w:w="3360"/>
          </w:tcPr>
          <w:p>
            <w:r>
              <w:t>not supported; use the ANSI form</w:t>
            </w:r>
          </w:p>
        </w:tc>
      </w:tr>
      <w:tr>
        <w:tc>
          <w:tcPr>
            <w:tcW w:type="dxa" w:w="3360"/>
          </w:tcPr>
          <w:p>
            <w:r>
              <w:t>several source files</w:t>
            </w:r>
          </w:p>
        </w:tc>
        <w:tc>
          <w:tcPr>
            <w:tcW w:type="dxa" w:w="3360"/>
          </w:tcPr>
          <w:p>
            <w:r>
              <w:t>yes</w:t>
            </w:r>
          </w:p>
        </w:tc>
        <w:tc>
          <w:tcPr>
            <w:tcW w:type="dxa" w:w="3360"/>
          </w:tcPr>
          <w:p>
            <w:r>
              <w:t xml:space="preserve">one only; </w:t>
            </w:r>
            <w:r>
              <w:rPr>
                <w:rStyle w:val="CodeInline"/>
              </w:rPr>
              <w:t>extern</w:t>
            </w:r>
            <w:r>
              <w:t xml:space="preserve"> is a declaration within it</w:t>
            </w:r>
          </w:p>
        </w:tc>
      </w:tr>
      <w:tr>
        <w:tc>
          <w:tcPr>
            <w:tcW w:type="dxa" w:w="3360"/>
          </w:tcPr>
          <w:p>
            <w:r/>
            <w:r>
              <w:rPr>
                <w:rStyle w:val="CodeInline"/>
              </w:rPr>
              <w:t>main</w:t>
            </w:r>
            <w:r/>
          </w:p>
        </w:tc>
        <w:tc>
          <w:tcPr>
            <w:tcW w:type="dxa" w:w="3360"/>
          </w:tcPr>
          <w:p>
            <w:r/>
            <w:r>
              <w:rPr>
                <w:rStyle w:val="CodeInline"/>
              </w:rPr>
              <w:t>int main(int argc, char **argv)</w:t>
            </w:r>
            <w:r/>
          </w:p>
        </w:tc>
        <w:tc>
          <w:tcPr>
            <w:tcW w:type="dxa" w:w="3360"/>
          </w:tcPr>
          <w:p>
            <w:r/>
            <w:r>
              <w:rPr>
                <w:rStyle w:val="CodeInline"/>
              </w:rPr>
              <w:t>int main(void)</w:t>
            </w:r>
            <w:r>
              <w:t xml:space="preserve"> or </w:t>
            </w:r>
            <w:r>
              <w:rPr>
                <w:rStyle w:val="CodeInline"/>
              </w:rPr>
              <w:t>void main(void)</w:t>
            </w:r>
            <w:r>
              <w:t xml:space="preserve">; its value is shown as </w:t>
            </w:r>
            <w:r>
              <w:rPr>
                <w:rStyle w:val="CodeInline"/>
              </w:rPr>
              <w:t>EXIT n</w:t>
            </w:r>
            <w:r/>
          </w:p>
        </w:tc>
      </w:tr>
      <w:tr>
        <w:tc>
          <w:tcPr>
            <w:tcW w:type="dxa" w:w="3360"/>
          </w:tcPr>
          <w:p>
            <w:r/>
            <w:r>
              <w:rPr>
                <w:rStyle w:val="CodeInline"/>
              </w:rPr>
              <w:t>switch</w:t>
            </w:r>
            <w:r/>
          </w:p>
        </w:tc>
        <w:tc>
          <w:tcPr>
            <w:tcW w:type="dxa" w:w="3360"/>
          </w:tcPr>
          <w:p>
            <w:r>
              <w:t>any integer</w:t>
            </w:r>
          </w:p>
        </w:tc>
        <w:tc>
          <w:tcPr>
            <w:tcW w:type="dxa" w:w="3360"/>
          </w:tcPr>
          <w:p>
            <w:r>
              <w:t xml:space="preserve">on </w:t>
            </w:r>
            <w:r>
              <w:rPr>
                <w:rStyle w:val="CodeInline"/>
              </w:rPr>
              <w:t>int</w:t>
            </w:r>
            <w:r>
              <w:t xml:space="preserve">, </w:t>
            </w:r>
            <w:r>
              <w:rPr>
                <w:rStyle w:val="CodeInline"/>
              </w:rPr>
              <w:t>unsigned</w:t>
            </w:r>
            <w:r>
              <w:t xml:space="preserve"> or </w:t>
            </w:r>
            <w:r>
              <w:rPr>
                <w:rStyle w:val="CodeInline"/>
              </w:rPr>
              <w:t>char</w:t>
            </w:r>
            <w:r>
              <w:t xml:space="preserve">; not on a </w:t>
            </w:r>
            <w:r>
              <w:rPr>
                <w:rStyle w:val="CodeInline"/>
              </w:rPr>
              <w:t>float</w:t>
            </w:r>
            <w:r/>
          </w:p>
        </w:tc>
      </w:tr>
      <w:tr>
        <w:tc>
          <w:tcPr>
            <w:tcW w:type="dxa" w:w="3360"/>
          </w:tcPr>
          <w:p>
            <w:r/>
            <w:r>
              <w:rPr>
                <w:rStyle w:val="CodeInline"/>
              </w:rPr>
              <w:t>register</w:t>
            </w:r>
            <w:r>
              <w:t xml:space="preserve">, </w:t>
            </w:r>
            <w:r>
              <w:rPr>
                <w:rStyle w:val="CodeInline"/>
              </w:rPr>
              <w:t>auto</w:t>
            </w:r>
            <w:r/>
          </w:p>
        </w:tc>
        <w:tc>
          <w:tcPr>
            <w:tcW w:type="dxa" w:w="3360"/>
          </w:tcPr>
          <w:p>
            <w:r>
              <w:t>storage hints</w:t>
            </w:r>
          </w:p>
        </w:tc>
        <w:tc>
          <w:tcPr>
            <w:tcW w:type="dxa" w:w="3360"/>
          </w:tcPr>
          <w:p>
            <w:r>
              <w:t>accepted and ignored</w:t>
            </w:r>
          </w:p>
        </w:tc>
      </w:tr>
      <w:tr>
        <w:tc>
          <w:tcPr>
            <w:tcW w:type="dxa" w:w="3360"/>
          </w:tcPr>
          <w:p>
            <w:r/>
            <w:r>
              <w:rPr>
                <w:rStyle w:val="CodeInline"/>
              </w:rPr>
              <w:t>const</w:t>
            </w:r>
            <w:r/>
          </w:p>
        </w:tc>
        <w:tc>
          <w:tcPr>
            <w:tcW w:type="dxa" w:w="3360"/>
          </w:tcPr>
          <w:p>
            <w:r>
              <w:t>read-only object</w:t>
            </w:r>
          </w:p>
        </w:tc>
        <w:tc>
          <w:tcPr>
            <w:tcW w:type="dxa" w:w="3360"/>
          </w:tcPr>
          <w:p>
            <w:r>
              <w:t>checked only for a direct assignment (</w:t>
            </w:r>
            <w:r>
              <w:rPr>
                <w:rStyle w:val="CodeInline"/>
              </w:rPr>
              <w:t>ASSIGNMENT TO CONST</w:t>
            </w:r>
            <w:r>
              <w:t>); the data is not put in ROM</w:t>
            </w:r>
          </w:p>
        </w:tc>
      </w:tr>
      <w:tr>
        <w:tc>
          <w:tcPr>
            <w:tcW w:type="dxa" w:w="3360"/>
          </w:tcPr>
          <w:p>
            <w:r>
              <w:t>undeclared function called</w:t>
            </w:r>
          </w:p>
        </w:tc>
        <w:tc>
          <w:tcPr>
            <w:tcW w:type="dxa" w:w="3360"/>
          </w:tcPr>
          <w:p>
            <w:r>
              <w:t xml:space="preserve">C89: implicit </w:t>
            </w:r>
            <w:r>
              <w:rPr>
                <w:rStyle w:val="CodeInline"/>
              </w:rPr>
              <w:t>int f()</w:t>
            </w:r>
            <w:r/>
          </w:p>
        </w:tc>
        <w:tc>
          <w:tcPr>
            <w:tcW w:type="dxa" w:w="3360"/>
          </w:tcPr>
          <w:p>
            <w:r>
              <w:t xml:space="preserve">the same; resolved when the definition appears; </w:t>
            </w:r>
            <w:r>
              <w:rPr>
                <w:rStyle w:val="CodeInline"/>
              </w:rPr>
              <w:t>UNDEFINED FUNCTION</w:t>
            </w:r>
            <w:r>
              <w:t xml:space="preserve"> if there is none</w:t>
            </w:r>
          </w:p>
        </w:tc>
      </w:tr>
      <w:tr>
        <w:tc>
          <w:tcPr>
            <w:tcW w:type="dxa" w:w="3360"/>
          </w:tcPr>
          <w:p>
            <w:r>
              <w:t>bounds and NULL checks</w:t>
            </w:r>
          </w:p>
        </w:tc>
        <w:tc>
          <w:tcPr>
            <w:tcW w:type="dxa" w:w="3360"/>
          </w:tcPr>
          <w:p>
            <w:r>
              <w:t>none</w:t>
            </w:r>
          </w:p>
        </w:tc>
        <w:tc>
          <w:tcPr>
            <w:tcW w:type="dxa" w:w="3360"/>
          </w:tcPr>
          <w:p>
            <w:r>
              <w:t>none: this is C</w:t>
            </w:r>
          </w:p>
        </w:tc>
      </w:tr>
      <w:tr>
        <w:tc>
          <w:tcPr>
            <w:tcW w:type="dxa" w:w="3360"/>
          </w:tcPr>
          <w:p>
            <w:r>
              <w:t>names</w:t>
            </w:r>
          </w:p>
        </w:tc>
        <w:tc>
          <w:tcPr>
            <w:tcW w:type="dxa" w:w="3360"/>
          </w:tcPr>
          <w:p>
            <w:r>
              <w:t>31 significant (internal)</w:t>
            </w:r>
          </w:p>
        </w:tc>
        <w:tc>
          <w:tcPr>
            <w:tcW w:type="dxa" w:w="3360"/>
          </w:tcPr>
          <w:p>
            <w:r>
              <w:t>31 significant; case-sensitive</w:t>
            </w:r>
          </w:p>
        </w:tc>
      </w:tr>
      <w:tr>
        <w:tc>
          <w:tcPr>
            <w:tcW w:type="dxa" w:w="3360"/>
          </w:tcPr>
          <w:p>
            <w:r>
              <w:t>stack</w:t>
            </w:r>
          </w:p>
        </w:tc>
        <w:tc>
          <w:tcPr>
            <w:tcW w:type="dxa" w:w="3360"/>
          </w:tcPr>
          <w:p>
            <w:r>
              <w:t>large</w:t>
            </w:r>
          </w:p>
        </w:tc>
        <w:tc>
          <w:tcPr>
            <w:tcW w:type="dxa" w:w="3360"/>
          </w:tcPr>
          <w:p>
            <w:r/>
            <w:r>
              <w:rPr>
                <w:rStyle w:val="CodeInline"/>
              </w:rPr>
              <w:t>$F800-$FEFF</w:t>
            </w:r>
            <w:r>
              <w:t>, 1,792 bytes; deep recursion stops with runtime error 1</w:t>
            </w:r>
          </w:p>
        </w:tc>
      </w:tr>
      <w:tr>
        <w:tc>
          <w:tcPr>
            <w:tcW w:type="dxa" w:w="3360"/>
          </w:tcPr>
          <w:p>
            <w:r/>
            <w:r>
              <w:rPr>
                <w:rStyle w:val="CodeInline"/>
              </w:rPr>
              <w:t>malloc</w:t>
            </w:r>
            <w:r/>
          </w:p>
        </w:tc>
        <w:tc>
          <w:tcPr>
            <w:tcW w:type="dxa" w:w="3360"/>
          </w:tcPr>
          <w:p>
            <w:r>
              <w:t>any size</w:t>
            </w:r>
          </w:p>
        </w:tc>
        <w:tc>
          <w:tcPr>
            <w:tcW w:type="dxa" w:w="3360"/>
          </w:tcPr>
          <w:p>
            <w:r>
              <w:t xml:space="preserve">up to about 18 KB, less as the source grows; </w:t>
            </w:r>
            <w:r>
              <w:rPr>
                <w:rStyle w:val="CodeInline"/>
              </w:rPr>
              <w:t>NULL</w:t>
            </w:r>
            <w:r>
              <w:t xml:space="preserve"> for 32 KB or more; </w:t>
            </w:r>
            <w:r>
              <w:rPr>
                <w:rStyle w:val="CodeInline"/>
              </w:rPr>
              <w:t>free(NULL)</w:t>
            </w:r>
            <w:r>
              <w:t xml:space="preserve"> does nothing</w:t>
            </w:r>
          </w:p>
        </w:tc>
      </w:tr>
      <w:tr>
        <w:tc>
          <w:tcPr>
            <w:tcW w:type="dxa" w:w="3360"/>
          </w:tcPr>
          <w:p>
            <w:r/>
            <w:r>
              <w:rPr>
                <w:rStyle w:val="CodeInline"/>
              </w:rPr>
              <w:t>memcpy</w:t>
            </w:r>
            <w:r/>
          </w:p>
        </w:tc>
        <w:tc>
          <w:tcPr>
            <w:tcW w:type="dxa" w:w="3360"/>
          </w:tcPr>
          <w:p>
            <w:r>
              <w:t>overlap undefined</w:t>
            </w:r>
          </w:p>
        </w:tc>
        <w:tc>
          <w:tcPr>
            <w:tcW w:type="dxa" w:w="3360"/>
          </w:tcPr>
          <w:p>
            <w:r>
              <w:t xml:space="preserve">copes with overlap, like </w:t>
            </w:r>
            <w:r>
              <w:rPr>
                <w:rStyle w:val="CodeInline"/>
              </w:rPr>
              <w:t>memmove</w:t>
            </w:r>
            <w:r/>
          </w:p>
        </w:tc>
      </w:tr>
      <w:tr>
        <w:tc>
          <w:tcPr>
            <w:tcW w:type="dxa" w:w="3360"/>
          </w:tcPr>
          <w:p>
            <w:r/>
            <w:r>
              <w:rPr>
                <w:rStyle w:val="CodeInline"/>
              </w:rPr>
              <w:t>abs(-32768)</w:t>
            </w:r>
            <w:r/>
          </w:p>
        </w:tc>
        <w:tc>
          <w:tcPr>
            <w:tcW w:type="dxa" w:w="3360"/>
          </w:tcPr>
          <w:p>
            <w:r>
              <w:t>undefined</w:t>
            </w:r>
          </w:p>
        </w:tc>
        <w:tc>
          <w:tcPr>
            <w:tcW w:type="dxa" w:w="3360"/>
          </w:tcPr>
          <w:p>
            <w:r>
              <w:t>-32768</w:t>
            </w:r>
          </w:p>
        </w:tc>
      </w:tr>
      <w:tr>
        <w:tc>
          <w:tcPr>
            <w:tcW w:type="dxa" w:w="3360"/>
          </w:tcPr>
          <w:p>
            <w:r>
              <w:t>lines</w:t>
            </w:r>
          </w:p>
        </w:tc>
        <w:tc>
          <w:tcPr>
            <w:tcW w:type="dxa" w:w="3360"/>
          </w:tcPr>
          <w:p>
            <w:r>
              <w:t>any length</w:t>
            </w:r>
          </w:p>
        </w:tc>
        <w:tc>
          <w:tcPr>
            <w:tcW w:type="dxa" w:w="3360"/>
          </w:tcPr>
          <w:p>
            <w:r>
              <w:t>at most 127 characters</w:t>
            </w:r>
          </w:p>
        </w:tc>
      </w:tr>
    </w:tbl>
    <w:p/>
    <w:p>
      <w:r>
        <w:t xml:space="preserve">Some things you may expect that </w:t>
      </w:r>
      <w:r>
        <w:rPr>
          <w:b/>
        </w:rPr>
        <w:t>do</w:t>
      </w:r>
      <w:r>
        <w:t xml:space="preserve"> work: the whole of C89's expression operators, short-circuit </w:t>
      </w:r>
      <w:r>
        <w:rPr>
          <w:rStyle w:val="CodeInline"/>
        </w:rPr>
        <w:t>&amp;&amp;</w:t>
      </w:r>
      <w:r>
        <w:t xml:space="preserve"> and </w:t>
      </w:r>
      <w:r>
        <w:rPr>
          <w:rStyle w:val="CodeInline"/>
        </w:rPr>
        <w:t>||</w:t>
      </w:r>
      <w:r>
        <w:t xml:space="preserve">, </w:t>
      </w:r>
      <w:r>
        <w:rPr>
          <w:rStyle w:val="CodeInline"/>
        </w:rPr>
        <w:t>?:</w:t>
      </w:r>
      <w:r>
        <w:t xml:space="preserve">, the comma operator, compound assignment, </w:t>
      </w:r>
      <w:r>
        <w:rPr>
          <w:rStyle w:val="CodeInline"/>
        </w:rPr>
        <w:t>sizeof</w:t>
      </w:r>
      <w:r>
        <w:t xml:space="preserve">, casts, </w:t>
      </w:r>
      <w:r>
        <w:rPr>
          <w:rStyle w:val="CodeInline"/>
        </w:rPr>
        <w:t>goto</w:t>
      </w:r>
      <w:r>
        <w:t xml:space="preserve">, </w:t>
      </w:r>
      <w:r>
        <w:rPr>
          <w:rStyle w:val="CodeInline"/>
        </w:rPr>
        <w:t>switch</w:t>
      </w:r>
      <w:r>
        <w:t xml:space="preserve">, recursion, </w:t>
      </w:r>
      <w:r>
        <w:rPr>
          <w:rStyle w:val="CodeInline"/>
        </w:rPr>
        <w:t>enum</w:t>
      </w:r>
      <w:r>
        <w:t xml:space="preserve">, </w:t>
      </w:r>
      <w:r>
        <w:rPr>
          <w:rStyle w:val="CodeInline"/>
        </w:rPr>
        <w:t>typedef</w:t>
      </w:r>
      <w:r>
        <w:t xml:space="preserve">, structures and pointers to them, pointers to functions, arrays of any dimension, and </w:t>
      </w:r>
      <w:r>
        <w:rPr>
          <w:rStyle w:val="CodeInline"/>
        </w:rPr>
        <w:t>float</w:t>
      </w:r>
      <w:r>
        <w:t>.</w:t>
      </w:r>
    </w:p>
    <w:p>
      <w:r/>
      <w:r>
        <w:rPr>
          <w:b/>
        </w:rPr>
        <w:t>See also</w:t>
      </w:r>
      <w:r>
        <w:t xml:space="preserve"> </w:t>
      </w:r>
      <w:hyperlink w:anchor="md_types" w:history="1">
        <w:r>
          <w:rPr>
            <w:color w:val="1F4E79"/>
            <w:u w:val="single"/>
          </w:rPr>
          <w:t>Types</w:t>
        </w:r>
      </w:hyperlink>
      <w:r>
        <w:t xml:space="preserve">, </w:t>
      </w:r>
      <w:hyperlink w:anchor="md_the_preprocessor" w:history="1">
        <w:r>
          <w:rPr>
            <w:color w:val="1F4E79"/>
            <w:u w:val="single"/>
          </w:rPr>
          <w:t>The preprocessor</w:t>
        </w:r>
      </w:hyperlink>
      <w:r>
        <w:t xml:space="preserve">, </w:t>
      </w:r>
      <w:hyperlink w:anchor="md_floating_point" w:history="1">
        <w:r>
          <w:rPr>
            <w:color w:val="1F4E79"/>
            <w:u w:val="single"/>
          </w:rPr>
          <w:t>Floating point</w:t>
        </w:r>
      </w:hyperlink>
      <w:r>
        <w:t xml:space="preserve">, </w:t>
      </w:r>
      <w:hyperlink w:anchor="md_errors" w:history="1">
        <w:r>
          <w:rPr>
            <w:color w:val="1F4E79"/>
            <w:u w:val="single"/>
          </w:rPr>
          <w:t>Errors</w:t>
        </w:r>
      </w:hyperlink>
      <w:r>
        <w:t>.</w:t>
      </w:r>
    </w:p>
    <w:p>
      <w:bookmarkStart w:id="153" w:name="md_errors"/>
      <w:pPr>
        <w:pStyle w:val="Heading2"/>
      </w:pPr>
      <w:r>
        <w:t>Errors</w:t>
      </w:r>
      <w:bookmarkEnd w:id="153"/>
    </w:p>
    <w:p>
      <w:r>
        <w:t>There are two kinds.</w:t>
      </w:r>
    </w:p>
    <w:p>
      <w:r/>
      <w:r>
        <w:rPr>
          <w:b/>
        </w:rPr>
        <w:t>Compile errors</w:t>
      </w:r>
      <w:r>
        <w:t xml:space="preserve"> are found by </w:t>
      </w:r>
      <w:r>
        <w:rPr>
          <w:rStyle w:val="CodeInline"/>
        </w:rPr>
        <w:t>RUN</w:t>
      </w:r>
      <w:r>
        <w:t xml:space="preserve"> </w:t>
      </w:r>
      <w:r>
        <w:rPr>
          <w:b/>
        </w:rPr>
        <w:t>before anything runs</w:t>
      </w:r>
      <w:r>
        <w:t>. The compile stops at the first one. The report rows show</w:t>
      </w:r>
    </w:p>
    <w:p>
      <w:pPr>
        <w:pStyle w:val="CodeBlock"/>
        <w:shd w:fill="E8F1E4"/>
      </w:pPr>
      <w:r>
        <w:t>ERROR 23: UNDECLARED IDENTIFIER</w:t>
        <w:br/>
        <w:t>LINE 5  'cont'</w:t>
      </w:r>
    </w:p>
    <w:p>
      <w:r>
        <w:t xml:space="preserve">the number and message, and the line (counted from 1, the first line of the program). For the errors about a name (21 </w:t>
      </w:r>
      <w:r>
        <w:rPr>
          <w:rStyle w:val="CodeInline"/>
        </w:rPr>
        <w:t>REDECLARED</w:t>
      </w:r>
      <w:r>
        <w:t xml:space="preserve">, 22 </w:t>
      </w:r>
      <w:r>
        <w:rPr>
          <w:rStyle w:val="CodeInline"/>
        </w:rPr>
        <w:t>ALREADY DEFINED</w:t>
      </w:r>
      <w:r>
        <w:t xml:space="preserve">, 23 </w:t>
      </w:r>
      <w:r>
        <w:rPr>
          <w:rStyle w:val="CodeInline"/>
        </w:rPr>
        <w:t>UNDECLARED IDENTIFIER</w:t>
      </w:r>
      <w:r>
        <w:t xml:space="preserve">, 52 </w:t>
      </w:r>
      <w:r>
        <w:rPr>
          <w:rStyle w:val="CodeInline"/>
        </w:rPr>
        <w:t>NO SUCH MEMBER</w:t>
      </w:r>
      <w:r>
        <w:t xml:space="preserve">, 70 </w:t>
      </w:r>
      <w:r>
        <w:rPr>
          <w:rStyle w:val="CodeInline"/>
        </w:rPr>
        <w:t>UNDEFINED FUNCTION</w:t>
      </w:r>
      <w:r>
        <w:t xml:space="preserve"> and 76 </w:t>
      </w:r>
      <w:r>
        <w:rPr>
          <w:rStyle w:val="CodeInline"/>
        </w:rPr>
        <w:t>UNDEFINED LABEL</w:t>
      </w:r>
      <w:r>
        <w:t xml:space="preserve">) the report also gives the name, its first 15 characters. Press a key (once every key is up; see </w:t>
      </w:r>
      <w:hyperlink w:anchor="md_the_editor" w:history="1">
        <w:r>
          <w:rPr>
            <w:color w:val="1F4E79"/>
            <w:u w:val="single"/>
          </w:rPr>
          <w:t>The editor</w:t>
        </w:r>
      </w:hyperlink>
      <w:r>
        <w:t xml:space="preserve">) and the editor comes back with that line on the screen and the cursor </w:t>
      </w:r>
      <w:r>
        <w:rPr>
          <w:b/>
        </w:rPr>
        <w:t>at the place where the compiler stopped</w:t>
      </w:r>
      <w:r>
        <w:t xml:space="preserve">: just after the offending word, or at the end of the line when something is missing (a forgotten </w:t>
      </w:r>
      <w:r>
        <w:rPr>
          <w:rStyle w:val="CodeInline"/>
        </w:rPr>
        <w:t>;</w:t>
      </w:r>
      <w:r>
        <w:t xml:space="preserve"> belongs at the end of its line). When the parser expects a token and finds another, the error is reported at the line of the </w:t>
      </w:r>
      <w:r>
        <w:rPr>
          <w:i/>
        </w:rPr>
        <w:t>previous</w:t>
      </w:r>
      <w:r>
        <w:t xml:space="preserve"> token, so a statement without its </w:t>
      </w:r>
      <w:r>
        <w:rPr>
          <w:rStyle w:val="CodeInline"/>
        </w:rPr>
        <w:t>;</w:t>
      </w:r>
      <w:r>
        <w:t xml:space="preserve"> is reported on its own line, not on the next.</w:t>
      </w:r>
    </w:p>
    <w:p>
      <w:pPr>
        <w:pStyle w:val="CodeBlock"/>
        <w:shd w:fill="F2F4F7"/>
      </w:pPr>
      <w:r>
        <w:t>// expect: error E_UNDECL 5</w:t>
        <w:br/>
        <w:t>int main(void)</w:t>
        <w:br/>
        <w:t>{</w:t>
        <w:br/>
        <w:t xml:space="preserve">    int count = 0;</w:t>
        <w:br/>
        <w:t xml:space="preserve">    return cont;</w:t>
        <w:br/>
        <w:t>}</w:t>
      </w:r>
    </w:p>
    <w:p>
      <w:r>
        <w:t xml:space="preserve">reports </w:t>
      </w:r>
      <w:r>
        <w:rPr>
          <w:rStyle w:val="CodeInline"/>
        </w:rPr>
        <w:t>ERROR 23: UNDECLARED IDENTIFIER</w:t>
      </w:r>
      <w:r>
        <w:t xml:space="preserve">, </w:t>
      </w:r>
      <w:r>
        <w:rPr>
          <w:rStyle w:val="CodeInline"/>
        </w:rPr>
        <w:t>LINE 5  'cont'</w:t>
      </w:r>
      <w:r>
        <w:t xml:space="preserve">, with the cursor just after </w:t>
      </w:r>
      <w:r>
        <w:rPr>
          <w:rStyle w:val="CodeInline"/>
        </w:rPr>
        <w:t>cont</w:t>
      </w:r>
      <w:r>
        <w:t xml:space="preserve">. (Without the </w:t>
      </w:r>
      <w:r>
        <w:rPr>
          <w:rStyle w:val="CodeInline"/>
        </w:rPr>
        <w:t>// expect</w:t>
      </w:r>
      <w:r>
        <w:t xml:space="preserve"> line the same mistake is on line 4.)</w:t>
      </w:r>
    </w:p>
    <w:p>
      <w:r/>
      <w:r>
        <w:rPr>
          <w:b/>
        </w:rPr>
        <w:t>Runtime errors</w:t>
      </w:r>
      <w:r>
        <w:t xml:space="preserve"> happen while the program is running. The program stops, the screen keeps what the program drew, and the report rows show</w:t>
      </w:r>
    </w:p>
    <w:p>
      <w:pPr>
        <w:pStyle w:val="CodeBlock"/>
        <w:shd w:fill="E8F1E4"/>
      </w:pPr>
      <w:r>
        <w:t>RUNTIME ERROR 4: BAD ARGUMENT</w:t>
        <w:br/>
        <w:t>LINE 3</w:t>
      </w:r>
    </w:p>
    <w:p>
      <w:r>
        <w:t xml:space="preserve">The line is where the </w:t>
      </w:r>
      <w:r>
        <w:rPr>
          <w:b/>
        </w:rPr>
        <w:t>function that failed starts</w:t>
      </w:r>
      <w:r>
        <w:t xml:space="preserve"> (its first line), not the statement that failed; this is the line where the cursor lands, in column 0, when you press a key. If the place cannot be told (a failure in part of a function that runs on in the last image region), the report gives no line.</w:t>
      </w:r>
    </w:p>
    <w:p>
      <w:pPr>
        <w:pStyle w:val="CodeBlock"/>
        <w:shd w:fill="F2F4F7"/>
      </w:pPr>
      <w:r>
        <w:t>// expect: rterror 4</w:t>
        <w:br/>
        <w:t>// rtline: 3</w:t>
        <w:br/>
        <w:t>void bad(void)</w:t>
        <w:br/>
        <w:t>{</w:t>
        <w:br/>
        <w:t xml:space="preserve">    sound(99, 0);</w:t>
        <w:br/>
        <w:t>}</w:t>
        <w:br/>
        <w:t>int main(void)</w:t>
        <w:br/>
        <w:t>{</w:t>
        <w:br/>
        <w:t xml:space="preserve">    bad();</w:t>
        <w:br/>
        <w:t xml:space="preserve">    return 0;</w:t>
        <w:br/>
        <w:t>}</w:t>
      </w:r>
    </w:p>
    <w:p>
      <w:r>
        <w:t xml:space="preserve">The register number 99 is checked, so </w:t>
      </w:r>
      <w:r>
        <w:rPr>
          <w:rStyle w:val="CodeInline"/>
        </w:rPr>
        <w:t>sound()</w:t>
      </w:r>
      <w:r>
        <w:t xml:space="preserve"> stops the program with runtime error 4; the line reported is 3, where </w:t>
      </w:r>
      <w:r>
        <w:rPr>
          <w:rStyle w:val="CodeInline"/>
        </w:rPr>
        <w:t>bad</w:t>
      </w:r>
      <w:r>
        <w:t xml:space="preserve"> starts.</w:t>
      </w:r>
    </w:p>
    <w:p>
      <w:r>
        <w:t>The six runtime errors:</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t>Number</w:t>
            </w:r>
          </w:p>
        </w:tc>
        <w:tc>
          <w:tcPr>
            <w:tcW w:type="dxa" w:w="3360"/>
            <w:shd w:fill="1F4E79"/>
          </w:tcPr>
          <w:p>
            <w:r>
              <w:rPr>
                <w:b/>
                <w:color w:val="FFFFFF"/>
              </w:rPr>
              <w:t>Message</w:t>
            </w:r>
          </w:p>
        </w:tc>
        <w:tc>
          <w:tcPr>
            <w:tcW w:type="dxa" w:w="3360"/>
            <w:shd w:fill="1F4E79"/>
          </w:tcPr>
          <w:p>
            <w:r>
              <w:rPr>
                <w:b/>
                <w:color w:val="FFFFFF"/>
              </w:rPr>
              <w:t>Cause</w:t>
            </w:r>
          </w:p>
        </w:tc>
      </w:tr>
      <w:tr>
        <w:tc>
          <w:tcPr>
            <w:tcW w:type="dxa" w:w="3360"/>
          </w:tcPr>
          <w:p>
            <w:r>
              <w:t>1</w:t>
            </w:r>
          </w:p>
        </w:tc>
        <w:tc>
          <w:tcPr>
            <w:tcW w:type="dxa" w:w="3360"/>
          </w:tcPr>
          <w:p>
            <w:r/>
            <w:r>
              <w:rPr>
                <w:rStyle w:val="CodeInline"/>
              </w:rPr>
              <w:t>STACK OVERFLOW</w:t>
            </w:r>
            <w:r/>
          </w:p>
        </w:tc>
        <w:tc>
          <w:tcPr>
            <w:tcW w:type="dxa" w:w="3360"/>
          </w:tcPr>
          <w:p>
            <w:r>
              <w:t>recursion too deep, or too many large locals</w:t>
            </w:r>
          </w:p>
        </w:tc>
      </w:tr>
      <w:tr>
        <w:tc>
          <w:tcPr>
            <w:tcW w:type="dxa" w:w="3360"/>
          </w:tcPr>
          <w:p>
            <w:r>
              <w:t>2</w:t>
            </w:r>
          </w:p>
        </w:tc>
        <w:tc>
          <w:tcPr>
            <w:tcW w:type="dxa" w:w="3360"/>
          </w:tcPr>
          <w:p>
            <w:r/>
            <w:r>
              <w:rPr>
                <w:rStyle w:val="CodeInline"/>
              </w:rPr>
              <w:t>OUT OF HEAP</w:t>
            </w:r>
            <w:r/>
          </w:p>
        </w:tc>
        <w:tc>
          <w:tcPr>
            <w:tcW w:type="dxa" w:w="3360"/>
          </w:tcPr>
          <w:p>
            <w:r>
              <w:t xml:space="preserve">(never raised in this release: </w:t>
            </w:r>
            <w:r>
              <w:rPr>
                <w:rStyle w:val="CodeInline"/>
              </w:rPr>
              <w:t>malloc</w:t>
            </w:r>
            <w:r>
              <w:t xml:space="preserve"> returns 0 instead)</w:t>
            </w:r>
          </w:p>
        </w:tc>
      </w:tr>
      <w:tr>
        <w:tc>
          <w:tcPr>
            <w:tcW w:type="dxa" w:w="3360"/>
          </w:tcPr>
          <w:p>
            <w:r>
              <w:t>3</w:t>
            </w:r>
          </w:p>
        </w:tc>
        <w:tc>
          <w:tcPr>
            <w:tcW w:type="dxa" w:w="3360"/>
          </w:tcPr>
          <w:p>
            <w:r/>
            <w:r>
              <w:rPr>
                <w:rStyle w:val="CodeInline"/>
              </w:rPr>
              <w:t>HI-RES IN USE</w:t>
            </w:r>
            <w:r/>
          </w:p>
        </w:tc>
        <w:tc>
          <w:tcPr>
            <w:tcW w:type="dxa" w:w="3360"/>
          </w:tcPr>
          <w:p>
            <w:r/>
            <w:r>
              <w:rPr>
                <w:rStyle w:val="CodeInline"/>
              </w:rPr>
              <w:t>mode(1)</w:t>
            </w:r>
            <w:r>
              <w:t xml:space="preserve"> while the compiled program occupies </w:t>
            </w:r>
            <w:r>
              <w:rPr>
                <w:rStyle w:val="CodeInline"/>
              </w:rPr>
              <w:t>$6000-$77FF</w:t>
            </w:r>
            <w:r/>
          </w:p>
        </w:tc>
      </w:tr>
      <w:tr>
        <w:tc>
          <w:tcPr>
            <w:tcW w:type="dxa" w:w="3360"/>
          </w:tcPr>
          <w:p>
            <w:r>
              <w:t>4</w:t>
            </w:r>
          </w:p>
        </w:tc>
        <w:tc>
          <w:tcPr>
            <w:tcW w:type="dxa" w:w="3360"/>
          </w:tcPr>
          <w:p>
            <w:r/>
            <w:r>
              <w:rPr>
                <w:rStyle w:val="CodeInline"/>
              </w:rPr>
              <w:t>BAD ARGUMENT</w:t>
            </w:r>
            <w:r/>
          </w:p>
        </w:tc>
        <w:tc>
          <w:tcPr>
            <w:tcW w:type="dxa" w:w="3360"/>
          </w:tcPr>
          <w:p>
            <w:r>
              <w:t>a checked library argument out of range</w:t>
            </w:r>
          </w:p>
        </w:tc>
      </w:tr>
      <w:tr>
        <w:tc>
          <w:tcPr>
            <w:tcW w:type="dxa" w:w="3360"/>
          </w:tcPr>
          <w:p>
            <w:r>
              <w:t>5</w:t>
            </w:r>
          </w:p>
        </w:tc>
        <w:tc>
          <w:tcPr>
            <w:tcW w:type="dxa" w:w="3360"/>
          </w:tcPr>
          <w:p>
            <w:r>
              <w:t xml:space="preserve">(shown as </w:t>
            </w:r>
            <w:r>
              <w:rPr>
                <w:rStyle w:val="CodeInline"/>
              </w:rPr>
              <w:t>BREAK</w:t>
            </w:r>
            <w:r>
              <w:t>)</w:t>
            </w:r>
          </w:p>
        </w:tc>
        <w:tc>
          <w:tcPr>
            <w:tcW w:type="dxa" w:w="3360"/>
          </w:tcPr>
          <w:p>
            <w:r>
              <w:t>BREAK pressed, or SPACE during a tape transfer</w:t>
            </w:r>
          </w:p>
        </w:tc>
      </w:tr>
      <w:tr>
        <w:tc>
          <w:tcPr>
            <w:tcW w:type="dxa" w:w="3360"/>
          </w:tcPr>
          <w:p>
            <w:r>
              <w:t>6</w:t>
            </w:r>
          </w:p>
        </w:tc>
        <w:tc>
          <w:tcPr>
            <w:tcW w:type="dxa" w:w="3360"/>
          </w:tcPr>
          <w:p>
            <w:r/>
            <w:r>
              <w:rPr>
                <w:rStyle w:val="CodeInline"/>
              </w:rPr>
              <w:t>NUMBER TOO BIG</w:t>
            </w:r>
            <w:r/>
          </w:p>
        </w:tc>
        <w:tc>
          <w:tcPr>
            <w:tcW w:type="dxa" w:w="3360"/>
          </w:tcPr>
          <w:p>
            <w:r>
              <w:t>a float overflow or float division by zero</w:t>
            </w:r>
          </w:p>
        </w:tc>
      </w:tr>
    </w:tbl>
    <w:p/>
    <w:p>
      <w:r>
        <w:t>Everything else is not checked: an array index outside its array, a null or wild pointer, a division by zero in integers (the answer is 0). A program that does these things goes on, and may crash the machine.</w:t>
      </w:r>
    </w:p>
    <w:p>
      <w:r>
        <w:t>The compile errors are in groups of tens:</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Numbers</w:t>
            </w:r>
          </w:p>
        </w:tc>
        <w:tc>
          <w:tcPr>
            <w:tcW w:type="dxa" w:w="5040"/>
            <w:shd w:fill="1F4E79"/>
          </w:tcPr>
          <w:p>
            <w:r>
              <w:rPr>
                <w:b/>
                <w:color w:val="FFFFFF"/>
              </w:rPr>
              <w:t>Group</w:t>
            </w:r>
          </w:p>
        </w:tc>
      </w:tr>
      <w:tr>
        <w:tc>
          <w:tcPr>
            <w:tcW w:type="dxa" w:w="5040"/>
          </w:tcPr>
          <w:p>
            <w:r>
              <w:t>1</w:t>
            </w:r>
          </w:p>
        </w:tc>
        <w:tc>
          <w:tcPr>
            <w:tcW w:type="dxa" w:w="5040"/>
          </w:tcPr>
          <w:p>
            <w:r>
              <w:t>not supported</w:t>
            </w:r>
          </w:p>
        </w:tc>
      </w:tr>
      <w:tr>
        <w:tc>
          <w:tcPr>
            <w:tcW w:type="dxa" w:w="5040"/>
          </w:tcPr>
          <w:p>
            <w:r>
              <w:t>10-17</w:t>
            </w:r>
          </w:p>
        </w:tc>
        <w:tc>
          <w:tcPr>
            <w:tcW w:type="dxa" w:w="5040"/>
          </w:tcPr>
          <w:p>
            <w:r>
              <w:t>characters and numbers</w:t>
            </w:r>
          </w:p>
        </w:tc>
      </w:tr>
      <w:tr>
        <w:tc>
          <w:tcPr>
            <w:tcW w:type="dxa" w:w="5040"/>
          </w:tcPr>
          <w:p>
            <w:r>
              <w:t>20-29</w:t>
            </w:r>
          </w:p>
        </w:tc>
        <w:tc>
          <w:tcPr>
            <w:tcW w:type="dxa" w:w="5040"/>
          </w:tcPr>
          <w:p>
            <w:r>
              <w:t>declarations</w:t>
            </w:r>
          </w:p>
        </w:tc>
      </w:tr>
      <w:tr>
        <w:tc>
          <w:tcPr>
            <w:tcW w:type="dxa" w:w="5040"/>
          </w:tcPr>
          <w:p>
            <w:r>
              <w:t>40-42</w:t>
            </w:r>
          </w:p>
        </w:tc>
        <w:tc>
          <w:tcPr>
            <w:tcW w:type="dxa" w:w="5040"/>
          </w:tcPr>
          <w:p>
            <w:r>
              <w:t>types</w:t>
            </w:r>
          </w:p>
        </w:tc>
      </w:tr>
      <w:tr>
        <w:tc>
          <w:tcPr>
            <w:tcW w:type="dxa" w:w="5040"/>
          </w:tcPr>
          <w:p>
            <w:r>
              <w:t>50-55</w:t>
            </w:r>
          </w:p>
        </w:tc>
        <w:tc>
          <w:tcPr>
            <w:tcW w:type="dxa" w:w="5040"/>
          </w:tcPr>
          <w:p>
            <w:r>
              <w:t>expressions</w:t>
            </w:r>
          </w:p>
        </w:tc>
      </w:tr>
      <w:tr>
        <w:tc>
          <w:tcPr>
            <w:tcW w:type="dxa" w:w="5040"/>
          </w:tcPr>
          <w:p>
            <w:r>
              <w:t>70-76</w:t>
            </w:r>
          </w:p>
        </w:tc>
        <w:tc>
          <w:tcPr>
            <w:tcW w:type="dxa" w:w="5040"/>
          </w:tcPr>
          <w:p>
            <w:r>
              <w:t>statements and functions</w:t>
            </w:r>
          </w:p>
        </w:tc>
      </w:tr>
      <w:tr>
        <w:tc>
          <w:tcPr>
            <w:tcW w:type="dxa" w:w="5040"/>
          </w:tcPr>
          <w:p>
            <w:r>
              <w:t>90-92</w:t>
            </w:r>
          </w:p>
        </w:tc>
        <w:tc>
          <w:tcPr>
            <w:tcW w:type="dxa" w:w="5040"/>
          </w:tcPr>
          <w:p>
            <w:r>
              <w:t>limits</w:t>
            </w:r>
          </w:p>
        </w:tc>
      </w:tr>
      <w:tr>
        <w:tc>
          <w:tcPr>
            <w:tcW w:type="dxa" w:w="5040"/>
          </w:tcPr>
          <w:p>
            <w:r>
              <w:t>100-101</w:t>
            </w:r>
          </w:p>
        </w:tc>
        <w:tc>
          <w:tcPr>
            <w:tcW w:type="dxa" w:w="5040"/>
          </w:tcPr>
          <w:p>
            <w:r>
              <w:t>memory</w:t>
            </w:r>
          </w:p>
        </w:tc>
      </w:tr>
    </w:tbl>
    <w:p/>
    <w:p>
      <w:r>
        <w:t xml:space="preserve">The full list, with the cause of each, is </w:t>
      </w:r>
      <w:hyperlink w:anchor="md_appendix_b_compile_error_codes" w:history="1">
        <w:r>
          <w:rPr>
            <w:color w:val="1F4E79"/>
            <w:u w:val="single"/>
          </w:rPr>
          <w:t>Appendix B</w:t>
        </w:r>
      </w:hyperlink>
      <w:r>
        <w:t xml:space="preserve">; the runtime errors are </w:t>
      </w:r>
      <w:hyperlink w:anchor="md_appendix_c_runtime_errors" w:history="1">
        <w:r>
          <w:rPr>
            <w:color w:val="1F4E79"/>
            <w:u w:val="single"/>
          </w:rPr>
          <w:t>Appendix C</w:t>
        </w:r>
      </w:hyperlink>
      <w:r>
        <w:t>; the other reports (</w:t>
      </w:r>
      <w:r>
        <w:rPr>
          <w:rStyle w:val="CodeInline"/>
        </w:rPr>
        <w:t>SAVED</w:t>
      </w:r>
      <w:r>
        <w:t xml:space="preserve">, </w:t>
      </w:r>
      <w:r>
        <w:rPr>
          <w:rStyle w:val="CodeInline"/>
        </w:rPr>
        <w:t>BAD TAPE VERSION</w:t>
      </w:r>
      <w:r>
        <w:t xml:space="preserve"> ...) are in </w:t>
      </w:r>
      <w:hyperlink w:anchor="md_appendix_a_reports_and_messages" w:history="1">
        <w:r>
          <w:rPr>
            <w:color w:val="1F4E79"/>
            <w:u w:val="single"/>
          </w:rPr>
          <w:t>Appendix A</w:t>
        </w:r>
      </w:hyperlink>
      <w:r>
        <w:t>.</w:t>
      </w:r>
    </w:p>
    <w:p>
      <w:r/>
      <w:r>
        <w:rPr>
          <w:b/>
        </w:rPr>
        <w:t>See also</w:t>
      </w:r>
      <w:r>
        <w:t xml:space="preserve"> </w:t>
      </w:r>
      <w:hyperlink w:anchor="md_break" w:history="1">
        <w:r>
          <w:rPr>
            <w:color w:val="1F4E79"/>
            <w:u w:val="single"/>
          </w:rPr>
          <w:t>BREAK</w:t>
        </w:r>
      </w:hyperlink>
      <w:r>
        <w:t xml:space="preserve">, </w:t>
      </w:r>
      <w:hyperlink w:anchor="md_compiling" w:history="1">
        <w:r>
          <w:rPr>
            <w:color w:val="1F4E79"/>
            <w:u w:val="single"/>
          </w:rPr>
          <w:t>Compiling</w:t>
        </w:r>
      </w:hyperlink>
      <w:r>
        <w:t xml:space="preserve">, </w:t>
      </w:r>
      <w:hyperlink w:anchor="md_the_editor" w:history="1">
        <w:r>
          <w:rPr>
            <w:color w:val="1F4E79"/>
            <w:u w:val="single"/>
          </w:rPr>
          <w:t>The editor</w:t>
        </w:r>
      </w:hyperlink>
      <w:r>
        <w:t>.</w:t>
      </w:r>
    </w:p>
    <w:p>
      <w:bookmarkStart w:id="154" w:name="md_expressions"/>
      <w:pPr>
        <w:pStyle w:val="Heading2"/>
      </w:pPr>
      <w:r>
        <w:t>Expressions</w:t>
      </w:r>
      <w:bookmarkEnd w:id="154"/>
    </w:p>
    <w:p>
      <w:r>
        <w:t xml:space="preserve">An expression is a calculation that gives a value. The operators, in order of </w:t>
      </w:r>
      <w:r>
        <w:rPr>
          <w:b/>
        </w:rPr>
        <w:t>precedence</w:t>
      </w:r>
      <w:r>
        <w:t xml:space="preserve"> (what is worked out first), highest first:</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t>Rank</w:t>
            </w:r>
          </w:p>
        </w:tc>
        <w:tc>
          <w:tcPr>
            <w:tcW w:type="dxa" w:w="3360"/>
            <w:shd w:fill="1F4E79"/>
          </w:tcPr>
          <w:p>
            <w:r>
              <w:rPr>
                <w:b/>
                <w:color w:val="FFFFFF"/>
              </w:rPr>
              <w:t>Operators</w:t>
            </w:r>
          </w:p>
        </w:tc>
        <w:tc>
          <w:tcPr>
            <w:tcW w:type="dxa" w:w="3360"/>
            <w:shd w:fill="1F4E79"/>
          </w:tcPr>
          <w:p>
            <w:r>
              <w:rPr>
                <w:b/>
                <w:color w:val="FFFFFF"/>
              </w:rPr>
              <w:t>Worked out</w:t>
            </w:r>
          </w:p>
        </w:tc>
      </w:tr>
      <w:tr>
        <w:tc>
          <w:tcPr>
            <w:tcW w:type="dxa" w:w="3360"/>
          </w:tcPr>
          <w:p>
            <w:r>
              <w:t>1</w:t>
            </w:r>
          </w:p>
        </w:tc>
        <w:tc>
          <w:tcPr>
            <w:tcW w:type="dxa" w:w="3360"/>
          </w:tcPr>
          <w:p>
            <w:r/>
            <w:r>
              <w:rPr>
                <w:rStyle w:val="CodeInline"/>
              </w:rPr>
              <w:t>( )</w:t>
            </w:r>
            <w:r>
              <w:t xml:space="preserve"> calls, </w:t>
            </w:r>
            <w:r>
              <w:rPr>
                <w:rStyle w:val="CodeInline"/>
              </w:rPr>
              <w:t>[ ]</w:t>
            </w:r>
            <w:r>
              <w:t xml:space="preserve">, </w:t>
            </w:r>
            <w:r>
              <w:rPr>
                <w:rStyle w:val="CodeInline"/>
              </w:rPr>
              <w:t>.</w:t>
            </w:r>
            <w:r>
              <w:t xml:space="preserve">, </w:t>
            </w:r>
            <w:r>
              <w:rPr>
                <w:rStyle w:val="CodeInline"/>
              </w:rPr>
              <w:t>-&gt;</w:t>
            </w:r>
            <w:r>
              <w:t xml:space="preserve">, postfix </w:t>
            </w:r>
            <w:r>
              <w:rPr>
                <w:rStyle w:val="CodeInline"/>
              </w:rPr>
              <w:t>++</w:t>
            </w:r>
            <w:r>
              <w:t xml:space="preserve"> </w:t>
            </w:r>
            <w:r>
              <w:rPr>
                <w:rStyle w:val="CodeInline"/>
              </w:rPr>
              <w:t>--</w:t>
            </w:r>
            <w:r/>
          </w:p>
        </w:tc>
        <w:tc>
          <w:tcPr>
            <w:tcW w:type="dxa" w:w="3360"/>
          </w:tcPr>
          <w:p>
            <w:r>
              <w:t>left to right</w:t>
            </w:r>
          </w:p>
        </w:tc>
      </w:tr>
      <w:tr>
        <w:tc>
          <w:tcPr>
            <w:tcW w:type="dxa" w:w="3360"/>
          </w:tcPr>
          <w:p>
            <w:r>
              <w:t>2</w:t>
            </w:r>
          </w:p>
        </w:tc>
        <w:tc>
          <w:tcPr>
            <w:tcW w:type="dxa" w:w="3360"/>
          </w:tcPr>
          <w:p>
            <w:r>
              <w:t xml:space="preserve">unary </w:t>
            </w:r>
            <w:r>
              <w:rPr>
                <w:rStyle w:val="CodeInline"/>
              </w:rPr>
              <w:t>+ - ! ~ * &amp;</w:t>
            </w:r>
            <w:r>
              <w:t xml:space="preserve">, prefix </w:t>
            </w:r>
            <w:r>
              <w:rPr>
                <w:rStyle w:val="CodeInline"/>
              </w:rPr>
              <w:t>++ --</w:t>
            </w:r>
            <w:r>
              <w:t xml:space="preserve">, </w:t>
            </w:r>
            <w:r>
              <w:rPr>
                <w:rStyle w:val="CodeInline"/>
              </w:rPr>
              <w:t>sizeof</w:t>
            </w:r>
            <w:r>
              <w:t>, casts</w:t>
            </w:r>
          </w:p>
        </w:tc>
        <w:tc>
          <w:tcPr>
            <w:tcW w:type="dxa" w:w="3360"/>
          </w:tcPr>
          <w:p>
            <w:r>
              <w:t>right to left</w:t>
            </w:r>
          </w:p>
        </w:tc>
      </w:tr>
      <w:tr>
        <w:tc>
          <w:tcPr>
            <w:tcW w:type="dxa" w:w="3360"/>
          </w:tcPr>
          <w:p>
            <w:r>
              <w:t>3</w:t>
            </w:r>
          </w:p>
        </w:tc>
        <w:tc>
          <w:tcPr>
            <w:tcW w:type="dxa" w:w="3360"/>
          </w:tcPr>
          <w:p>
            <w:r/>
            <w:r>
              <w:rPr>
                <w:rStyle w:val="CodeInline"/>
              </w:rPr>
              <w:t>*</w:t>
            </w:r>
            <w:r>
              <w:t xml:space="preserve"> </w:t>
            </w:r>
            <w:r>
              <w:rPr>
                <w:rStyle w:val="CodeInline"/>
              </w:rPr>
              <w:t>/</w:t>
            </w:r>
            <w:r>
              <w:t xml:space="preserve"> </w:t>
            </w:r>
            <w:r>
              <w:rPr>
                <w:rStyle w:val="CodeInline"/>
              </w:rPr>
              <w:t>%</w:t>
            </w:r>
            <w:r/>
          </w:p>
        </w:tc>
        <w:tc>
          <w:tcPr>
            <w:tcW w:type="dxa" w:w="3360"/>
          </w:tcPr>
          <w:p>
            <w:r>
              <w:t>left to right</w:t>
            </w:r>
          </w:p>
        </w:tc>
      </w:tr>
      <w:tr>
        <w:tc>
          <w:tcPr>
            <w:tcW w:type="dxa" w:w="3360"/>
          </w:tcPr>
          <w:p>
            <w:r>
              <w:t>4</w:t>
            </w:r>
          </w:p>
        </w:tc>
        <w:tc>
          <w:tcPr>
            <w:tcW w:type="dxa" w:w="3360"/>
          </w:tcPr>
          <w:p>
            <w:r/>
            <w:r>
              <w:rPr>
                <w:rStyle w:val="CodeInline"/>
              </w:rPr>
              <w:t>+</w:t>
            </w:r>
            <w:r>
              <w:t xml:space="preserve"> </w:t>
            </w:r>
            <w:r>
              <w:rPr>
                <w:rStyle w:val="CodeInline"/>
              </w:rPr>
              <w:t>-</w:t>
            </w:r>
            <w:r/>
          </w:p>
        </w:tc>
        <w:tc>
          <w:tcPr>
            <w:tcW w:type="dxa" w:w="3360"/>
          </w:tcPr>
          <w:p>
            <w:r>
              <w:t>left to right</w:t>
            </w:r>
          </w:p>
        </w:tc>
      </w:tr>
      <w:tr>
        <w:tc>
          <w:tcPr>
            <w:tcW w:type="dxa" w:w="3360"/>
          </w:tcPr>
          <w:p>
            <w:r>
              <w:t>5</w:t>
            </w:r>
          </w:p>
        </w:tc>
        <w:tc>
          <w:tcPr>
            <w:tcW w:type="dxa" w:w="3360"/>
          </w:tcPr>
          <w:p>
            <w:r/>
            <w:r>
              <w:rPr>
                <w:rStyle w:val="CodeInline"/>
              </w:rPr>
              <w:t>&lt;&lt;</w:t>
            </w:r>
            <w:r>
              <w:t xml:space="preserve"> </w:t>
            </w:r>
            <w:r>
              <w:rPr>
                <w:rStyle w:val="CodeInline"/>
              </w:rPr>
              <w:t>&gt;&gt;</w:t>
            </w:r>
            <w:r/>
          </w:p>
        </w:tc>
        <w:tc>
          <w:tcPr>
            <w:tcW w:type="dxa" w:w="3360"/>
          </w:tcPr>
          <w:p>
            <w:r>
              <w:t>left to right</w:t>
            </w:r>
          </w:p>
        </w:tc>
      </w:tr>
      <w:tr>
        <w:tc>
          <w:tcPr>
            <w:tcW w:type="dxa" w:w="3360"/>
          </w:tcPr>
          <w:p>
            <w:r>
              <w:t>6</w:t>
            </w:r>
          </w:p>
        </w:tc>
        <w:tc>
          <w:tcPr>
            <w:tcW w:type="dxa" w:w="3360"/>
          </w:tcPr>
          <w:p>
            <w:r/>
            <w:r>
              <w:rPr>
                <w:rStyle w:val="CodeInline"/>
              </w:rPr>
              <w:t>&lt;</w:t>
            </w:r>
            <w:r>
              <w:t xml:space="preserve"> </w:t>
            </w:r>
            <w:r>
              <w:rPr>
                <w:rStyle w:val="CodeInline"/>
              </w:rPr>
              <w:t>&lt;=</w:t>
            </w:r>
            <w:r>
              <w:t xml:space="preserve"> </w:t>
            </w:r>
            <w:r>
              <w:rPr>
                <w:rStyle w:val="CodeInline"/>
              </w:rPr>
              <w:t>&gt;</w:t>
            </w:r>
            <w:r>
              <w:t xml:space="preserve"> </w:t>
            </w:r>
            <w:r>
              <w:rPr>
                <w:rStyle w:val="CodeInline"/>
              </w:rPr>
              <w:t>&gt;=</w:t>
            </w:r>
            <w:r/>
          </w:p>
        </w:tc>
        <w:tc>
          <w:tcPr>
            <w:tcW w:type="dxa" w:w="3360"/>
          </w:tcPr>
          <w:p>
            <w:r>
              <w:t>left to right</w:t>
            </w:r>
          </w:p>
        </w:tc>
      </w:tr>
      <w:tr>
        <w:tc>
          <w:tcPr>
            <w:tcW w:type="dxa" w:w="3360"/>
          </w:tcPr>
          <w:p>
            <w:r>
              <w:t>7</w:t>
            </w:r>
          </w:p>
        </w:tc>
        <w:tc>
          <w:tcPr>
            <w:tcW w:type="dxa" w:w="3360"/>
          </w:tcPr>
          <w:p>
            <w:r/>
            <w:r>
              <w:rPr>
                <w:rStyle w:val="CodeInline"/>
              </w:rPr>
              <w:t>==</w:t>
            </w:r>
            <w:r>
              <w:t xml:space="preserve"> </w:t>
            </w:r>
            <w:r>
              <w:rPr>
                <w:rStyle w:val="CodeInline"/>
              </w:rPr>
              <w:t>!=</w:t>
            </w:r>
            <w:r/>
          </w:p>
        </w:tc>
        <w:tc>
          <w:tcPr>
            <w:tcW w:type="dxa" w:w="3360"/>
          </w:tcPr>
          <w:p>
            <w:r>
              <w:t>left to right</w:t>
            </w:r>
          </w:p>
        </w:tc>
      </w:tr>
      <w:tr>
        <w:tc>
          <w:tcPr>
            <w:tcW w:type="dxa" w:w="3360"/>
          </w:tcPr>
          <w:p>
            <w:r>
              <w:t>8</w:t>
            </w:r>
          </w:p>
        </w:tc>
        <w:tc>
          <w:tcPr>
            <w:tcW w:type="dxa" w:w="3360"/>
          </w:tcPr>
          <w:p>
            <w:r/>
            <w:r>
              <w:rPr>
                <w:rStyle w:val="CodeInline"/>
              </w:rPr>
              <w:t>&amp;</w:t>
            </w:r>
            <w:r/>
          </w:p>
        </w:tc>
        <w:tc>
          <w:tcPr>
            <w:tcW w:type="dxa" w:w="3360"/>
          </w:tcPr>
          <w:p>
            <w:r>
              <w:t>left to right</w:t>
            </w:r>
          </w:p>
        </w:tc>
      </w:tr>
      <w:tr>
        <w:tc>
          <w:tcPr>
            <w:tcW w:type="dxa" w:w="3360"/>
          </w:tcPr>
          <w:p>
            <w:r>
              <w:t>9</w:t>
            </w:r>
          </w:p>
        </w:tc>
        <w:tc>
          <w:tcPr>
            <w:tcW w:type="dxa" w:w="3360"/>
          </w:tcPr>
          <w:p>
            <w:r/>
            <w:r>
              <w:rPr>
                <w:rStyle w:val="CodeInline"/>
              </w:rPr>
              <w:t>^</w:t>
            </w:r>
            <w:r/>
          </w:p>
        </w:tc>
        <w:tc>
          <w:tcPr>
            <w:tcW w:type="dxa" w:w="3360"/>
          </w:tcPr>
          <w:p>
            <w:r>
              <w:t>left to right</w:t>
            </w:r>
          </w:p>
        </w:tc>
      </w:tr>
      <w:tr>
        <w:tc>
          <w:tcPr>
            <w:tcW w:type="dxa" w:w="3360"/>
          </w:tcPr>
          <w:p>
            <w:r>
              <w:t>10</w:t>
            </w:r>
          </w:p>
        </w:tc>
        <w:tc>
          <w:tcPr>
            <w:tcW w:type="dxa" w:w="3360"/>
          </w:tcPr>
          <w:p>
            <w:r/>
            <w:r>
              <w:rPr>
                <w:rStyle w:val="CodeInline"/>
              </w:rPr>
              <w:t>|</w:t>
            </w:r>
            <w:r/>
          </w:p>
        </w:tc>
        <w:tc>
          <w:tcPr>
            <w:tcW w:type="dxa" w:w="3360"/>
          </w:tcPr>
          <w:p>
            <w:r>
              <w:t>left to right</w:t>
            </w:r>
          </w:p>
        </w:tc>
      </w:tr>
      <w:tr>
        <w:tc>
          <w:tcPr>
            <w:tcW w:type="dxa" w:w="3360"/>
          </w:tcPr>
          <w:p>
            <w:r>
              <w:t>11</w:t>
            </w:r>
          </w:p>
        </w:tc>
        <w:tc>
          <w:tcPr>
            <w:tcW w:type="dxa" w:w="3360"/>
          </w:tcPr>
          <w:p>
            <w:r/>
            <w:r>
              <w:rPr>
                <w:rStyle w:val="CodeInline"/>
              </w:rPr>
              <w:t>&amp;&amp;</w:t>
            </w:r>
            <w:r/>
          </w:p>
        </w:tc>
        <w:tc>
          <w:tcPr>
            <w:tcW w:type="dxa" w:w="3360"/>
          </w:tcPr>
          <w:p>
            <w:r>
              <w:t>left to right</w:t>
            </w:r>
          </w:p>
        </w:tc>
      </w:tr>
      <w:tr>
        <w:tc>
          <w:tcPr>
            <w:tcW w:type="dxa" w:w="3360"/>
          </w:tcPr>
          <w:p>
            <w:r>
              <w:t>12</w:t>
            </w:r>
          </w:p>
        </w:tc>
        <w:tc>
          <w:tcPr>
            <w:tcW w:type="dxa" w:w="3360"/>
          </w:tcPr>
          <w:p>
            <w:r/>
            <w:r>
              <w:rPr>
                <w:rStyle w:val="CodeInline"/>
              </w:rPr>
              <w:t>||</w:t>
            </w:r>
            <w:r/>
          </w:p>
        </w:tc>
        <w:tc>
          <w:tcPr>
            <w:tcW w:type="dxa" w:w="3360"/>
          </w:tcPr>
          <w:p>
            <w:r>
              <w:t>left to right</w:t>
            </w:r>
          </w:p>
        </w:tc>
      </w:tr>
      <w:tr>
        <w:tc>
          <w:tcPr>
            <w:tcW w:type="dxa" w:w="3360"/>
          </w:tcPr>
          <w:p>
            <w:r>
              <w:t>13</w:t>
            </w:r>
          </w:p>
        </w:tc>
        <w:tc>
          <w:tcPr>
            <w:tcW w:type="dxa" w:w="3360"/>
          </w:tcPr>
          <w:p>
            <w:r/>
            <w:r>
              <w:rPr>
                <w:rStyle w:val="CodeInline"/>
              </w:rPr>
              <w:t>?:</w:t>
            </w:r>
            <w:r/>
          </w:p>
        </w:tc>
        <w:tc>
          <w:tcPr>
            <w:tcW w:type="dxa" w:w="3360"/>
          </w:tcPr>
          <w:p>
            <w:r>
              <w:t>right to left</w:t>
            </w:r>
          </w:p>
        </w:tc>
      </w:tr>
      <w:tr>
        <w:tc>
          <w:tcPr>
            <w:tcW w:type="dxa" w:w="3360"/>
          </w:tcPr>
          <w:p>
            <w:r>
              <w:t>14</w:t>
            </w:r>
          </w:p>
        </w:tc>
        <w:tc>
          <w:tcPr>
            <w:tcW w:type="dxa" w:w="3360"/>
          </w:tcPr>
          <w:p>
            <w:r/>
            <w:r>
              <w:rPr>
                <w:rStyle w:val="CodeInline"/>
              </w:rPr>
              <w:t>=</w:t>
            </w:r>
            <w:r>
              <w:t xml:space="preserve"> </w:t>
            </w:r>
            <w:r>
              <w:rPr>
                <w:rStyle w:val="CodeInline"/>
              </w:rPr>
              <w:t>+=</w:t>
            </w:r>
            <w:r>
              <w:t xml:space="preserve"> </w:t>
            </w:r>
            <w:r>
              <w:rPr>
                <w:rStyle w:val="CodeInline"/>
              </w:rPr>
              <w:t>-=</w:t>
            </w:r>
            <w:r>
              <w:t xml:space="preserve"> </w:t>
            </w:r>
            <w:r>
              <w:rPr>
                <w:rStyle w:val="CodeInline"/>
              </w:rPr>
              <w:t>*=</w:t>
            </w:r>
            <w:r>
              <w:t xml:space="preserve"> </w:t>
            </w:r>
            <w:r>
              <w:rPr>
                <w:rStyle w:val="CodeInline"/>
              </w:rPr>
              <w:t>/=</w:t>
            </w:r>
            <w:r>
              <w:t xml:space="preserve"> </w:t>
            </w:r>
            <w:r>
              <w:rPr>
                <w:rStyle w:val="CodeInline"/>
              </w:rPr>
              <w:t>%=</w:t>
            </w:r>
            <w:r>
              <w:t xml:space="preserve"> </w:t>
            </w:r>
            <w:r>
              <w:rPr>
                <w:rStyle w:val="CodeInline"/>
              </w:rPr>
              <w:t>&lt;&lt;=</w:t>
            </w:r>
            <w:r>
              <w:t xml:space="preserve"> </w:t>
            </w:r>
            <w:r>
              <w:rPr>
                <w:rStyle w:val="CodeInline"/>
              </w:rPr>
              <w:t>&gt;&gt;=</w:t>
            </w:r>
            <w:r>
              <w:t xml:space="preserve"> </w:t>
            </w:r>
            <w:r>
              <w:rPr>
                <w:rStyle w:val="CodeInline"/>
              </w:rPr>
              <w:t>&amp;=</w:t>
            </w:r>
            <w:r>
              <w:t xml:space="preserve"> </w:t>
            </w:r>
            <w:r>
              <w:rPr>
                <w:rStyle w:val="CodeInline"/>
              </w:rPr>
              <w:t>^=</w:t>
            </w:r>
            <w:r>
              <w:t xml:space="preserve"> </w:t>
            </w:r>
            <w:r>
              <w:rPr>
                <w:rStyle w:val="CodeInline"/>
              </w:rPr>
              <w:t>|=</w:t>
            </w:r>
            <w:r/>
          </w:p>
        </w:tc>
        <w:tc>
          <w:tcPr>
            <w:tcW w:type="dxa" w:w="3360"/>
          </w:tcPr>
          <w:p>
            <w:r>
              <w:t>right to left</w:t>
            </w:r>
          </w:p>
        </w:tc>
      </w:tr>
      <w:tr>
        <w:tc>
          <w:tcPr>
            <w:tcW w:type="dxa" w:w="3360"/>
          </w:tcPr>
          <w:p>
            <w:r>
              <w:t>15</w:t>
            </w:r>
          </w:p>
        </w:tc>
        <w:tc>
          <w:tcPr>
            <w:tcW w:type="dxa" w:w="3360"/>
          </w:tcPr>
          <w:p>
            <w:r/>
            <w:r>
              <w:rPr>
                <w:rStyle w:val="CodeInline"/>
              </w:rPr>
              <w:t>,</w:t>
            </w:r>
            <w:r/>
          </w:p>
        </w:tc>
        <w:tc>
          <w:tcPr>
            <w:tcW w:type="dxa" w:w="3360"/>
          </w:tcPr>
          <w:p>
            <w:r>
              <w:t>left to right</w:t>
            </w:r>
          </w:p>
        </w:tc>
      </w:tr>
    </w:tbl>
    <w:p/>
    <w:p>
      <w:r>
        <w:t xml:space="preserve">Note that </w:t>
      </w:r>
      <w:r>
        <w:rPr>
          <w:rStyle w:val="CodeInline"/>
        </w:rPr>
        <w:t>==</w:t>
      </w:r>
      <w:r>
        <w:t xml:space="preserve"> binds tighter than </w:t>
      </w:r>
      <w:r>
        <w:rPr>
          <w:rStyle w:val="CodeInline"/>
        </w:rPr>
        <w:t>&amp;</w:t>
      </w:r>
      <w:r>
        <w:t xml:space="preserve">: </w:t>
      </w:r>
      <w:r>
        <w:rPr>
          <w:rStyle w:val="CodeInline"/>
        </w:rPr>
        <w:t>6 &amp; 3 == 2</w:t>
      </w:r>
      <w:r>
        <w:t xml:space="preserve"> is </w:t>
      </w:r>
      <w:r>
        <w:rPr>
          <w:rStyle w:val="CodeInline"/>
        </w:rPr>
        <w:t>6 &amp; (3 == 2)</w:t>
      </w:r>
      <w:r>
        <w:t>, which is 0. When in doubt, use brackets.</w:t>
      </w:r>
    </w:p>
    <w:p>
      <w:pPr>
        <w:pStyle w:val="ListBullet"/>
      </w:pPr>
      <w:r/>
      <w:r>
        <w:rPr>
          <w:rStyle w:val="CodeInline"/>
        </w:rPr>
        <w:t>&amp;&amp;</w:t>
      </w:r>
      <w:r>
        <w:t xml:space="preserve"> and </w:t>
      </w:r>
      <w:r>
        <w:rPr>
          <w:rStyle w:val="CodeInline"/>
        </w:rPr>
        <w:t>||</w:t>
      </w:r>
      <w:r>
        <w:t xml:space="preserve"> are </w:t>
      </w:r>
      <w:r>
        <w:rPr>
          <w:b/>
        </w:rPr>
        <w:t>short-circuit</w:t>
      </w:r>
      <w:r>
        <w:t xml:space="preserve">: the right side is worked out only when the left side has not already decided the answer. </w:t>
      </w:r>
      <w:r>
        <w:rPr>
          <w:rStyle w:val="CodeInline"/>
        </w:rPr>
        <w:t>x &amp;&amp; f()</w:t>
      </w:r>
      <w:r>
        <w:t xml:space="preserve"> does not call </w:t>
      </w:r>
      <w:r>
        <w:rPr>
          <w:rStyle w:val="CodeInline"/>
        </w:rPr>
        <w:t>f</w:t>
      </w:r>
      <w:r>
        <w:t xml:space="preserve"> when </w:t>
      </w:r>
      <w:r>
        <w:rPr>
          <w:rStyle w:val="CodeInline"/>
        </w:rPr>
        <w:t>x</w:t>
      </w:r>
      <w:r>
        <w:t xml:space="preserve"> is 0.</w:t>
      </w:r>
    </w:p>
    <w:p>
      <w:pPr>
        <w:pStyle w:val="ListBullet"/>
      </w:pPr>
      <w:r/>
      <w:r>
        <w:rPr>
          <w:rStyle w:val="CodeInline"/>
        </w:rPr>
        <w:t>/</w:t>
      </w:r>
      <w:r>
        <w:t xml:space="preserve"> truncates toward zero and the sign of </w:t>
      </w:r>
      <w:r>
        <w:rPr>
          <w:rStyle w:val="CodeInline"/>
        </w:rPr>
        <w:t>%</w:t>
      </w:r>
      <w:r>
        <w:t xml:space="preserve"> is the sign of the dividend: </w:t>
      </w:r>
      <w:r>
        <w:rPr>
          <w:rStyle w:val="CodeInline"/>
        </w:rPr>
        <w:t>-7 / 2</w:t>
      </w:r>
      <w:r>
        <w:t xml:space="preserve"> is -3 and </w:t>
      </w:r>
      <w:r>
        <w:rPr>
          <w:rStyle w:val="CodeInline"/>
        </w:rPr>
        <w:t>-7 % 2</w:t>
      </w:r>
      <w:r>
        <w:t xml:space="preserve"> is -1. A division or remainder by zero gives 0.</w:t>
      </w:r>
    </w:p>
    <w:p>
      <w:pPr>
        <w:pStyle w:val="ListBullet"/>
      </w:pPr>
      <w:r/>
      <w:r>
        <w:rPr>
          <w:rStyle w:val="CodeInline"/>
        </w:rPr>
        <w:t>&gt;&gt;</w:t>
      </w:r>
      <w:r>
        <w:t xml:space="preserve"> on a signed value is an arithmetic shift (the sign is kept).</w:t>
      </w:r>
    </w:p>
    <w:p>
      <w:pPr>
        <w:pStyle w:val="ListBullet"/>
      </w:pPr>
      <w:r>
        <w:t>A comparison or a logical operator gives 1 or 0.</w:t>
      </w:r>
    </w:p>
    <w:p>
      <w:pPr>
        <w:pStyle w:val="ListBullet"/>
      </w:pPr>
      <w:r/>
      <w:r>
        <w:rPr>
          <w:b/>
        </w:rPr>
        <w:t>Constant expressions</w:t>
      </w:r>
      <w:r>
        <w:t xml:space="preserve"> are worked out by the compiler, so they cost nothing at run time; C requires them for array sizes, </w:t>
      </w:r>
      <w:r>
        <w:rPr>
          <w:rStyle w:val="CodeInline"/>
        </w:rPr>
        <w:t>case</w:t>
      </w:r>
      <w:r>
        <w:t xml:space="preserve"> labels, </w:t>
      </w:r>
      <w:r>
        <w:rPr>
          <w:rStyle w:val="CodeInline"/>
        </w:rPr>
        <w:t>enum</w:t>
      </w:r>
      <w:r>
        <w:t xml:space="preserve"> values, static initialisers and </w:t>
      </w:r>
      <w:r>
        <w:rPr>
          <w:rStyle w:val="CodeInline"/>
        </w:rPr>
        <w:t>sizeof</w:t>
      </w:r>
      <w:r>
        <w:t xml:space="preserve">. The compiler also folds constant operands of </w:t>
      </w:r>
      <w:r>
        <w:rPr>
          <w:rStyle w:val="CodeInline"/>
        </w:rPr>
        <w:t>+ - * &amp; | ^ &lt;&lt; &gt;&gt;</w:t>
      </w:r>
      <w:r>
        <w:t>.</w:t>
      </w:r>
    </w:p>
    <w:p>
      <w:pPr>
        <w:pStyle w:val="ListBullet"/>
      </w:pPr>
      <w:r>
        <w:t xml:space="preserve">Floating operands are allowed with </w:t>
      </w:r>
      <w:r>
        <w:rPr>
          <w:rStyle w:val="CodeInline"/>
        </w:rPr>
        <w:t>+ - * /</w:t>
      </w:r>
      <w:r>
        <w:t xml:space="preserve"> and their assignments, the comparisons, </w:t>
      </w:r>
      <w:r>
        <w:rPr>
          <w:rStyle w:val="CodeInline"/>
        </w:rPr>
        <w:t>! &amp;&amp; || ?:</w:t>
      </w:r>
      <w:r>
        <w:t xml:space="preserve">, unary </w:t>
      </w:r>
      <w:r>
        <w:rPr>
          <w:rStyle w:val="CodeInline"/>
        </w:rPr>
        <w:t>+ -</w:t>
      </w:r>
      <w:r>
        <w:t xml:space="preserve">, </w:t>
      </w:r>
      <w:r>
        <w:rPr>
          <w:rStyle w:val="CodeInline"/>
        </w:rPr>
        <w:t>++ --</w:t>
      </w:r>
      <w:r>
        <w:t xml:space="preserve">, casts and </w:t>
      </w:r>
      <w:r>
        <w:rPr>
          <w:rStyle w:val="CodeInline"/>
        </w:rPr>
        <w:t>sizeof</w:t>
      </w:r>
      <w:r>
        <w:t xml:space="preserve">. </w:t>
      </w:r>
      <w:r>
        <w:rPr>
          <w:rStyle w:val="CodeInline"/>
        </w:rPr>
        <w:t>% &lt;&lt; &gt;&gt; &amp; | ^ ~</w:t>
      </w:r>
      <w:r>
        <w:t xml:space="preserve"> on a </w:t>
      </w:r>
      <w:r>
        <w:rPr>
          <w:rStyle w:val="CodeInline"/>
        </w:rPr>
        <w:t>float</w:t>
      </w:r>
      <w:r>
        <w:t xml:space="preserve"> is </w:t>
      </w:r>
      <w:r>
        <w:rPr>
          <w:rStyle w:val="CodeInline"/>
        </w:rPr>
        <w:t>BAD OPERAND TYPE</w:t>
      </w:r>
      <w:r>
        <w:t>.</w:t>
      </w:r>
    </w:p>
    <w:p>
      <w:pPr>
        <w:pStyle w:val="ListBullet"/>
      </w:pPr>
      <w:r>
        <w:t xml:space="preserve">Nesting has limits (see </w:t>
      </w:r>
      <w:hyperlink w:anchor="md_appendix_e_limits" w:history="1">
        <w:r>
          <w:rPr>
            <w:color w:val="1F4E79"/>
            <w:u w:val="single"/>
          </w:rPr>
          <w:t>Appendix E</w:t>
        </w:r>
      </w:hyperlink>
      <w:r>
        <w:t xml:space="preserve">): the compiler stops with </w:t>
      </w:r>
      <w:r>
        <w:rPr>
          <w:rStyle w:val="CodeInline"/>
        </w:rPr>
        <w:t>NESTING TOO DEEP</w:t>
      </w:r>
      <w:r>
        <w:t xml:space="preserve"> (error 90) after 112 levels of brackets, or 60 operands held at once, or 60 nested calls.</w:t>
      </w:r>
    </w:p>
    <w:p>
      <w:pPr>
        <w:pStyle w:val="CodeBlock"/>
        <w:shd w:fill="F2F4F7"/>
      </w:pPr>
      <w:r>
        <w:t>// expect: exit 0</w:t>
        <w:br/>
        <w:t>// screen: 0 7 9 5 1</w:t>
        <w:br/>
        <w:t>// screen: 1 9 0 -3 -1</w:t>
        <w:br/>
        <w:t>// screen: 2 1 0 1</w:t>
        <w:br/>
        <w:t>int calls;</w:t>
        <w:br/>
        <w:t>int touch(void)</w:t>
        <w:br/>
        <w:t>{</w:t>
        <w:br/>
        <w:t xml:space="preserve">    calls++;</w:t>
        <w:br/>
        <w:t xml:space="preserve">    return 1;</w:t>
        <w:br/>
        <w:t>}</w:t>
        <w:br/>
        <w:t>int main(void)</w:t>
        <w:br/>
        <w:t>{</w:t>
        <w:br/>
        <w:t xml:space="preserve">    int x;</w:t>
        <w:br/>
        <w:t xml:space="preserve">    cls();</w:t>
        <w:br/>
        <w:t xml:space="preserve">    printf("%d %d %d %d\n", 1 + 2 * 3, (1 + 2) * 3, 10 - 2 - 3, 7 &gt;&gt; 1 + 1);</w:t>
        <w:br/>
        <w:t xml:space="preserve">    printf("%d %d %d %d\n", 1 &lt;&lt; 3 | 1, 6 &amp; 3 == 2, -7 / 2, -7 % 2);</w:t>
        <w:br/>
        <w:t xml:space="preserve">    x = 0 &amp;&amp; touch();</w:t>
        <w:br/>
        <w:t xml:space="preserve">    x = 1 || touch();</w:t>
        <w:br/>
        <w:t xml:space="preserve">    printf("%d %d ", x, calls);</w:t>
        <w:br/>
        <w:t xml:space="preserve">    x = 1 &amp;&amp; touch();</w:t>
        <w:br/>
        <w:t xml:space="preserve">    printf("%d\n", calls);</w:t>
        <w:br/>
        <w:t xml:space="preserve">    return 0;</w:t>
        <w:br/>
        <w:t>}</w:t>
      </w:r>
    </w:p>
    <w:p>
      <w:r>
        <w:t xml:space="preserve">The two </w:t>
      </w:r>
      <w:r>
        <w:rPr>
          <w:rStyle w:val="CodeInline"/>
        </w:rPr>
        <w:t>touch()</w:t>
      </w:r>
      <w:r>
        <w:t xml:space="preserve"> calls on the short-circuit lines do not happen; the third does.</w:t>
      </w:r>
    </w:p>
    <w:p>
      <w:r/>
      <w:r>
        <w:rPr>
          <w:b/>
        </w:rPr>
        <w:t>See also</w:t>
      </w:r>
      <w:r>
        <w:t xml:space="preserve"> </w:t>
      </w:r>
      <w:hyperlink w:anchor="md_conversions" w:history="1">
        <w:r>
          <w:rPr>
            <w:color w:val="1F4E79"/>
            <w:u w:val="single"/>
          </w:rPr>
          <w:t>Conversions</w:t>
        </w:r>
      </w:hyperlink>
      <w:r>
        <w:t xml:space="preserve">, </w:t>
      </w:r>
      <w:hyperlink w:anchor="md_numbers" w:history="1">
        <w:r>
          <w:rPr>
            <w:color w:val="1F4E79"/>
            <w:u w:val="single"/>
          </w:rPr>
          <w:t>Numbers</w:t>
        </w:r>
      </w:hyperlink>
      <w:r>
        <w:t xml:space="preserve">, </w:t>
      </w:r>
      <w:hyperlink w:anchor="md_pointers" w:history="1">
        <w:r>
          <w:rPr>
            <w:color w:val="1F4E79"/>
            <w:u w:val="single"/>
          </w:rPr>
          <w:t>Pointers</w:t>
        </w:r>
      </w:hyperlink>
      <w:r>
        <w:t xml:space="preserve">; the operators in </w:t>
      </w:r>
      <w:hyperlink w:anchor="md_arithmetic_operators" w:history="1">
        <w:r>
          <w:rPr>
            <w:color w:val="1F4E79"/>
            <w:u w:val="single"/>
          </w:rPr>
          <w:t>Part 3</w:t>
        </w:r>
      </w:hyperlink>
      <w:r>
        <w:t>.</w:t>
      </w:r>
    </w:p>
    <w:p>
      <w:bookmarkStart w:id="155" w:name="md_floating_point"/>
      <w:pPr>
        <w:pStyle w:val="Heading2"/>
      </w:pPr>
      <w:r>
        <w:t>Floating point</w:t>
      </w:r>
      <w:bookmarkEnd w:id="155"/>
    </w:p>
    <w:p>
      <w:r/>
      <w:r>
        <w:rPr>
          <w:rStyle w:val="CodeInline"/>
        </w:rPr>
        <w:t>float</w:t>
      </w:r>
      <w:r>
        <w:t xml:space="preserve"> and </w:t>
      </w:r>
      <w:r>
        <w:rPr>
          <w:rStyle w:val="CodeInline"/>
        </w:rPr>
        <w:t>double</w:t>
      </w:r>
      <w:r>
        <w:t xml:space="preserve"> are the </w:t>
      </w:r>
      <w:r>
        <w:rPr>
          <w:b/>
        </w:rPr>
        <w:t>same type</w:t>
      </w:r>
      <w:r>
        <w:t>: the 5-byte number format of the TS2068 ROM, also used by Sinclair BASIC. It is not the IEEE format.</w:t>
      </w:r>
    </w:p>
    <w:p>
      <w:pPr>
        <w:pStyle w:val="ListBullet"/>
      </w:pPr>
      <w:r>
        <w:t xml:space="preserve">About </w:t>
      </w:r>
      <w:r>
        <w:rPr>
          <w:b/>
        </w:rPr>
        <w:t>9.6 significant digits</w:t>
      </w:r>
      <w:r>
        <w:t xml:space="preserve"> (a 32-bit mantissa). The largest magnitude is about </w:t>
      </w:r>
      <w:r>
        <w:rPr>
          <w:b/>
        </w:rPr>
        <w:t>1.7E38</w:t>
      </w:r>
      <w:r>
        <w:t>; the smallest, 2.9E-39; anything smaller is 0. There are no infinities, NaNs or denormals, and no negative zero.</w:t>
      </w:r>
    </w:p>
    <w:p>
      <w:pPr>
        <w:pStyle w:val="ListBullet"/>
      </w:pPr>
      <w:r/>
      <w:r>
        <w:rPr>
          <w:b/>
        </w:rPr>
        <w:t>Integers convert exactly</w:t>
      </w:r>
      <w:r>
        <w:t xml:space="preserve">; converting to an integer drops the fraction (see </w:t>
      </w:r>
      <w:hyperlink w:anchor="md_conversions" w:history="1">
        <w:r>
          <w:rPr>
            <w:color w:val="1F4E79"/>
            <w:u w:val="single"/>
          </w:rPr>
          <w:t>Conversions</w:t>
        </w:r>
      </w:hyperlink>
      <w:r>
        <w:t>).</w:t>
      </w:r>
    </w:p>
    <w:p>
      <w:pPr>
        <w:pStyle w:val="ListBullet"/>
      </w:pPr>
      <w:r/>
      <w:r>
        <w:rPr>
          <w:b/>
        </w:rPr>
        <w:t>Constants</w:t>
      </w:r>
      <w:r>
        <w:t xml:space="preserve"> are written </w:t>
      </w:r>
      <w:r>
        <w:rPr>
          <w:rStyle w:val="CodeInline"/>
        </w:rPr>
        <w:t>1.5</w:t>
      </w:r>
      <w:r>
        <w:t xml:space="preserve">, </w:t>
      </w:r>
      <w:r>
        <w:rPr>
          <w:rStyle w:val="CodeInline"/>
        </w:rPr>
        <w:t>1.</w:t>
      </w:r>
      <w:r>
        <w:t xml:space="preserve">, </w:t>
      </w:r>
      <w:r>
        <w:rPr>
          <w:rStyle w:val="CodeInline"/>
        </w:rPr>
        <w:t>.5</w:t>
      </w:r>
      <w:r>
        <w:t xml:space="preserve">, </w:t>
      </w:r>
      <w:r>
        <w:rPr>
          <w:rStyle w:val="CodeInline"/>
        </w:rPr>
        <w:t>1e5</w:t>
      </w:r>
      <w:r>
        <w:t xml:space="preserve">, </w:t>
      </w:r>
      <w:r>
        <w:rPr>
          <w:rStyle w:val="CodeInline"/>
        </w:rPr>
        <w:t>2.5E-3</w:t>
      </w:r>
      <w:r>
        <w:t xml:space="preserve">; the suffixes </w:t>
      </w:r>
      <w:r>
        <w:rPr>
          <w:rStyle w:val="CodeInline"/>
        </w:rPr>
        <w:t>f F l L</w:t>
      </w:r>
      <w:r>
        <w:t xml:space="preserve"> are accepted and change nothing. A constant above 1.7E38 is </w:t>
      </w:r>
      <w:r>
        <w:rPr>
          <w:rStyle w:val="CodeInline"/>
        </w:rPr>
        <w:t>NUMBER TOO LARGE</w:t>
      </w:r>
      <w:r>
        <w:t>; a malformed one (</w:t>
      </w:r>
      <w:r>
        <w:rPr>
          <w:rStyle w:val="CodeInline"/>
        </w:rPr>
        <w:t>1e</w:t>
      </w:r>
      <w:r>
        <w:t xml:space="preserve">, </w:t>
      </w:r>
      <w:r>
        <w:rPr>
          <w:rStyle w:val="CodeInline"/>
        </w:rPr>
        <w:t>1.5ff</w:t>
      </w:r>
      <w:r>
        <w:t xml:space="preserve">, </w:t>
      </w:r>
      <w:r>
        <w:rPr>
          <w:rStyle w:val="CodeInline"/>
        </w:rPr>
        <w:t>1e5u</w:t>
      </w:r>
      <w:r>
        <w:t xml:space="preserve">, </w:t>
      </w:r>
      <w:r>
        <w:rPr>
          <w:rStyle w:val="CodeInline"/>
        </w:rPr>
        <w:t>1..2</w:t>
      </w:r>
      <w:r>
        <w:t xml:space="preserve">) is </w:t>
      </w:r>
      <w:r>
        <w:rPr>
          <w:rStyle w:val="CodeInline"/>
        </w:rPr>
        <w:t>BAD NUMBER</w:t>
      </w:r>
      <w:r>
        <w:t>.</w:t>
      </w:r>
    </w:p>
    <w:p>
      <w:pPr>
        <w:pStyle w:val="ListBullet"/>
      </w:pPr>
      <w:r/>
      <w:r>
        <w:rPr>
          <w:b/>
        </w:rPr>
        <w:t>Printing.</w:t>
      </w:r>
      <w:r>
        <w:t xml:space="preserve"> </w:t>
      </w:r>
      <w:r>
        <w:rPr>
          <w:rStyle w:val="CodeInline"/>
        </w:rPr>
        <w:t>printf("%f", x)</w:t>
      </w:r>
      <w:r>
        <w:t xml:space="preserve"> prints 6 decimals, </w:t>
      </w:r>
      <w:r>
        <w:rPr>
          <w:rStyle w:val="CodeInline"/>
        </w:rPr>
        <w:t>%.2f</w:t>
      </w:r>
      <w:r>
        <w:t xml:space="preserve"> two, up to </w:t>
      </w:r>
      <w:r>
        <w:rPr>
          <w:rStyle w:val="CodeInline"/>
        </w:rPr>
        <w:t>%.9f</w:t>
      </w:r>
      <w:r>
        <w:t xml:space="preserve"> nine; every digit before the point is printed (up to 39), rounded half up; a width right-aligns. There is no </w:t>
      </w:r>
      <w:r>
        <w:rPr>
          <w:rStyle w:val="CodeInline"/>
        </w:rPr>
        <w:t>%e</w:t>
      </w:r>
      <w:r>
        <w:t xml:space="preserve"> or </w:t>
      </w:r>
      <w:r>
        <w:rPr>
          <w:rStyle w:val="CodeInline"/>
        </w:rPr>
        <w:t>%g</w:t>
      </w:r>
      <w:r>
        <w:t>.</w:t>
      </w:r>
    </w:p>
    <w:p>
      <w:pPr>
        <w:pStyle w:val="ListBullet"/>
      </w:pPr>
      <w:r/>
      <w:r>
        <w:rPr>
          <w:b/>
        </w:rPr>
        <w:t>No maths library.</w:t>
      </w:r>
      <w:r>
        <w:t xml:space="preserve"> There is no </w:t>
      </w:r>
      <w:r>
        <w:rPr>
          <w:rStyle w:val="CodeInline"/>
        </w:rPr>
        <w:t>sqrt</w:t>
      </w:r>
      <w:r>
        <w:t xml:space="preserve">, </w:t>
      </w:r>
      <w:r>
        <w:rPr>
          <w:rStyle w:val="CodeInline"/>
        </w:rPr>
        <w:t>sin</w:t>
      </w:r>
      <w:r>
        <w:t xml:space="preserve">, </w:t>
      </w:r>
      <w:r>
        <w:rPr>
          <w:rStyle w:val="CodeInline"/>
        </w:rPr>
        <w:t>exp</w:t>
      </w:r>
      <w:r>
        <w:t xml:space="preserve"> or </w:t>
      </w:r>
      <w:r>
        <w:rPr>
          <w:rStyle w:val="CodeInline"/>
        </w:rPr>
        <w:t>pow</w:t>
      </w:r>
      <w:r>
        <w:t xml:space="preserve">, and no </w:t>
      </w:r>
      <w:r>
        <w:rPr>
          <w:rStyle w:val="CodeInline"/>
        </w:rPr>
        <w:t>atof</w:t>
      </w:r>
      <w:r>
        <w:t xml:space="preserve">. The usual functions are short in C (Newton's method for the square root takes a few lines; see </w:t>
      </w:r>
      <w:r>
        <w:t>Part 7</w:t>
      </w:r>
      <w:r>
        <w:t>).</w:t>
      </w:r>
    </w:p>
    <w:p>
      <w:pPr>
        <w:pStyle w:val="ListBullet"/>
      </w:pPr>
      <w:r/>
      <w:r>
        <w:rPr>
          <w:b/>
        </w:rPr>
        <w:t>Overflow.</w:t>
      </w:r>
      <w:r>
        <w:t xml:space="preserve"> A result beyond 1.7E38 or a division by zero stops the program with </w:t>
      </w:r>
      <w:r>
        <w:rPr>
          <w:b/>
        </w:rPr>
        <w:t>runtime error 6</w:t>
      </w:r>
      <w:r>
        <w:t xml:space="preserve">, </w:t>
      </w:r>
      <w:r>
        <w:rPr>
          <w:rStyle w:val="CodeInline"/>
        </w:rPr>
        <w:t>NUMBER TOO BIG</w:t>
      </w:r>
      <w:r>
        <w:t xml:space="preserve">; in a constant expression it is the compile error </w:t>
      </w:r>
      <w:r>
        <w:rPr>
          <w:rStyle w:val="CodeInline"/>
        </w:rPr>
        <w:t>NUMBER TOO LARGE</w:t>
      </w:r>
      <w:r>
        <w:t>.</w:t>
      </w:r>
    </w:p>
    <w:p>
      <w:pPr>
        <w:pStyle w:val="ListBullet"/>
      </w:pPr>
      <w:r/>
      <w:r>
        <w:rPr>
          <w:b/>
        </w:rPr>
        <w:t>Not exact.</w:t>
      </w:r>
      <w:r>
        <w:t xml:space="preserve"> Decimal fractions such as 0.1 cannot be held exactly in binary, so adding ten tenths does not give exactly 1. Compare floats with a tolerance, not with </w:t>
      </w:r>
      <w:r>
        <w:rPr>
          <w:rStyle w:val="CodeInline"/>
        </w:rPr>
        <w:t>==</w:t>
      </w:r>
      <w:r>
        <w:t>.</w:t>
      </w:r>
    </w:p>
    <w:p>
      <w:pPr>
        <w:pStyle w:val="ListBullet"/>
      </w:pPr>
      <w:r>
        <w:t>A float takes 5 bytes (</w:t>
      </w:r>
      <w:r>
        <w:rPr>
          <w:rStyle w:val="CodeInline"/>
        </w:rPr>
        <w:t>sizeof(float)</w:t>
      </w:r>
      <w:r>
        <w:t xml:space="preserve"> is 5), a float local 5 of the 255 bytes of locals, and a float argument three words of stack.</w:t>
      </w:r>
    </w:p>
    <w:p>
      <w:pPr>
        <w:pStyle w:val="CodeBlock"/>
        <w:shd w:fill="F2F4F7"/>
      </w:pPr>
      <w:r>
        <w:t>// expect: exit 5</w:t>
        <w:br/>
        <w:t>// screen: 0 5 2 -2</w:t>
        <w:br/>
        <w:t>// screen: 1 78.54 0.33</w:t>
        <w:br/>
        <w:t>int main(void)</w:t>
        <w:br/>
        <w:t>{</w:t>
        <w:br/>
        <w:t xml:space="preserve">    float r = 5.0, a;</w:t>
        <w:br/>
        <w:t xml:space="preserve">    a = 3.14159265 * r * r;</w:t>
        <w:br/>
        <w:t xml:space="preserve">    cls();</w:t>
        <w:br/>
        <w:t xml:space="preserve">    printf("%d %d %d\n", sizeof(float), (int)2.7, (int)-2.7);</w:t>
        <w:br/>
        <w:t xml:space="preserve">    printf("%.2f %.2f\n", a, 1.0 / 3);</w:t>
        <w:br/>
        <w:t xml:space="preserve">    return sizeof(double);</w:t>
        <w:br/>
        <w:t>}</w:t>
      </w:r>
    </w:p>
    <w:p>
      <w:pPr>
        <w:pStyle w:val="CodeBlock"/>
        <w:shd w:fill="F2F4F7"/>
      </w:pPr>
      <w:r>
        <w:t>// expect: rterror 6</w:t>
        <w:br/>
        <w:t>int main(void)</w:t>
        <w:br/>
        <w:t>{</w:t>
        <w:br/>
        <w:t xml:space="preserve">    float big = 1.0e38;</w:t>
        <w:br/>
        <w:t xml:space="preserve">    big = big * 10;</w:t>
        <w:br/>
        <w:t xml:space="preserve">    return 0;</w:t>
        <w:br/>
        <w:t>}</w:t>
      </w:r>
    </w:p>
    <w:p>
      <w:r/>
      <w:r>
        <w:rPr>
          <w:b/>
        </w:rPr>
        <w:t>Floating point is slow.</w:t>
      </w:r>
      <w:r>
        <w:t xml:space="preserve"> The calculation is done in software, in the ROM's own routines. The times, from measurement, include the cost of switching to them (about 1,580 T-states):</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t>Operation</w:t>
            </w:r>
          </w:p>
        </w:tc>
        <w:tc>
          <w:tcPr>
            <w:tcW w:type="dxa" w:w="3360"/>
            <w:shd w:fill="1F4E79"/>
          </w:tcPr>
          <w:p>
            <w:r>
              <w:rPr>
                <w:b/>
                <w:color w:val="FFFFFF"/>
              </w:rPr>
              <w:t>T-states</w:t>
            </w:r>
          </w:p>
        </w:tc>
        <w:tc>
          <w:tcPr>
            <w:tcW w:type="dxa" w:w="3360"/>
            <w:shd w:fill="1F4E79"/>
          </w:tcPr>
          <w:p>
            <w:r>
              <w:rPr>
                <w:b/>
                <w:color w:val="FFFFFF"/>
              </w:rPr>
              <w:t>Time</w:t>
            </w:r>
          </w:p>
        </w:tc>
      </w:tr>
      <w:tr>
        <w:tc>
          <w:tcPr>
            <w:tcW w:type="dxa" w:w="3360"/>
          </w:tcPr>
          <w:p>
            <w:r>
              <w:t>compare</w:t>
            </w:r>
          </w:p>
        </w:tc>
        <w:tc>
          <w:tcPr>
            <w:tcW w:type="dxa" w:w="3360"/>
          </w:tcPr>
          <w:p>
            <w:r>
              <w:t>1,261</w:t>
            </w:r>
          </w:p>
        </w:tc>
        <w:tc>
          <w:tcPr>
            <w:tcW w:type="dxa" w:w="3360"/>
          </w:tcPr>
          <w:p>
            <w:r>
              <w:t>0.4 ms</w:t>
            </w:r>
          </w:p>
        </w:tc>
      </w:tr>
      <w:tr>
        <w:tc>
          <w:tcPr>
            <w:tcW w:type="dxa" w:w="3360"/>
          </w:tcPr>
          <w:p>
            <w:r>
              <w:t>add</w:t>
            </w:r>
          </w:p>
        </w:tc>
        <w:tc>
          <w:tcPr>
            <w:tcW w:type="dxa" w:w="3360"/>
          </w:tcPr>
          <w:p>
            <w:r>
              <w:t>2,125</w:t>
            </w:r>
          </w:p>
        </w:tc>
        <w:tc>
          <w:tcPr>
            <w:tcW w:type="dxa" w:w="3360"/>
          </w:tcPr>
          <w:p>
            <w:r>
              <w:t>0.6 ms</w:t>
            </w:r>
          </w:p>
        </w:tc>
      </w:tr>
      <w:tr>
        <w:tc>
          <w:tcPr>
            <w:tcW w:type="dxa" w:w="3360"/>
          </w:tcPr>
          <w:p>
            <w:r>
              <w:t>subtract</w:t>
            </w:r>
          </w:p>
        </w:tc>
        <w:tc>
          <w:tcPr>
            <w:tcW w:type="dxa" w:w="3360"/>
          </w:tcPr>
          <w:p>
            <w:r>
              <w:t>2,942</w:t>
            </w:r>
          </w:p>
        </w:tc>
        <w:tc>
          <w:tcPr>
            <w:tcW w:type="dxa" w:w="3360"/>
          </w:tcPr>
          <w:p>
            <w:r>
              <w:t>0.8 ms</w:t>
            </w:r>
          </w:p>
        </w:tc>
      </w:tr>
      <w:tr>
        <w:tc>
          <w:tcPr>
            <w:tcW w:type="dxa" w:w="3360"/>
          </w:tcPr>
          <w:p>
            <w:r>
              <w:t>negate</w:t>
            </w:r>
          </w:p>
        </w:tc>
        <w:tc>
          <w:tcPr>
            <w:tcW w:type="dxa" w:w="3360"/>
          </w:tcPr>
          <w:p>
            <w:r>
              <w:t>629</w:t>
            </w:r>
          </w:p>
        </w:tc>
        <w:tc>
          <w:tcPr>
            <w:tcW w:type="dxa" w:w="3360"/>
          </w:tcPr>
          <w:p>
            <w:r>
              <w:t>0.2 ms</w:t>
            </w:r>
          </w:p>
        </w:tc>
      </w:tr>
      <w:tr>
        <w:tc>
          <w:tcPr>
            <w:tcW w:type="dxa" w:w="3360"/>
          </w:tcPr>
          <w:p>
            <w:r>
              <w:t>integer to float</w:t>
            </w:r>
          </w:p>
        </w:tc>
        <w:tc>
          <w:tcPr>
            <w:tcW w:type="dxa" w:w="3360"/>
          </w:tcPr>
          <w:p>
            <w:r>
              <w:t>1,947</w:t>
            </w:r>
          </w:p>
        </w:tc>
        <w:tc>
          <w:tcPr>
            <w:tcW w:type="dxa" w:w="3360"/>
          </w:tcPr>
          <w:p>
            <w:r>
              <w:t>0.6 ms</w:t>
            </w:r>
          </w:p>
        </w:tc>
      </w:tr>
      <w:tr>
        <w:tc>
          <w:tcPr>
            <w:tcW w:type="dxa" w:w="3360"/>
          </w:tcPr>
          <w:p>
            <w:r>
              <w:t>float to integer</w:t>
            </w:r>
          </w:p>
        </w:tc>
        <w:tc>
          <w:tcPr>
            <w:tcW w:type="dxa" w:w="3360"/>
          </w:tcPr>
          <w:p>
            <w:r>
              <w:t>4,883</w:t>
            </w:r>
          </w:p>
        </w:tc>
        <w:tc>
          <w:tcPr>
            <w:tcW w:type="dxa" w:w="3360"/>
          </w:tcPr>
          <w:p>
            <w:r>
              <w:t>1.4 ms</w:t>
            </w:r>
          </w:p>
        </w:tc>
      </w:tr>
      <w:tr>
        <w:tc>
          <w:tcPr>
            <w:tcW w:type="dxa" w:w="3360"/>
          </w:tcPr>
          <w:p>
            <w:r>
              <w:t>multiply</w:t>
            </w:r>
          </w:p>
        </w:tc>
        <w:tc>
          <w:tcPr>
            <w:tcW w:type="dxa" w:w="3360"/>
          </w:tcPr>
          <w:p>
            <w:r>
              <w:t>20,090</w:t>
            </w:r>
          </w:p>
        </w:tc>
        <w:tc>
          <w:tcPr>
            <w:tcW w:type="dxa" w:w="3360"/>
          </w:tcPr>
          <w:p>
            <w:r>
              <w:t>5.7 ms</w:t>
            </w:r>
          </w:p>
        </w:tc>
      </w:tr>
      <w:tr>
        <w:tc>
          <w:tcPr>
            <w:tcW w:type="dxa" w:w="3360"/>
          </w:tcPr>
          <w:p>
            <w:r>
              <w:t>divide</w:t>
            </w:r>
          </w:p>
        </w:tc>
        <w:tc>
          <w:tcPr>
            <w:tcW w:type="dxa" w:w="3360"/>
          </w:tcPr>
          <w:p>
            <w:r>
              <w:t>36,111</w:t>
            </w:r>
          </w:p>
        </w:tc>
        <w:tc>
          <w:tcPr>
            <w:tcW w:type="dxa" w:w="3360"/>
          </w:tcPr>
          <w:p>
            <w:r>
              <w:t>10.2 ms</w:t>
            </w:r>
          </w:p>
        </w:tc>
      </w:tr>
      <w:tr>
        <w:tc>
          <w:tcPr>
            <w:tcW w:type="dxa" w:w="3360"/>
          </w:tcPr>
          <w:p>
            <w:r/>
            <w:r>
              <w:rPr>
                <w:rStyle w:val="CodeInline"/>
              </w:rPr>
              <w:t>%.6f</w:t>
            </w:r>
            <w:r>
              <w:t xml:space="preserve"> print</w:t>
            </w:r>
          </w:p>
        </w:tc>
        <w:tc>
          <w:tcPr>
            <w:tcW w:type="dxa" w:w="3360"/>
          </w:tcPr>
          <w:p>
            <w:r>
              <w:t>24,463</w:t>
            </w:r>
          </w:p>
        </w:tc>
        <w:tc>
          <w:tcPr>
            <w:tcW w:type="dxa" w:w="3360"/>
          </w:tcPr>
          <w:p>
            <w:r>
              <w:t>6.9 ms</w:t>
            </w:r>
          </w:p>
        </w:tc>
      </w:tr>
    </w:tbl>
    <w:p/>
    <w:p>
      <w:r>
        <w:t>(An addition that must shift the mantissa to line the numbers up takes up to 9,773 T-states, 2.8 ms.) The T-state counts are the same in every emulator and on the real machine. A loop that multiplies a thousand times takes some six seconds: use integers where you can.</w:t>
      </w:r>
    </w:p>
    <w:p>
      <w:r/>
      <w:r>
        <w:rPr>
          <w:b/>
        </w:rPr>
        <w:t>See also</w:t>
      </w:r>
      <w:r>
        <w:t xml:space="preserve"> </w:t>
      </w:r>
      <w:hyperlink w:anchor="md_conversions" w:history="1">
        <w:r>
          <w:rPr>
            <w:color w:val="1F4E79"/>
            <w:u w:val="single"/>
          </w:rPr>
          <w:t>Conversions</w:t>
        </w:r>
      </w:hyperlink>
      <w:r>
        <w:t xml:space="preserve">, </w:t>
      </w:r>
      <w:hyperlink w:anchor="md_numbers" w:history="1">
        <w:r>
          <w:rPr>
            <w:color w:val="1F4E79"/>
            <w:u w:val="single"/>
          </w:rPr>
          <w:t>Numbers</w:t>
        </w:r>
      </w:hyperlink>
      <w:r>
        <w:t xml:space="preserve">, </w:t>
      </w:r>
      <w:hyperlink w:anchor="md_types" w:history="1">
        <w:r>
          <w:rPr>
            <w:color w:val="1F4E79"/>
            <w:u w:val="single"/>
          </w:rPr>
          <w:t>Types</w:t>
        </w:r>
      </w:hyperlink>
      <w:r>
        <w:t xml:space="preserve">, </w:t>
      </w:r>
      <w:r>
        <w:rPr>
          <w:rStyle w:val="CodeInline"/>
        </w:rPr>
        <w:t>printf</w:t>
      </w:r>
      <w:r>
        <w:t xml:space="preserve"> in </w:t>
      </w:r>
      <w:hyperlink w:anchor="md_printf" w:history="1">
        <w:r>
          <w:rPr>
            <w:color w:val="1F4E79"/>
            <w:u w:val="single"/>
          </w:rPr>
          <w:t>Part 4</w:t>
        </w:r>
      </w:hyperlink>
      <w:r>
        <w:t>.</w:t>
      </w:r>
    </w:p>
    <w:p>
      <w:bookmarkStart w:id="156" w:name="md_functions"/>
      <w:pPr>
        <w:pStyle w:val="Heading2"/>
      </w:pPr>
      <w:r>
        <w:t>Functions</w:t>
      </w:r>
      <w:bookmarkEnd w:id="156"/>
    </w:p>
    <w:p>
      <w:r>
        <w:t>A function is a named piece of program that can be called with arguments and can give back a value.</w:t>
      </w:r>
    </w:p>
    <w:p>
      <w:pPr>
        <w:pStyle w:val="CodeBlock"/>
        <w:shd w:fill="F2F4F7"/>
      </w:pPr>
      <w:r>
        <w:t>int fact(int n)</w:t>
        <w:br/>
        <w:t>{</w:t>
        <w:br/>
        <w:t xml:space="preserve">    return n &lt;= 1 ? 1 : n * fact(n - 1);</w:t>
        <w:br/>
        <w:t>}</w:t>
      </w:r>
    </w:p>
    <w:p>
      <w:pPr>
        <w:pStyle w:val="ListBullet"/>
      </w:pPr>
      <w:r/>
      <w:r>
        <w:rPr>
          <w:b/>
        </w:rPr>
        <w:t>Definitions</w:t>
      </w:r>
      <w:r>
        <w:t xml:space="preserve"> are in the ANSI form, with the parameter types in the brackets. The old K&amp;R form is not supported. Every parameter of a definition needs a name (</w:t>
      </w:r>
      <w:r>
        <w:rPr>
          <w:rStyle w:val="CodeInline"/>
        </w:rPr>
        <w:t>BAD PARAMETER</w:t>
      </w:r>
      <w:r>
        <w:t>).</w:t>
      </w:r>
    </w:p>
    <w:p>
      <w:pPr>
        <w:pStyle w:val="ListBullet"/>
      </w:pPr>
      <w:r/>
      <w:r>
        <w:rPr>
          <w:b/>
        </w:rPr>
        <w:t>Prototypes are optional.</w:t>
      </w:r>
      <w:r>
        <w:t xml:space="preserve"> A function may be called before it is defined; if there is no prototype, it is declared implicitly as </w:t>
      </w:r>
      <w:r>
        <w:rPr>
          <w:rStyle w:val="CodeInline"/>
        </w:rPr>
        <w:t>int f()</w:t>
      </w:r>
      <w:r>
        <w:t xml:space="preserve"> and the compiler matches it with the definition when it comes. When a prototype or a definition is known, the number of arguments is checked (</w:t>
      </w:r>
      <w:r>
        <w:rPr>
          <w:rStyle w:val="CodeInline"/>
        </w:rPr>
        <w:t>WRONG ARGUMENT COUNT</w:t>
      </w:r>
      <w:r>
        <w:t>, error 55) and each argument is converted to the parameter's type.</w:t>
      </w:r>
    </w:p>
    <w:p>
      <w:pPr>
        <w:pStyle w:val="ListBullet"/>
      </w:pPr>
      <w:r/>
      <w:r>
        <w:rPr>
          <w:b/>
        </w:rPr>
        <w:t>Parameters:</w:t>
      </w:r>
      <w:r>
        <w:t xml:space="preserve"> up to </w:t>
      </w:r>
      <w:r>
        <w:rPr>
          <w:b/>
        </w:rPr>
        <w:t>16</w:t>
      </w:r>
      <w:r>
        <w:t xml:space="preserve"> (</w:t>
      </w:r>
      <w:r>
        <w:rPr>
          <w:rStyle w:val="CodeInline"/>
        </w:rPr>
        <w:t>TOO MANY PARAMETERS</w:t>
      </w:r>
      <w:r>
        <w:t>, error 92). Scalars, floats and pointers can be passed and returned. Structures cannot (</w:t>
      </w:r>
      <w:r>
        <w:rPr>
          <w:rStyle w:val="CodeInline"/>
        </w:rPr>
        <w:t>NOT SUPPORTED</w:t>
      </w:r>
      <w:r>
        <w:t>): pass a pointer.</w:t>
      </w:r>
    </w:p>
    <w:p>
      <w:pPr>
        <w:pStyle w:val="ListBullet"/>
      </w:pPr>
      <w:r/>
      <w:r>
        <w:rPr>
          <w:b/>
        </w:rPr>
        <w:t>Locals</w:t>
      </w:r>
      <w:r>
        <w:t xml:space="preserve"> are on the stack, and the locals of one function may take up to </w:t>
      </w:r>
      <w:r>
        <w:rPr>
          <w:b/>
        </w:rPr>
        <w:t>255 bytes</w:t>
      </w:r>
      <w:r>
        <w:t xml:space="preserve"> in all. More is </w:t>
      </w:r>
      <w:r>
        <w:rPr>
          <w:rStyle w:val="CodeInline"/>
        </w:rPr>
        <w:t>FRAME TOO LARGE</w:t>
      </w:r>
      <w:r>
        <w:t xml:space="preserve"> (error 91): make the big array </w:t>
      </w:r>
      <w:r>
        <w:rPr>
          <w:rStyle w:val="CodeInline"/>
        </w:rPr>
        <w:t>static</w:t>
      </w:r>
      <w:r>
        <w:t xml:space="preserve">, a global, or take it from the </w:t>
      </w:r>
      <w:hyperlink w:anchor="md_heap" w:history="1">
        <w:r>
          <w:rPr>
            <w:color w:val="1F4E79"/>
            <w:u w:val="single"/>
          </w:rPr>
          <w:t>heap</w:t>
        </w:r>
      </w:hyperlink>
      <w:r>
        <w:t>.</w:t>
      </w:r>
    </w:p>
    <w:p>
      <w:pPr>
        <w:pStyle w:val="ListBullet"/>
      </w:pPr>
      <w:r/>
      <w:r>
        <w:rPr>
          <w:b/>
        </w:rPr>
        <w:t>Recursion</w:t>
      </w:r>
      <w:r>
        <w:t xml:space="preserve"> is supported. A function with one </w:t>
      </w:r>
      <w:r>
        <w:rPr>
          <w:rStyle w:val="CodeInline"/>
        </w:rPr>
        <w:t>int</w:t>
      </w:r>
      <w:r>
        <w:t xml:space="preserve"> parameter and one </w:t>
      </w:r>
      <w:r>
        <w:rPr>
          <w:rStyle w:val="CodeInline"/>
        </w:rPr>
        <w:t>int</w:t>
      </w:r>
      <w:r>
        <w:t xml:space="preserve"> local uses about 10 bytes of stack per level, so about </w:t>
      </w:r>
      <w:r>
        <w:rPr>
          <w:b/>
        </w:rPr>
        <w:t>190 levels</w:t>
      </w:r>
      <w:r>
        <w:t xml:space="preserve"> can be reached from </w:t>
      </w:r>
      <w:r>
        <w:rPr>
          <w:rStyle w:val="CodeInline"/>
        </w:rPr>
        <w:t>main</w:t>
      </w:r>
      <w:r>
        <w:t xml:space="preserve">; with no parameter and no local, 381; with four parameters and ten locals, 47. Too deep and the program stops with runtime error 1, </w:t>
      </w:r>
      <w:r>
        <w:rPr>
          <w:rStyle w:val="CodeInline"/>
        </w:rPr>
        <w:t>STACK OVERFLOW</w:t>
      </w:r>
      <w:r>
        <w:t>, rather than overwrite memory.</w:t>
      </w:r>
    </w:p>
    <w:p>
      <w:pPr>
        <w:pStyle w:val="ListBullet"/>
      </w:pPr>
      <w:r/>
      <w:r>
        <w:rPr>
          <w:b/>
        </w:rPr>
        <w:t>Function pointers</w:t>
      </w:r>
      <w:r>
        <w:t xml:space="preserve"> can be declared, assigned, called through, kept in arrays and passed as arguments. The library's functions have addresses too.</w:t>
      </w:r>
    </w:p>
    <w:p>
      <w:pPr>
        <w:pStyle w:val="ListBullet"/>
      </w:pPr>
      <w:r/>
      <w:r>
        <w:rPr>
          <w:b/>
        </w:rPr>
        <w:t>Variadic functions</w:t>
      </w:r>
      <w:r>
        <w:t xml:space="preserve"> cannot be written; only </w:t>
      </w:r>
      <w:r>
        <w:rPr>
          <w:rStyle w:val="CodeInline"/>
        </w:rPr>
        <w:t>printf</w:t>
      </w:r>
      <w:r>
        <w:t xml:space="preserve"> takes any number of arguments.</w:t>
      </w:r>
    </w:p>
    <w:p>
      <w:pPr>
        <w:pStyle w:val="ListBullet"/>
      </w:pPr>
      <w:r>
        <w:t xml:space="preserve">A function that is called and never defined is </w:t>
      </w:r>
      <w:r>
        <w:rPr>
          <w:rStyle w:val="CodeInline"/>
        </w:rPr>
        <w:t>UNDEFINED FUNCTION</w:t>
      </w:r>
      <w:r>
        <w:t xml:space="preserve"> (error 70), reported with its name at the line of its first use.</w:t>
      </w:r>
    </w:p>
    <w:p>
      <w:pPr>
        <w:pStyle w:val="ListBullet"/>
      </w:pPr>
      <w:r/>
      <w:r>
        <w:rPr>
          <w:b/>
        </w:rPr>
        <w:t>`main`.</w:t>
      </w:r>
      <w:r>
        <w:t xml:space="preserve"> The program starts at </w:t>
      </w:r>
      <w:r>
        <w:rPr>
          <w:rStyle w:val="CodeInline"/>
        </w:rPr>
        <w:t>main</w:t>
      </w:r>
      <w:r>
        <w:t xml:space="preserve">; without it, </w:t>
      </w:r>
      <w:r>
        <w:rPr>
          <w:rStyle w:val="CodeInline"/>
        </w:rPr>
        <w:t>RUN</w:t>
      </w:r>
      <w:r>
        <w:t xml:space="preserve"> says </w:t>
      </w:r>
      <w:r>
        <w:rPr>
          <w:rStyle w:val="CodeInline"/>
        </w:rPr>
        <w:t>NO MAIN FUNCTION</w:t>
      </w:r>
      <w:r>
        <w:t xml:space="preserve"> (error 71). Write </w:t>
      </w:r>
      <w:r>
        <w:rPr>
          <w:rStyle w:val="CodeInline"/>
        </w:rPr>
        <w:t>int main(void)</w:t>
      </w:r>
      <w:r>
        <w:t xml:space="preserve"> or </w:t>
      </w:r>
      <w:r>
        <w:rPr>
          <w:rStyle w:val="CodeInline"/>
        </w:rPr>
        <w:t>void main(void)</w:t>
      </w:r>
      <w:r>
        <w:t xml:space="preserve">. The value </w:t>
      </w:r>
      <w:r>
        <w:rPr>
          <w:rStyle w:val="CodeInline"/>
        </w:rPr>
        <w:t>main</w:t>
      </w:r>
      <w:r>
        <w:t xml:space="preserve"> returns is shown as </w:t>
      </w:r>
      <w:r>
        <w:rPr>
          <w:rStyle w:val="CodeInline"/>
        </w:rPr>
        <w:t>EXIT n</w:t>
      </w:r>
      <w:r>
        <w:t xml:space="preserve">. </w:t>
      </w:r>
      <w:r>
        <w:rPr>
          <w:rStyle w:val="CodeInline"/>
        </w:rPr>
        <w:t>exit(n)</w:t>
      </w:r>
      <w:r>
        <w:t xml:space="preserve"> ends the program from any depth, with the same report.</w:t>
      </w:r>
    </w:p>
    <w:p>
      <w:pPr>
        <w:pStyle w:val="CodeBlock"/>
        <w:shd w:fill="F2F4F7"/>
      </w:pPr>
      <w:r>
        <w:t>// expect: exit 0</w:t>
        <w:br/>
        <w:t>// screen: 0 120 8 14</w:t>
        <w:br/>
        <w:t>int apply(int (*f)(int), int x)</w:t>
        <w:br/>
        <w:t>{</w:t>
        <w:br/>
        <w:t xml:space="preserve">    return f(x);</w:t>
        <w:br/>
        <w:t>}</w:t>
        <w:br/>
        <w:t>int twice(int n)</w:t>
        <w:br/>
        <w:t>{</w:t>
        <w:br/>
        <w:t xml:space="preserve">    return n * 2;</w:t>
        <w:br/>
        <w:t>}</w:t>
        <w:br/>
        <w:t>int main(void)</w:t>
        <w:br/>
        <w:t>{</w:t>
        <w:br/>
        <w:t xml:space="preserve">    int (*fp)(int) = twice;</w:t>
        <w:br/>
        <w:t xml:space="preserve">    cls();</w:t>
        <w:br/>
        <w:t xml:space="preserve">    printf("%d %d %d\n", fact(5), apply(fp, 4), fp(7));</w:t>
        <w:br/>
        <w:t xml:space="preserve">    return 0;</w:t>
        <w:br/>
        <w:t>}</w:t>
        <w:br/>
        <w:t>int fact(int n)</w:t>
        <w:br/>
        <w:t>{</w:t>
        <w:br/>
        <w:t xml:space="preserve">    return n &lt;= 1 ? 1 : n * fact(n - 1);</w:t>
        <w:br/>
        <w:t>}</w:t>
      </w:r>
    </w:p>
    <w:p>
      <w:r/>
      <w:r>
        <w:rPr>
          <w:rStyle w:val="CodeInline"/>
        </w:rPr>
        <w:t>fact</w:t>
      </w:r>
      <w:r>
        <w:t xml:space="preserve"> is called before its definition, with no prototype at all.</w:t>
      </w:r>
    </w:p>
    <w:p>
      <w:r/>
      <w:r>
        <w:rPr>
          <w:b/>
        </w:rPr>
        <w:t>See also</w:t>
      </w:r>
      <w:r>
        <w:t xml:space="preserve"> </w:t>
      </w:r>
      <w:hyperlink w:anchor="md_names" w:history="1">
        <w:r>
          <w:rPr>
            <w:color w:val="1F4E79"/>
            <w:u w:val="single"/>
          </w:rPr>
          <w:t>Names</w:t>
        </w:r>
      </w:hyperlink>
      <w:r>
        <w:t xml:space="preserve">, </w:t>
      </w:r>
      <w:hyperlink w:anchor="md_pointers" w:history="1">
        <w:r>
          <w:rPr>
            <w:color w:val="1F4E79"/>
            <w:u w:val="single"/>
          </w:rPr>
          <w:t>Pointers</w:t>
        </w:r>
      </w:hyperlink>
      <w:r>
        <w:t xml:space="preserve">, </w:t>
      </w:r>
      <w:hyperlink w:anchor="md_programs" w:history="1">
        <w:r>
          <w:rPr>
            <w:color w:val="1F4E79"/>
            <w:u w:val="single"/>
          </w:rPr>
          <w:t>Programs</w:t>
        </w:r>
      </w:hyperlink>
      <w:r>
        <w:t xml:space="preserve">; </w:t>
      </w:r>
      <w:r>
        <w:rPr>
          <w:rStyle w:val="CodeInline"/>
        </w:rPr>
        <w:t>exit</w:t>
      </w:r>
      <w:r>
        <w:t xml:space="preserve"> in </w:t>
      </w:r>
      <w:hyperlink w:anchor="md_exit" w:history="1">
        <w:r>
          <w:rPr>
            <w:color w:val="1F4E79"/>
            <w:u w:val="single"/>
          </w:rPr>
          <w:t>Part 4</w:t>
        </w:r>
      </w:hyperlink>
      <w:r>
        <w:t xml:space="preserve">; </w:t>
      </w:r>
      <w:r>
        <w:rPr>
          <w:rStyle w:val="CodeInline"/>
        </w:rPr>
        <w:t>return</w:t>
      </w:r>
      <w:r>
        <w:t xml:space="preserve"> in </w:t>
      </w:r>
      <w:hyperlink w:anchor="md_return" w:history="1">
        <w:r>
          <w:rPr>
            <w:color w:val="1F4E79"/>
            <w:u w:val="single"/>
          </w:rPr>
          <w:t>Part 3</w:t>
        </w:r>
      </w:hyperlink>
      <w:r>
        <w:t>.</w:t>
      </w:r>
    </w:p>
    <w:p>
      <w:bookmarkStart w:id="157" w:name="md_heap"/>
      <w:pPr>
        <w:pStyle w:val="Heading2"/>
      </w:pPr>
      <w:r>
        <w:t>Heap</w:t>
      </w:r>
      <w:bookmarkEnd w:id="157"/>
    </w:p>
    <w:p>
      <w:r>
        <w:t xml:space="preserve">The </w:t>
      </w:r>
      <w:r>
        <w:rPr>
          <w:b/>
        </w:rPr>
        <w:t>heap</w:t>
      </w:r>
      <w:r>
        <w:t xml:space="preserve"> is memory a program can ask for while it runs, with </w:t>
      </w:r>
      <w:r>
        <w:rPr>
          <w:rStyle w:val="CodeInline"/>
        </w:rPr>
        <w:t>malloc</w:t>
      </w:r>
      <w:r>
        <w:t xml:space="preserve"> and give back with </w:t>
      </w:r>
      <w:r>
        <w:rPr>
          <w:rStyle w:val="CodeInline"/>
        </w:rPr>
        <w:t>free</w:t>
      </w:r>
      <w:r>
        <w:t>.</w:t>
      </w:r>
    </w:p>
    <w:p>
      <w:pPr>
        <w:pStyle w:val="ListBullet"/>
      </w:pPr>
      <w:r/>
      <w:r>
        <w:rPr>
          <w:rStyle w:val="CodeInline"/>
        </w:rPr>
        <w:t>p = malloc(n);</w:t>
      </w:r>
      <w:r>
        <w:t xml:space="preserve"> returns the address of a block of at least </w:t>
      </w:r>
      <w:r>
        <w:rPr>
          <w:rStyle w:val="CodeInline"/>
        </w:rPr>
        <w:t>n</w:t>
      </w:r>
      <w:r>
        <w:t xml:space="preserve"> bytes, or </w:t>
      </w:r>
      <w:r>
        <w:rPr>
          <w:b/>
        </w:rPr>
        <w:t>0 (a null pointer)</w:t>
      </w:r>
      <w:r>
        <w:t xml:space="preserve"> when nothing fits. It also returns 0 for a request of 32 KB or more. Always test the result.</w:t>
      </w:r>
    </w:p>
    <w:p>
      <w:pPr>
        <w:pStyle w:val="ListBullet"/>
      </w:pPr>
      <w:r/>
      <w:r>
        <w:rPr>
          <w:rStyle w:val="CodeInline"/>
        </w:rPr>
        <w:t>free(p);</w:t>
      </w:r>
      <w:r>
        <w:t xml:space="preserve"> gives the block back. </w:t>
      </w:r>
      <w:r>
        <w:rPr>
          <w:rStyle w:val="CodeInline"/>
        </w:rPr>
        <w:t>free(0)</w:t>
      </w:r>
      <w:r>
        <w:t xml:space="preserve"> does nothing. Freeing a pointer that did not come from </w:t>
      </w:r>
      <w:r>
        <w:rPr>
          <w:rStyle w:val="CodeInline"/>
        </w:rPr>
        <w:t>malloc</w:t>
      </w:r>
      <w:r>
        <w:t>, or freeing twice, is not checked, and damages the heap.</w:t>
      </w:r>
    </w:p>
    <w:p>
      <w:pPr>
        <w:pStyle w:val="ListBullet"/>
      </w:pPr>
      <w:r>
        <w:t xml:space="preserve">The heap is the part of the source region that the source does not use: from the end of your program text to </w:t>
      </w:r>
      <w:r>
        <w:rPr>
          <w:rStyle w:val="CodeInline"/>
        </w:rPr>
        <w:t>$BFFE</w:t>
      </w:r>
      <w:r>
        <w:t xml:space="preserve">. It is therefore </w:t>
      </w:r>
      <w:r>
        <w:rPr>
          <w:b/>
        </w:rPr>
        <w:t>bigger when the program is shorter</w:t>
      </w:r>
      <w:r>
        <w:t xml:space="preserve">: about 18,316 bytes for a minimal program, and only a few hundred when the source is nearly 18 KB. The </w:t>
      </w:r>
      <w:r>
        <w:rPr>
          <w:rStyle w:val="CodeInline"/>
        </w:rPr>
        <w:t>HEAP</w:t>
      </w:r>
      <w:r>
        <w:t xml:space="preserve"> figure of the report after </w:t>
      </w:r>
      <w:r>
        <w:rPr>
          <w:rStyle w:val="CodeInline"/>
        </w:rPr>
        <w:t>RUN</w:t>
      </w:r>
      <w:r>
        <w:t xml:space="preserve">, and of </w:t>
      </w:r>
      <w:r>
        <w:rPr>
          <w:rStyle w:val="CodeInline"/>
        </w:rPr>
        <w:t>FREE</w:t>
      </w:r>
      <w:r>
        <w:t xml:space="preserve">, is the largest block </w:t>
      </w:r>
      <w:r>
        <w:rPr>
          <w:rStyle w:val="CodeInline"/>
        </w:rPr>
        <w:t>malloc</w:t>
      </w:r>
      <w:r>
        <w:t xml:space="preserve"> can return (</w:t>
      </w:r>
      <w:r>
        <w:rPr>
          <w:rStyle w:val="CodeInline"/>
        </w:rPr>
        <w:t>malloc(h)</w:t>
      </w:r>
      <w:r>
        <w:t xml:space="preserve"> succeeds and </w:t>
      </w:r>
      <w:r>
        <w:rPr>
          <w:rStyle w:val="CodeInline"/>
        </w:rPr>
        <w:t>malloc(h + 1)</w:t>
      </w:r>
      <w:r>
        <w:t xml:space="preserve"> gives 0).</w:t>
      </w:r>
    </w:p>
    <w:p>
      <w:pPr>
        <w:pStyle w:val="ListBullet"/>
      </w:pPr>
      <w:r>
        <w:t xml:space="preserve">The blocks are searched first-fit, and neighbouring free blocks are joined as </w:t>
      </w:r>
      <w:r>
        <w:rPr>
          <w:rStyle w:val="CodeInline"/>
        </w:rPr>
        <w:t>malloc</w:t>
      </w:r>
      <w:r>
        <w:t xml:space="preserve"> passes them. Each block has a 2-byte header, so the usable room is slightly smaller than the heap.</w:t>
      </w:r>
    </w:p>
    <w:p>
      <w:pPr>
        <w:pStyle w:val="ListBullet"/>
      </w:pPr>
      <w:r/>
      <w:r>
        <w:rPr>
          <w:b/>
        </w:rPr>
        <w:t>Every run starts with a new, empty heap.</w:t>
      </w:r>
      <w:r>
        <w:t xml:space="preserve"> A program that does not free its memory does not leak it into the next run, and a program stopped by BREAK or an error leaves nothing to repair.</w:t>
      </w:r>
    </w:p>
    <w:p>
      <w:pPr>
        <w:pStyle w:val="CodeBlock"/>
        <w:shd w:fill="F2F4F7"/>
      </w:pPr>
      <w:r>
        <w:t>// expect: exit 0</w:t>
        <w:br/>
        <w:t>// screen: 0 ok 10 20</w:t>
        <w:br/>
        <w:t>int main(void)</w:t>
        <w:br/>
        <w:t>{</w:t>
        <w:br/>
        <w:t xml:space="preserve">    int *p = malloc(2 * sizeof(int));</w:t>
        <w:br/>
        <w:t xml:space="preserve">    char *q = malloc(40000);</w:t>
        <w:br/>
        <w:t xml:space="preserve">    cls();</w:t>
        <w:br/>
        <w:t xml:space="preserve">    if (!p || q)</w:t>
        <w:br/>
        <w:t xml:space="preserve">        return 1;</w:t>
        <w:br/>
        <w:t xml:space="preserve">    p[0] = 10;</w:t>
        <w:br/>
        <w:t xml:space="preserve">    p[1] = 20;</w:t>
        <w:br/>
        <w:t xml:space="preserve">    printf("ok %d %d\n", p[0], p[1]);</w:t>
        <w:br/>
        <w:t xml:space="preserve">    free(p);</w:t>
        <w:br/>
        <w:t xml:space="preserve">    free(0);</w:t>
        <w:br/>
        <w:t xml:space="preserve">    return 0;</w:t>
        <w:br/>
        <w:t>}</w:t>
      </w:r>
    </w:p>
    <w:p>
      <w:r>
        <w:t xml:space="preserve">The result of </w:t>
      </w:r>
      <w:r>
        <w:rPr>
          <w:rStyle w:val="CodeInline"/>
        </w:rPr>
        <w:t>malloc</w:t>
      </w:r>
      <w:r>
        <w:t xml:space="preserve"> is a </w:t>
      </w:r>
      <w:r>
        <w:rPr>
          <w:rStyle w:val="CodeInline"/>
        </w:rPr>
        <w:t>void *</w:t>
      </w:r>
      <w:r>
        <w:t>, which converts to any object pointer without a cast.</w:t>
      </w:r>
    </w:p>
    <w:p>
      <w:r/>
      <w:r>
        <w:rPr>
          <w:b/>
        </w:rPr>
        <w:t>See also</w:t>
      </w:r>
      <w:r>
        <w:t xml:space="preserve"> </w:t>
      </w:r>
      <w:hyperlink w:anchor="md_memory" w:history="1">
        <w:r>
          <w:rPr>
            <w:color w:val="1F4E79"/>
            <w:u w:val="single"/>
          </w:rPr>
          <w:t>Memory</w:t>
        </w:r>
      </w:hyperlink>
      <w:r>
        <w:t xml:space="preserve">, </w:t>
      </w:r>
      <w:hyperlink w:anchor="md_pointers" w:history="1">
        <w:r>
          <w:rPr>
            <w:color w:val="1F4E79"/>
            <w:u w:val="single"/>
          </w:rPr>
          <w:t>Pointers</w:t>
        </w:r>
      </w:hyperlink>
      <w:r>
        <w:t xml:space="preserve">, </w:t>
      </w:r>
      <w:hyperlink w:anchor="md_structures" w:history="1">
        <w:r>
          <w:rPr>
            <w:color w:val="1F4E79"/>
            <w:u w:val="single"/>
          </w:rPr>
          <w:t>Structures</w:t>
        </w:r>
      </w:hyperlink>
      <w:r>
        <w:t xml:space="preserve">; </w:t>
      </w:r>
      <w:r>
        <w:rPr>
          <w:rStyle w:val="CodeInline"/>
        </w:rPr>
        <w:t>malloc</w:t>
      </w:r>
      <w:r>
        <w:t xml:space="preserve"> and </w:t>
      </w:r>
      <w:r>
        <w:rPr>
          <w:rStyle w:val="CodeInline"/>
        </w:rPr>
        <w:t>free</w:t>
      </w:r>
      <w:r>
        <w:t xml:space="preserve"> in </w:t>
      </w:r>
      <w:hyperlink w:anchor="md_malloc" w:history="1">
        <w:r>
          <w:rPr>
            <w:color w:val="1F4E79"/>
            <w:u w:val="single"/>
          </w:rPr>
          <w:t>Part 4</w:t>
        </w:r>
      </w:hyperlink>
      <w:r>
        <w:t>.</w:t>
      </w:r>
    </w:p>
    <w:p>
      <w:bookmarkStart w:id="158" w:name="md_high_resolution"/>
      <w:pPr>
        <w:pStyle w:val="Heading2"/>
      </w:pPr>
      <w:r>
        <w:t>High resolution</w:t>
      </w:r>
      <w:bookmarkEnd w:id="158"/>
    </w:p>
    <w:p>
      <w:r>
        <w:t xml:space="preserve">The TS2068 has a second display file at </w:t>
      </w:r>
      <w:r>
        <w:rPr>
          <w:rStyle w:val="CodeInline"/>
        </w:rPr>
        <w:t>$6000-$77FF</w:t>
      </w:r>
      <w:r>
        <w:t xml:space="preserve"> (6,144 bytes), and a </w:t>
      </w:r>
      <w:r>
        <w:rPr>
          <w:b/>
        </w:rPr>
        <w:t>high-resolution colour mode</w:t>
      </w:r>
      <w:r>
        <w:t xml:space="preserve"> that uses it. </w:t>
      </w:r>
      <w:r>
        <w:rPr>
          <w:rStyle w:val="CodeInline"/>
        </w:rPr>
        <w:t>mode(1)</w:t>
      </w:r>
      <w:r>
        <w:t xml:space="preserve"> switches to that mode and </w:t>
      </w:r>
      <w:r>
        <w:rPr>
          <w:rStyle w:val="CodeInline"/>
        </w:rPr>
        <w:t>mode(0)</w:t>
      </w:r>
      <w:r>
        <w:t xml:space="preserve"> back to the normal one; any other argument stops the program with runtime error 4. The end of a program, however it ends, restores mode 0.</w:t>
      </w:r>
    </w:p>
    <w:p>
      <w:r>
        <w:t xml:space="preserve">The memory at </w:t>
      </w:r>
      <w:r>
        <w:rPr>
          <w:rStyle w:val="CodeInline"/>
        </w:rPr>
        <w:t>$6000-$77FF</w:t>
      </w:r>
      <w:r>
        <w:t xml:space="preserve"> is also the last of the four regions the compiler fills with your program (see </w:t>
      </w:r>
      <w:hyperlink w:anchor="md_memory" w:history="1">
        <w:r>
          <w:rPr>
            <w:color w:val="1F4E79"/>
            <w:u w:val="single"/>
          </w:rPr>
          <w:t>Memory</w:t>
        </w:r>
      </w:hyperlink>
      <w:r>
        <w:t>). Only a large program reaches it, but if it does, the program and the second display file would be in the same place. So:</w:t>
      </w:r>
    </w:p>
    <w:p>
      <w:pPr>
        <w:pStyle w:val="ListBullet"/>
      </w:pPr>
      <w:r/>
      <w:r>
        <w:rPr>
          <w:b/>
        </w:rPr>
        <w:t>Put `#pragma hires` at the top of any program that uses `mode(1)`.</w:t>
      </w:r>
      <w:r>
        <w:t xml:space="preserve"> It reserves </w:t>
      </w:r>
      <w:r>
        <w:rPr>
          <w:rStyle w:val="CodeInline"/>
        </w:rPr>
        <w:t>$6000-$77FF</w:t>
      </w:r>
      <w:r>
        <w:t xml:space="preserve"> so that the compiler never puts code or data there; the price is that the largest program becomes 6,144 bytes smaller, 13,696 bytes of image. If the program then no longer fits, the compile stops with </w:t>
      </w:r>
      <w:r>
        <w:rPr>
          <w:rStyle w:val="CodeInline"/>
        </w:rPr>
        <w:t>PROGRAM TOO BIG</w:t>
      </w:r>
      <w:r>
        <w:t>.</w:t>
      </w:r>
    </w:p>
    <w:p>
      <w:pPr>
        <w:pStyle w:val="ListBullet"/>
      </w:pPr>
      <w:r/>
      <w:r>
        <w:rPr>
          <w:rStyle w:val="CodeInline"/>
        </w:rPr>
        <w:t>mode(1)</w:t>
      </w:r>
      <w:r>
        <w:t xml:space="preserve"> succeeds while nothing of the program is in that region. If something is there, because the program is large and has no pragma, </w:t>
      </w:r>
      <w:r>
        <w:rPr>
          <w:rStyle w:val="CodeInline"/>
        </w:rPr>
        <w:t>mode(1)</w:t>
      </w:r>
      <w:r>
        <w:t xml:space="preserve"> stops the program with </w:t>
      </w:r>
      <w:r>
        <w:rPr>
          <w:b/>
        </w:rPr>
        <w:t>runtime error 3</w:t>
      </w:r>
      <w:r>
        <w:t xml:space="preserve">, </w:t>
      </w:r>
      <w:r>
        <w:rPr>
          <w:rStyle w:val="CodeInline"/>
        </w:rPr>
        <w:t>HI-RES IN USE</w:t>
      </w:r>
      <w:r>
        <w:t>.</w:t>
      </w:r>
    </w:p>
    <w:p>
      <w:pPr>
        <w:pStyle w:val="ListBullet"/>
      </w:pPr>
      <w:r>
        <w:t xml:space="preserve">A pragma placed late cannot take back what the compiler has already put in the region: code that already runs there stays, and </w:t>
      </w:r>
      <w:r>
        <w:rPr>
          <w:rStyle w:val="CodeInline"/>
        </w:rPr>
        <w:t>mode(1)</w:t>
      </w:r>
      <w:r>
        <w:t xml:space="preserve"> then fails. That is why the pragma belongs at the top.</w:t>
      </w:r>
    </w:p>
    <w:p>
      <w:pPr>
        <w:pStyle w:val="CodeBlock"/>
        <w:shd w:fill="F2F4F7"/>
      </w:pPr>
      <w:r>
        <w:t>// expect: exit 0</w:t>
        <w:br/>
        <w:t>#pragma hires</w:t>
        <w:br/>
        <w:t>int main(void)</w:t>
        <w:br/>
        <w:t>{</w:t>
        <w:br/>
        <w:t xml:space="preserve">    mode(1);</w:t>
        <w:br/>
        <w:t xml:space="preserve">    plot(0, 0);</w:t>
        <w:br/>
        <w:t xml:space="preserve">    mode(0);</w:t>
        <w:br/>
        <w:t xml:space="preserve">    return 0;</w:t>
        <w:br/>
        <w:t>}</w:t>
      </w:r>
    </w:p>
    <w:p>
      <w:r/>
      <w:r>
        <w:rPr>
          <w:b/>
        </w:rPr>
        <w:t>See also</w:t>
      </w:r>
      <w:r>
        <w:t xml:space="preserve"> </w:t>
      </w:r>
      <w:hyperlink w:anchor="md_memory" w:history="1">
        <w:r>
          <w:rPr>
            <w:color w:val="1F4E79"/>
            <w:u w:val="single"/>
          </w:rPr>
          <w:t>Memory</w:t>
        </w:r>
      </w:hyperlink>
      <w:r>
        <w:t xml:space="preserve">, </w:t>
      </w:r>
      <w:hyperlink w:anchor="md_screen" w:history="1">
        <w:r>
          <w:rPr>
            <w:color w:val="1F4E79"/>
            <w:u w:val="single"/>
          </w:rPr>
          <w:t>Screen</w:t>
        </w:r>
      </w:hyperlink>
      <w:r>
        <w:t xml:space="preserve">, </w:t>
      </w:r>
      <w:r>
        <w:rPr>
          <w:rStyle w:val="CodeInline"/>
        </w:rPr>
        <w:t>#pragma</w:t>
      </w:r>
      <w:r>
        <w:t xml:space="preserve"> in </w:t>
      </w:r>
      <w:hyperlink w:anchor="md_pragma" w:history="1">
        <w:r>
          <w:rPr>
            <w:color w:val="1F4E79"/>
            <w:u w:val="single"/>
          </w:rPr>
          <w:t>Part 3</w:t>
        </w:r>
      </w:hyperlink>
      <w:r>
        <w:t xml:space="preserve">, </w:t>
      </w:r>
      <w:r>
        <w:rPr>
          <w:rStyle w:val="CodeInline"/>
        </w:rPr>
        <w:t>mode</w:t>
      </w:r>
      <w:r>
        <w:t xml:space="preserve"> in </w:t>
      </w:r>
      <w:hyperlink w:anchor="md_mode" w:history="1">
        <w:r>
          <w:rPr>
            <w:color w:val="1F4E79"/>
            <w:u w:val="single"/>
          </w:rPr>
          <w:t>Part 4</w:t>
        </w:r>
      </w:hyperlink>
      <w:r>
        <w:t>.</w:t>
      </w:r>
    </w:p>
    <w:p>
      <w:bookmarkStart w:id="159" w:name="md_initialisers"/>
      <w:pPr>
        <w:pStyle w:val="Heading2"/>
      </w:pPr>
      <w:r>
        <w:t>Initialisers</w:t>
      </w:r>
      <w:bookmarkEnd w:id="159"/>
    </w:p>
    <w:p>
      <w:r>
        <w:t xml:space="preserve">An initialiser gives a variable its first value: </w:t>
      </w:r>
      <w:r>
        <w:rPr>
          <w:rStyle w:val="CodeInline"/>
        </w:rPr>
        <w:t>int a = 5;</w:t>
      </w:r>
      <w:r>
        <w:t xml:space="preserve">, </w:t>
      </w:r>
      <w:r>
        <w:rPr>
          <w:rStyle w:val="CodeInline"/>
        </w:rPr>
        <w:t>char name[] = "Leap";</w:t>
      </w:r>
      <w:r>
        <w:t>.</w:t>
      </w:r>
    </w:p>
    <w:p>
      <w:pPr>
        <w:pStyle w:val="ListBullet"/>
      </w:pPr>
      <w:r/>
      <w:r>
        <w:rPr>
          <w:b/>
        </w:rPr>
        <w:t>Global and `static` variables</w:t>
      </w:r>
      <w:r>
        <w:t xml:space="preserve"> take constant expressions, and everything C89 allows: scalars; arrays and structures in braces, with braces nested or left out (</w:t>
      </w:r>
      <w:r>
        <w:rPr>
          <w:i/>
        </w:rPr>
        <w:t>brace elision</w:t>
      </w:r>
      <w:r>
        <w:t>); a trailing comma; a list shorter than the array (the rest is zero); an array whose size is left out (</w:t>
      </w:r>
      <w:r>
        <w:rPr>
          <w:rStyle w:val="CodeInline"/>
        </w:rPr>
        <w:t>[]</w:t>
      </w:r>
      <w:r>
        <w:t xml:space="preserve">), which takes its size from the list; </w:t>
      </w:r>
      <w:r>
        <w:rPr>
          <w:rStyle w:val="CodeInline"/>
        </w:rPr>
        <w:t>char</w:t>
      </w:r>
      <w:r>
        <w:t xml:space="preserve"> arrays from a string (a string that exactly fills the array may leave out its 0 byte); addresses of objects, array elements, members, functions, and a string plus an offset. Floating variables take constant arithmetic (integers converted), and integer variables may be set from floating constants (truncated). Without an initialiser they start as zero.</w:t>
      </w:r>
    </w:p>
    <w:p>
      <w:pPr>
        <w:pStyle w:val="ListBullet"/>
      </w:pPr>
      <w:r/>
      <w:r>
        <w:rPr>
          <w:b/>
        </w:rPr>
        <w:t>Local variables</w:t>
      </w:r>
      <w:r>
        <w:t xml:space="preserve"> may be given any expression, but only </w:t>
      </w:r>
      <w:r>
        <w:rPr>
          <w:b/>
        </w:rPr>
        <w:t>scalars</w:t>
      </w:r>
      <w:r>
        <w:t xml:space="preserve">: </w:t>
      </w:r>
      <w:r>
        <w:rPr>
          <w:rStyle w:val="CodeInline"/>
        </w:rPr>
        <w:t>int b = a * 3;</w:t>
      </w:r>
      <w:r>
        <w:t xml:space="preserve">, </w:t>
      </w:r>
      <w:r>
        <w:rPr>
          <w:rStyle w:val="CodeInline"/>
        </w:rPr>
        <w:t>int k = { 6 };</w:t>
      </w:r>
      <w:r>
        <w:t>. A local array or structure cannot have an initialiser (</w:t>
      </w:r>
      <w:r>
        <w:rPr>
          <w:rStyle w:val="CodeInline"/>
        </w:rPr>
        <w:t>NOT SUPPORTED</w:t>
      </w:r>
      <w:r>
        <w:t xml:space="preserve">): declare it </w:t>
      </w:r>
      <w:r>
        <w:rPr>
          <w:rStyle w:val="CodeInline"/>
        </w:rPr>
        <w:t>static</w:t>
      </w:r>
      <w:r>
        <w:t xml:space="preserve"> (it is then initialised once, before </w:t>
      </w:r>
      <w:r>
        <w:rPr>
          <w:rStyle w:val="CodeInline"/>
        </w:rPr>
        <w:t>main</w:t>
      </w:r>
      <w:r>
        <w:t>), or assign its elements. A local without an initialiser has no value yet.</w:t>
      </w:r>
    </w:p>
    <w:p>
      <w:pPr>
        <w:pStyle w:val="ListBullet"/>
      </w:pPr>
      <w:r>
        <w:t xml:space="preserve">Static data is set up before </w:t>
      </w:r>
      <w:r>
        <w:rPr>
          <w:rStyle w:val="CodeInline"/>
        </w:rPr>
        <w:t>main</w:t>
      </w:r>
      <w:r>
        <w:t xml:space="preserve"> starts, and every </w:t>
      </w:r>
      <w:r>
        <w:rPr>
          <w:rStyle w:val="CodeInline"/>
        </w:rPr>
        <w:t>RUN</w:t>
      </w:r>
      <w:r>
        <w:t xml:space="preserve"> starts it again from the initial values.</w:t>
      </w:r>
    </w:p>
    <w:p>
      <w:pPr>
        <w:pStyle w:val="CodeBlock"/>
        <w:shd w:fill="F2F4F7"/>
      </w:pPr>
      <w:r>
        <w:t>// expect: exit 0</w:t>
        <w:br/>
        <w:t>// screen: 0 5 2 0 0</w:t>
        <w:br/>
        <w:t>// screen: 1 Leap 5</w:t>
        <w:br/>
        <w:t>// screen: 2 3 6</w:t>
        <w:br/>
        <w:t>int v[5] = { 1, 2 };</w:t>
        <w:br/>
        <w:t>int w[] = { 7, 8, 9 };</w:t>
        <w:br/>
        <w:t>char name[] = "Leap";</w:t>
        <w:br/>
        <w:t>int main(void)</w:t>
        <w:br/>
        <w:t>{</w:t>
        <w:br/>
        <w:t xml:space="preserve">    int a = 2, b = a * 3;</w:t>
        <w:br/>
        <w:t xml:space="preserve">    cls();</w:t>
        <w:br/>
        <w:t xml:space="preserve">    printf("%d %d %d %d\n", sizeof v / sizeof v[0], v[1], v[3], v[4]);</w:t>
        <w:br/>
        <w:t xml:space="preserve">    printf("%s %d\n", name, sizeof name);</w:t>
        <w:br/>
        <w:t xml:space="preserve">    printf("%d %d\n", sizeof w / sizeof w[0], b);</w:t>
        <w:br/>
        <w:t xml:space="preserve">    return 0;</w:t>
        <w:br/>
        <w:t>}</w:t>
      </w:r>
    </w:p>
    <w:p>
      <w:r>
        <w:t xml:space="preserve">An initialiser that is wrong (too many elements, a string too long for its array) is </w:t>
      </w:r>
      <w:r>
        <w:rPr>
          <w:rStyle w:val="CodeInline"/>
        </w:rPr>
        <w:t>BAD INITIALISER</w:t>
      </w:r>
      <w:r>
        <w:t xml:space="preserve"> (error 28).</w:t>
      </w:r>
    </w:p>
    <w:p>
      <w:r/>
      <w:r>
        <w:rPr>
          <w:b/>
        </w:rPr>
        <w:t>See also</w:t>
      </w:r>
      <w:r>
        <w:t xml:space="preserve"> </w:t>
      </w:r>
      <w:hyperlink w:anchor="md_arrays" w:history="1">
        <w:r>
          <w:rPr>
            <w:color w:val="1F4E79"/>
            <w:u w:val="single"/>
          </w:rPr>
          <w:t>Arrays</w:t>
        </w:r>
      </w:hyperlink>
      <w:r>
        <w:t xml:space="preserve">, </w:t>
      </w:r>
      <w:hyperlink w:anchor="md_strings" w:history="1">
        <w:r>
          <w:rPr>
            <w:color w:val="1F4E79"/>
            <w:u w:val="single"/>
          </w:rPr>
          <w:t>Strings</w:t>
        </w:r>
      </w:hyperlink>
      <w:r>
        <w:t xml:space="preserve">, </w:t>
      </w:r>
      <w:hyperlink w:anchor="md_structures" w:history="1">
        <w:r>
          <w:rPr>
            <w:color w:val="1F4E79"/>
            <w:u w:val="single"/>
          </w:rPr>
          <w:t>Structures</w:t>
        </w:r>
      </w:hyperlink>
      <w:r>
        <w:t xml:space="preserve">, </w:t>
      </w:r>
      <w:hyperlink w:anchor="md_numbers" w:history="1">
        <w:r>
          <w:rPr>
            <w:color w:val="1F4E79"/>
            <w:u w:val="single"/>
          </w:rPr>
          <w:t>Numbers</w:t>
        </w:r>
      </w:hyperlink>
      <w:r>
        <w:t>.</w:t>
      </w:r>
    </w:p>
    <w:p>
      <w:bookmarkStart w:id="160" w:name="md_memory"/>
      <w:pPr>
        <w:pStyle w:val="Heading2"/>
      </w:pPr>
      <w:r>
        <w:t>Memory</w:t>
      </w:r>
      <w:bookmarkEnd w:id="160"/>
    </w:p>
    <w:p>
      <w:r>
        <w:t xml:space="preserve">This concept explains where your program and its data live, and what </w:t>
      </w:r>
      <w:r>
        <w:rPr>
          <w:rStyle w:val="CodeInline"/>
        </w:rPr>
        <w:t>FREE</w:t>
      </w:r>
      <w:r>
        <w:t xml:space="preserve"> and the report after </w:t>
      </w:r>
      <w:r>
        <w:rPr>
          <w:rStyle w:val="CodeInline"/>
        </w:rPr>
        <w:t>RUN</w:t>
      </w:r>
      <w:r>
        <w:t xml:space="preserve"> tell you.</w:t>
      </w:r>
    </w:p>
    <w:p>
      <w:bookmarkStart w:id="161" w:name="md_the_memory_map"/>
      <w:pPr>
        <w:pStyle w:val="Heading3"/>
      </w:pPr>
      <w:r>
        <w:t>The memory map</w:t>
      </w:r>
      <w:bookmarkEnd w:id="161"/>
    </w:p>
    <w:p>
      <w:r>
        <w:t>The TS2068's 64 KB is used like this:</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t>Range</w:t>
            </w:r>
          </w:p>
        </w:tc>
        <w:tc>
          <w:tcPr>
            <w:tcW w:type="dxa" w:w="3360"/>
            <w:shd w:fill="1F4E79"/>
          </w:tcPr>
          <w:p>
            <w:r>
              <w:rPr>
                <w:b/>
                <w:color w:val="FFFFFF"/>
              </w:rPr>
              <w:t>Bytes</w:t>
            </w:r>
          </w:p>
        </w:tc>
        <w:tc>
          <w:tcPr>
            <w:tcW w:type="dxa" w:w="3360"/>
            <w:shd w:fill="1F4E79"/>
          </w:tcPr>
          <w:p>
            <w:r>
              <w:rPr>
                <w:b/>
                <w:color w:val="FFFFFF"/>
              </w:rPr>
              <w:t>Holds</w:t>
            </w:r>
          </w:p>
        </w:tc>
      </w:tr>
      <w:tr>
        <w:tc>
          <w:tcPr>
            <w:tcW w:type="dxa" w:w="3360"/>
          </w:tcPr>
          <w:p>
            <w:r/>
            <w:r>
              <w:rPr>
                <w:rStyle w:val="CodeInline"/>
              </w:rPr>
              <w:t>$4000-$5AFF</w:t>
            </w:r>
            <w:r/>
          </w:p>
        </w:tc>
        <w:tc>
          <w:tcPr>
            <w:tcW w:type="dxa" w:w="3360"/>
          </w:tcPr>
          <w:p>
            <w:r>
              <w:t>6,912</w:t>
            </w:r>
          </w:p>
        </w:tc>
        <w:tc>
          <w:tcPr>
            <w:tcW w:type="dxa" w:w="3360"/>
          </w:tcPr>
          <w:p>
            <w:r>
              <w:t>the screen: display file 1 and the attributes</w:t>
            </w:r>
          </w:p>
        </w:tc>
      </w:tr>
      <w:tr>
        <w:tc>
          <w:tcPr>
            <w:tcW w:type="dxa" w:w="3360"/>
          </w:tcPr>
          <w:p>
            <w:r/>
            <w:r>
              <w:rPr>
                <w:rStyle w:val="CodeInline"/>
              </w:rPr>
              <w:t>$5B00-$5D59</w:t>
            </w:r>
            <w:r/>
          </w:p>
        </w:tc>
        <w:tc>
          <w:tcPr>
            <w:tcW w:type="dxa" w:w="3360"/>
          </w:tcPr>
          <w:p>
            <w:r>
              <w:t>602</w:t>
            </w:r>
          </w:p>
        </w:tc>
        <w:tc>
          <w:tcPr>
            <w:tcW w:type="dxa" w:w="3360"/>
          </w:tcPr>
          <w:p>
            <w:r>
              <w:t>the system variables</w:t>
            </w:r>
          </w:p>
        </w:tc>
      </w:tr>
      <w:tr>
        <w:tc>
          <w:tcPr>
            <w:tcW w:type="dxa" w:w="3360"/>
          </w:tcPr>
          <w:p>
            <w:r/>
            <w:r>
              <w:rPr>
                <w:rStyle w:val="CodeInline"/>
              </w:rPr>
              <w:t>$5D5A-$5FFF</w:t>
            </w:r>
            <w:r/>
          </w:p>
        </w:tc>
        <w:tc>
          <w:tcPr>
            <w:tcW w:type="dxa" w:w="3360"/>
          </w:tcPr>
          <w:p>
            <w:r>
              <w:t>678</w:t>
            </w:r>
          </w:p>
        </w:tc>
        <w:tc>
          <w:tcPr>
            <w:tcW w:type="dxa" w:w="3360"/>
          </w:tcPr>
          <w:p>
            <w:r>
              <w:t>Leap-C's own working cells</w:t>
            </w:r>
          </w:p>
        </w:tc>
      </w:tr>
      <w:tr>
        <w:tc>
          <w:tcPr>
            <w:tcW w:type="dxa" w:w="3360"/>
          </w:tcPr>
          <w:p>
            <w:r/>
            <w:r>
              <w:rPr>
                <w:rStyle w:val="CodeInline"/>
              </w:rPr>
              <w:t>$6000-$77FF</w:t>
            </w:r>
            <w:r/>
          </w:p>
        </w:tc>
        <w:tc>
          <w:tcPr>
            <w:tcW w:type="dxa" w:w="3360"/>
          </w:tcPr>
          <w:p>
            <w:r>
              <w:t>6,144</w:t>
            </w:r>
          </w:p>
        </w:tc>
        <w:tc>
          <w:tcPr>
            <w:tcW w:type="dxa" w:w="3360"/>
          </w:tcPr>
          <w:p>
            <w:r>
              <w:t xml:space="preserve">display file 2 (high-resolution mode) </w:t>
            </w:r>
            <w:r>
              <w:rPr>
                <w:b/>
              </w:rPr>
              <w:t>or</w:t>
            </w:r>
            <w:r>
              <w:t xml:space="preserve"> image region 4</w:t>
            </w:r>
          </w:p>
        </w:tc>
      </w:tr>
      <w:tr>
        <w:tc>
          <w:tcPr>
            <w:tcW w:type="dxa" w:w="3360"/>
          </w:tcPr>
          <w:p>
            <w:r/>
            <w:r>
              <w:rPr>
                <w:rStyle w:val="CodeInline"/>
              </w:rPr>
              <w:t>$7800-$BFFF</w:t>
            </w:r>
            <w:r/>
          </w:p>
        </w:tc>
        <w:tc>
          <w:tcPr>
            <w:tcW w:type="dxa" w:w="3360"/>
          </w:tcPr>
          <w:p>
            <w:r>
              <w:t>18,432</w:t>
            </w:r>
          </w:p>
        </w:tc>
        <w:tc>
          <w:tcPr>
            <w:tcW w:type="dxa" w:w="3360"/>
          </w:tcPr>
          <w:p>
            <w:r>
              <w:t xml:space="preserve">the </w:t>
            </w:r>
            <w:r>
              <w:rPr>
                <w:b/>
              </w:rPr>
              <w:t>source</w:t>
            </w:r>
            <w:r>
              <w:t xml:space="preserve">, the compile workspace, and the </w:t>
            </w:r>
            <w:r>
              <w:rPr>
                <w:b/>
              </w:rPr>
              <w:t>heap</w:t>
            </w:r>
            <w:r/>
          </w:p>
        </w:tc>
      </w:tr>
      <w:tr>
        <w:tc>
          <w:tcPr>
            <w:tcW w:type="dxa" w:w="3360"/>
          </w:tcPr>
          <w:p>
            <w:r/>
            <w:r>
              <w:rPr>
                <w:rStyle w:val="CodeInline"/>
              </w:rPr>
              <w:t>$C000-$DFFF</w:t>
            </w:r>
            <w:r/>
          </w:p>
        </w:tc>
        <w:tc>
          <w:tcPr>
            <w:tcW w:type="dxa" w:w="3360"/>
          </w:tcPr>
          <w:p>
            <w:r>
              <w:t>8,192</w:t>
            </w:r>
          </w:p>
        </w:tc>
        <w:tc>
          <w:tcPr>
            <w:tcW w:type="dxa" w:w="3360"/>
          </w:tcPr>
          <w:p>
            <w:r>
              <w:t>image region 1</w:t>
            </w:r>
          </w:p>
        </w:tc>
      </w:tr>
      <w:tr>
        <w:tc>
          <w:tcPr>
            <w:tcW w:type="dxa" w:w="3360"/>
          </w:tcPr>
          <w:p>
            <w:r/>
            <w:r>
              <w:rPr>
                <w:rStyle w:val="CodeInline"/>
              </w:rPr>
              <w:t>$E000-$F17F</w:t>
            </w:r>
            <w:r/>
          </w:p>
        </w:tc>
        <w:tc>
          <w:tcPr>
            <w:tcW w:type="dxa" w:w="3360"/>
          </w:tcPr>
          <w:p>
            <w:r>
              <w:t>4,480</w:t>
            </w:r>
          </w:p>
        </w:tc>
        <w:tc>
          <w:tcPr>
            <w:tcW w:type="dxa" w:w="3360"/>
          </w:tcPr>
          <w:p>
            <w:r>
              <w:t>image region 2</w:t>
            </w:r>
          </w:p>
        </w:tc>
      </w:tr>
      <w:tr>
        <w:tc>
          <w:tcPr>
            <w:tcW w:type="dxa" w:w="3360"/>
          </w:tcPr>
          <w:p>
            <w:r/>
            <w:r>
              <w:rPr>
                <w:rStyle w:val="CodeInline"/>
              </w:rPr>
              <w:t>$F180-$F3FF</w:t>
            </w:r>
            <w:r/>
          </w:p>
        </w:tc>
        <w:tc>
          <w:tcPr>
            <w:tcW w:type="dxa" w:w="3360"/>
          </w:tcPr>
          <w:p>
            <w:r>
              <w:t>640</w:t>
            </w:r>
          </w:p>
        </w:tc>
        <w:tc>
          <w:tcPr>
            <w:tcW w:type="dxa" w:w="3360"/>
          </w:tcPr>
          <w:p>
            <w:r>
              <w:t>the user-defined graphics, the editor's line, and other platform cells</w:t>
            </w:r>
          </w:p>
        </w:tc>
      </w:tr>
      <w:tr>
        <w:tc>
          <w:tcPr>
            <w:tcW w:type="dxa" w:w="3360"/>
          </w:tcPr>
          <w:p>
            <w:r/>
            <w:r>
              <w:rPr>
                <w:rStyle w:val="CodeInline"/>
              </w:rPr>
              <w:t>$F400-$F7FF</w:t>
            </w:r>
            <w:r/>
          </w:p>
        </w:tc>
        <w:tc>
          <w:tcPr>
            <w:tcW w:type="dxa" w:w="3360"/>
          </w:tcPr>
          <w:p>
            <w:r>
              <w:t>1,024</w:t>
            </w:r>
          </w:p>
        </w:tc>
        <w:tc>
          <w:tcPr>
            <w:tcW w:type="dxa" w:w="3360"/>
          </w:tcPr>
          <w:p>
            <w:r>
              <w:t xml:space="preserve">image region 3, </w:t>
            </w:r>
            <w:r>
              <w:rPr>
                <w:b/>
              </w:rPr>
              <w:t>or</w:t>
            </w:r>
            <w:r>
              <w:t xml:space="preserve"> a loaded library</w:t>
            </w:r>
          </w:p>
        </w:tc>
      </w:tr>
      <w:tr>
        <w:tc>
          <w:tcPr>
            <w:tcW w:type="dxa" w:w="3360"/>
          </w:tcPr>
          <w:p>
            <w:r/>
            <w:r>
              <w:rPr>
                <w:rStyle w:val="CodeInline"/>
              </w:rPr>
              <w:t>$F800-$FEFF</w:t>
            </w:r>
            <w:r/>
          </w:p>
        </w:tc>
        <w:tc>
          <w:tcPr>
            <w:tcW w:type="dxa" w:w="3360"/>
          </w:tcPr>
          <w:p>
            <w:r>
              <w:t>1,792</w:t>
            </w:r>
          </w:p>
        </w:tc>
        <w:tc>
          <w:tcPr>
            <w:tcW w:type="dxa" w:w="3360"/>
          </w:tcPr>
          <w:p>
            <w:r>
              <w:t>the stack, where the locals live</w:t>
            </w:r>
          </w:p>
        </w:tc>
      </w:tr>
    </w:tbl>
    <w:p/>
    <w:p>
      <w:r>
        <w:t xml:space="preserve">The full map is in </w:t>
      </w:r>
      <w:hyperlink w:anchor="md_appendix_f_memory_map" w:history="1">
        <w:r>
          <w:rPr>
            <w:color w:val="1F4E79"/>
            <w:u w:val="single"/>
          </w:rPr>
          <w:t>Appendix F</w:t>
        </w:r>
      </w:hyperlink>
      <w:r>
        <w:t>.</w:t>
      </w:r>
    </w:p>
    <w:p>
      <w:bookmarkStart w:id="162" w:name="md_the_source"/>
      <w:pPr>
        <w:pStyle w:val="Heading3"/>
      </w:pPr>
      <w:r>
        <w:t>The source</w:t>
      </w:r>
      <w:bookmarkEnd w:id="162"/>
    </w:p>
    <w:p>
      <w:r>
        <w:t xml:space="preserve">Your program is stored as the lines you typed, one after another from </w:t>
      </w:r>
      <w:r>
        <w:rPr>
          <w:rStyle w:val="CodeInline"/>
        </w:rPr>
        <w:t>$7800</w:t>
      </w:r>
      <w:r>
        <w:t xml:space="preserve"> upward. Each line costs its length in characters plus </w:t>
      </w:r>
      <w:r>
        <w:rPr>
          <w:b/>
        </w:rPr>
        <w:t>3 bytes</w:t>
      </w:r>
      <w:r>
        <w:t xml:space="preserve">, and that includes the spaces you indented it with. The source region is 18,432 bytes, and the compiler's tables share it, so the largest program is about </w:t>
      </w:r>
      <w:r>
        <w:rPr>
          <w:b/>
        </w:rPr>
        <w:t>18 KB of source</w:t>
      </w:r>
      <w:r>
        <w:t xml:space="preserve">: a minimal program leaves room for 18,412 bytes of lines, and a typical program of 850 lines (13 KB of text) fits. </w:t>
      </w:r>
      <w:r>
        <w:rPr>
          <w:rStyle w:val="CodeInline"/>
        </w:rPr>
        <w:t>FREE</w:t>
      </w:r>
      <w:r>
        <w:t xml:space="preserve"> shows the room that is left. The editor says </w:t>
      </w:r>
      <w:r>
        <w:rPr>
          <w:rStyle w:val="CodeInline"/>
        </w:rPr>
        <w:t>PROGRAM FULL</w:t>
      </w:r>
      <w:r>
        <w:t xml:space="preserve"> when a line does not fit.</w:t>
      </w:r>
    </w:p>
    <w:p>
      <w:bookmarkStart w:id="163" w:name="md_the_image"/>
      <w:pPr>
        <w:pStyle w:val="Heading3"/>
      </w:pPr>
      <w:r>
        <w:t>The image</w:t>
      </w:r>
      <w:bookmarkEnd w:id="163"/>
    </w:p>
    <w:p>
      <w:r>
        <w:t xml:space="preserve">The compiled program, </w:t>
      </w:r>
      <w:r>
        <w:rPr>
          <w:b/>
        </w:rPr>
        <w:t>code and static data</w:t>
      </w:r>
      <w:r>
        <w:t>, is called the image. It has its own memory in four regions, and 19,840 bytes in all:</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t>Region</w:t>
            </w:r>
          </w:p>
        </w:tc>
        <w:tc>
          <w:tcPr>
            <w:tcW w:type="dxa" w:w="3360"/>
            <w:shd w:fill="1F4E79"/>
          </w:tcPr>
          <w:p>
            <w:r>
              <w:rPr>
                <w:b/>
                <w:color w:val="FFFFFF"/>
              </w:rPr>
              <w:t>Addresses</w:t>
            </w:r>
          </w:p>
        </w:tc>
        <w:tc>
          <w:tcPr>
            <w:tcW w:type="dxa" w:w="3360"/>
            <w:shd w:fill="1F4E79"/>
          </w:tcPr>
          <w:p>
            <w:r>
              <w:rPr>
                <w:b/>
                <w:color w:val="FFFFFF"/>
              </w:rPr>
              <w:t>Bytes</w:t>
            </w:r>
          </w:p>
        </w:tc>
      </w:tr>
      <w:tr>
        <w:tc>
          <w:tcPr>
            <w:tcW w:type="dxa" w:w="3360"/>
          </w:tcPr>
          <w:p>
            <w:r>
              <w:t>1</w:t>
            </w:r>
          </w:p>
        </w:tc>
        <w:tc>
          <w:tcPr>
            <w:tcW w:type="dxa" w:w="3360"/>
          </w:tcPr>
          <w:p>
            <w:r/>
            <w:r>
              <w:rPr>
                <w:rStyle w:val="CodeInline"/>
              </w:rPr>
              <w:t>$C000-$DFFF</w:t>
            </w:r>
            <w:r/>
          </w:p>
        </w:tc>
        <w:tc>
          <w:tcPr>
            <w:tcW w:type="dxa" w:w="3360"/>
          </w:tcPr>
          <w:p>
            <w:r>
              <w:t>8,192</w:t>
            </w:r>
          </w:p>
        </w:tc>
      </w:tr>
      <w:tr>
        <w:tc>
          <w:tcPr>
            <w:tcW w:type="dxa" w:w="3360"/>
          </w:tcPr>
          <w:p>
            <w:r>
              <w:t>2</w:t>
            </w:r>
          </w:p>
        </w:tc>
        <w:tc>
          <w:tcPr>
            <w:tcW w:type="dxa" w:w="3360"/>
          </w:tcPr>
          <w:p>
            <w:r/>
            <w:r>
              <w:rPr>
                <w:rStyle w:val="CodeInline"/>
              </w:rPr>
              <w:t>$E000-$F17F</w:t>
            </w:r>
            <w:r/>
          </w:p>
        </w:tc>
        <w:tc>
          <w:tcPr>
            <w:tcW w:type="dxa" w:w="3360"/>
          </w:tcPr>
          <w:p>
            <w:r>
              <w:t>4,480</w:t>
            </w:r>
          </w:p>
        </w:tc>
      </w:tr>
      <w:tr>
        <w:tc>
          <w:tcPr>
            <w:tcW w:type="dxa" w:w="3360"/>
          </w:tcPr>
          <w:p>
            <w:r>
              <w:t>3</w:t>
            </w:r>
          </w:p>
        </w:tc>
        <w:tc>
          <w:tcPr>
            <w:tcW w:type="dxa" w:w="3360"/>
          </w:tcPr>
          <w:p>
            <w:r/>
            <w:r>
              <w:rPr>
                <w:rStyle w:val="CodeInline"/>
              </w:rPr>
              <w:t>$F400-$F7FF</w:t>
            </w:r>
            <w:r/>
          </w:p>
        </w:tc>
        <w:tc>
          <w:tcPr>
            <w:tcW w:type="dxa" w:w="3360"/>
          </w:tcPr>
          <w:p>
            <w:r>
              <w:t>1,024</w:t>
            </w:r>
          </w:p>
        </w:tc>
      </w:tr>
      <w:tr>
        <w:tc>
          <w:tcPr>
            <w:tcW w:type="dxa" w:w="3360"/>
          </w:tcPr>
          <w:p>
            <w:r>
              <w:t>4</w:t>
            </w:r>
          </w:p>
        </w:tc>
        <w:tc>
          <w:tcPr>
            <w:tcW w:type="dxa" w:w="3360"/>
          </w:tcPr>
          <w:p>
            <w:r/>
            <w:r>
              <w:rPr>
                <w:rStyle w:val="CodeInline"/>
              </w:rPr>
              <w:t>$6000-$77FF</w:t>
            </w:r>
            <w:r/>
          </w:p>
        </w:tc>
        <w:tc>
          <w:tcPr>
            <w:tcW w:type="dxa" w:w="3360"/>
          </w:tcPr>
          <w:p>
            <w:r>
              <w:t>6,144</w:t>
            </w:r>
          </w:p>
        </w:tc>
      </w:tr>
    </w:tbl>
    <w:p/>
    <w:p>
      <w:r>
        <w:t xml:space="preserve">The compiler fills region 1 first, then 2, 3 and 4. In each, </w:t>
      </w:r>
      <w:r>
        <w:rPr>
          <w:b/>
        </w:rPr>
        <w:t>code grows upward from the bottom and data downward from the top</w:t>
      </w:r>
      <w:r>
        <w:t xml:space="preserve">; when a region is full, the code goes on in the next one, joined by a jump, so a function or a loop can span two regions. Each </w:t>
      </w:r>
      <w:r>
        <w:rPr>
          <w:i/>
        </w:rPr>
        <w:t>object</w:t>
      </w:r>
      <w:r>
        <w:t xml:space="preserve"> of data (a global, a </w:t>
      </w:r>
      <w:r>
        <w:rPr>
          <w:rStyle w:val="CodeInline"/>
        </w:rPr>
        <w:t>static</w:t>
      </w:r>
      <w:r>
        <w:t xml:space="preserve"> local, a string literal, an array) goes whole into the first region with room for it, from the top down. An object never spans two regions, so the largest single object is </w:t>
      </w:r>
      <w:r>
        <w:rPr>
          <w:b/>
        </w:rPr>
        <w:t>8,192 bytes</w:t>
      </w:r>
      <w:r>
        <w:t>, the size of region 1.</w:t>
      </w:r>
    </w:p>
    <w:p>
      <w:r>
        <w:t>Two things take a region away:</w:t>
      </w:r>
    </w:p>
    <w:p>
      <w:pPr>
        <w:pStyle w:val="ListBullet"/>
      </w:pPr>
      <w:r>
        <w:t xml:space="preserve">a </w:t>
      </w:r>
      <w:r>
        <w:rPr>
          <w:b/>
        </w:rPr>
        <w:t>loaded library</w:t>
      </w:r>
      <w:r>
        <w:t xml:space="preserve"> occupies region 3, so the program is 1 KB smaller (see </w:t>
      </w:r>
      <w:r>
        <w:t>Part 6</w:t>
      </w:r>
      <w:r>
        <w:t>);</w:t>
      </w:r>
    </w:p>
    <w:p>
      <w:pPr>
        <w:pStyle w:val="ListBullet"/>
      </w:pPr>
      <w:r/>
      <w:r>
        <w:rPr>
          <w:rStyle w:val="CodeInline"/>
        </w:rPr>
        <w:t>#pragma hires</w:t>
      </w:r>
      <w:r>
        <w:t xml:space="preserve"> reserves region 4 (see </w:t>
      </w:r>
      <w:hyperlink w:anchor="md_high_resolution" w:history="1">
        <w:r>
          <w:rPr>
            <w:color w:val="1F4E79"/>
            <w:u w:val="single"/>
          </w:rPr>
          <w:t>High resolution</w:t>
        </w:r>
      </w:hyperlink>
      <w:r>
        <w:t>).</w:t>
      </w:r>
    </w:p>
    <w:p>
      <w:bookmarkStart w:id="164" w:name="md_the_reports"/>
      <w:pPr>
        <w:pStyle w:val="Heading3"/>
      </w:pPr>
      <w:r>
        <w:t>The reports</w:t>
      </w:r>
      <w:bookmarkEnd w:id="164"/>
    </w:p>
    <w:p>
      <w:r>
        <w:t xml:space="preserve">After a successful </w:t>
      </w:r>
      <w:r>
        <w:rPr>
          <w:rStyle w:val="CodeInline"/>
        </w:rPr>
        <w:t>RUN</w:t>
      </w:r>
      <w:r>
        <w:t xml:space="preserve">, and in answer to </w:t>
      </w:r>
      <w:r>
        <w:rPr>
          <w:rStyle w:val="CodeInline"/>
        </w:rPr>
        <w:t>FREE</w:t>
      </w:r>
      <w:r>
        <w:t>, the report rows are</w:t>
      </w:r>
    </w:p>
    <w:p>
      <w:pPr>
        <w:pStyle w:val="CodeBlock"/>
        <w:shd w:fill="E8F1E4"/>
      </w:pPr>
      <w:r>
        <w:t>SOURCE s B  FREE f B</w:t>
        <w:br/>
        <w:t>IMAGE i B  HEAP h B</w:t>
      </w:r>
    </w:p>
    <w:p>
      <w:r/>
      <w:r>
        <w:rPr>
          <w:rStyle w:val="CodeInline"/>
        </w:rPr>
        <w:t>SOURCE</w:t>
      </w:r>
      <w:r>
        <w:t xml:space="preserve"> is the size of the source in the line store, </w:t>
      </w:r>
      <w:r>
        <w:rPr>
          <w:rStyle w:val="CodeInline"/>
        </w:rPr>
        <w:t>FREE</w:t>
      </w:r>
      <w:r>
        <w:t xml:space="preserve"> the room left for it; </w:t>
      </w:r>
      <w:r>
        <w:rPr>
          <w:rStyle w:val="CodeInline"/>
        </w:rPr>
        <w:t>IMAGE</w:t>
      </w:r>
      <w:r>
        <w:t xml:space="preserve"> the bytes of code and data of the last compile (0 before the first), not counting a region that a library or the pragma closed; </w:t>
      </w:r>
      <w:r>
        <w:rPr>
          <w:rStyle w:val="CodeInline"/>
        </w:rPr>
        <w:t>HEAP</w:t>
      </w:r>
      <w:r>
        <w:t xml:space="preserve"> the largest block the program could take with </w:t>
      </w:r>
      <w:r>
        <w:rPr>
          <w:rStyle w:val="CodeInline"/>
        </w:rPr>
        <w:t>malloc</w:t>
      </w:r>
      <w:r>
        <w:t>.</w:t>
      </w:r>
    </w:p>
    <w:p>
      <w:bookmarkStart w:id="165" w:name="md_two_ways_to_run_out"/>
      <w:pPr>
        <w:pStyle w:val="Heading3"/>
      </w:pPr>
      <w:r>
        <w:t>Two ways to run out</w:t>
      </w:r>
      <w:bookmarkEnd w:id="165"/>
    </w:p>
    <w:p>
      <w:pPr>
        <w:pStyle w:val="ListBullet"/>
      </w:pPr>
      <w:r/>
      <w:r>
        <w:rPr>
          <w:rStyle w:val="CodeInline"/>
        </w:rPr>
        <w:t>ERROR 100: OUT OF MEMORY</w:t>
      </w:r>
      <w:r>
        <w:t xml:space="preserve">: the </w:t>
      </w:r>
      <w:r>
        <w:rPr>
          <w:b/>
        </w:rPr>
        <w:t>source and the compiler's tables</w:t>
      </w:r>
      <w:r>
        <w:t xml:space="preserve"> no longer fit together in the source region. Shorten the program. Each name the compiler learns costs workspace (13 bytes for a global scalar, a local or a member, 20 for an array, 24 for a two-parameter prototype), and each </w:t>
      </w:r>
      <w:r>
        <w:rPr>
          <w:rStyle w:val="CodeInline"/>
        </w:rPr>
        <w:t>switch</w:t>
      </w:r>
      <w:r>
        <w:t xml:space="preserve"> case 6 bytes. For ordinary programs this is the limit that bites first: the typical program above uses 12.7 KB of image and about 7 KB of the image's room stays unused.</w:t>
      </w:r>
    </w:p>
    <w:p>
      <w:pPr>
        <w:pStyle w:val="ListBullet"/>
      </w:pPr>
      <w:r/>
      <w:r>
        <w:rPr>
          <w:rStyle w:val="CodeInline"/>
        </w:rPr>
        <w:t>ERROR 101: PROGRAM TOO BIG</w:t>
      </w:r>
      <w:r>
        <w:t xml:space="preserve">: the </w:t>
      </w:r>
      <w:r>
        <w:rPr>
          <w:b/>
        </w:rPr>
        <w:t>compiled code and data</w:t>
      </w:r>
      <w:r>
        <w:t xml:space="preserve"> do not fit in the four regions. Shorten the code, or move data out of the image into the heap.</w:t>
      </w:r>
    </w:p>
    <w:p>
      <w:bookmarkStart w:id="166" w:name="md_the_stack"/>
      <w:pPr>
        <w:pStyle w:val="Heading3"/>
      </w:pPr>
      <w:r>
        <w:t>The stack</w:t>
      </w:r>
      <w:bookmarkEnd w:id="166"/>
    </w:p>
    <w:p>
      <w:r>
        <w:t xml:space="preserve">The stack is </w:t>
      </w:r>
      <w:r>
        <w:rPr>
          <w:rStyle w:val="CodeInline"/>
        </w:rPr>
        <w:t>$F800-$FEFF</w:t>
      </w:r>
      <w:r>
        <w:t xml:space="preserve">, 1,792 bytes, and the locals of every function live on it. Calls go on until the stack is within </w:t>
      </w:r>
      <w:r>
        <w:rPr>
          <w:rStyle w:val="CodeInline"/>
        </w:rPr>
        <w:t>$F900</w:t>
      </w:r>
      <w:r>
        <w:t>; one more call stops the program with runtime error 1.</w:t>
      </w:r>
    </w:p>
    <w:p>
      <w:r/>
      <w:r>
        <w:rPr>
          <w:b/>
        </w:rPr>
        <w:t>See also</w:t>
      </w:r>
      <w:r>
        <w:t xml:space="preserve"> </w:t>
      </w:r>
      <w:hyperlink w:anchor="md_compiling" w:history="1">
        <w:r>
          <w:rPr>
            <w:color w:val="1F4E79"/>
            <w:u w:val="single"/>
          </w:rPr>
          <w:t>Compiling</w:t>
        </w:r>
      </w:hyperlink>
      <w:r>
        <w:t xml:space="preserve">, </w:t>
      </w:r>
      <w:hyperlink w:anchor="md_heap" w:history="1">
        <w:r>
          <w:rPr>
            <w:color w:val="1F4E79"/>
            <w:u w:val="single"/>
          </w:rPr>
          <w:t>Heap</w:t>
        </w:r>
      </w:hyperlink>
      <w:r>
        <w:t xml:space="preserve">, </w:t>
      </w:r>
      <w:hyperlink w:anchor="md_high_resolution" w:history="1">
        <w:r>
          <w:rPr>
            <w:color w:val="1F4E79"/>
            <w:u w:val="single"/>
          </w:rPr>
          <w:t>High resolution</w:t>
        </w:r>
      </w:hyperlink>
      <w:r>
        <w:t xml:space="preserve">, </w:t>
      </w:r>
      <w:hyperlink w:anchor="md_functions" w:history="1">
        <w:r>
          <w:rPr>
            <w:color w:val="1F4E79"/>
            <w:u w:val="single"/>
          </w:rPr>
          <w:t>Functions</w:t>
        </w:r>
      </w:hyperlink>
      <w:r>
        <w:t xml:space="preserve">, </w:t>
      </w:r>
      <w:hyperlink w:anchor="md_appendix_e_limits" w:history="1">
        <w:r>
          <w:rPr>
            <w:color w:val="1F4E79"/>
            <w:u w:val="single"/>
          </w:rPr>
          <w:t>Appendix E</w:t>
        </w:r>
      </w:hyperlink>
      <w:r>
        <w:t xml:space="preserve">, </w:t>
      </w:r>
      <w:hyperlink w:anchor="md_appendix_f_memory_map" w:history="1">
        <w:r>
          <w:rPr>
            <w:color w:val="1F4E79"/>
            <w:u w:val="single"/>
          </w:rPr>
          <w:t>Appendix F</w:t>
        </w:r>
      </w:hyperlink>
      <w:r>
        <w:t>.</w:t>
      </w:r>
    </w:p>
    <w:p>
      <w:bookmarkStart w:id="167" w:name="md_names"/>
      <w:pPr>
        <w:pStyle w:val="Heading2"/>
      </w:pPr>
      <w:r>
        <w:t>Names</w:t>
      </w:r>
      <w:bookmarkEnd w:id="167"/>
    </w:p>
    <w:p>
      <w:r>
        <w:t xml:space="preserve">A name (an </w:t>
      </w:r>
      <w:r>
        <w:rPr>
          <w:i/>
        </w:rPr>
        <w:t>identifier</w:t>
      </w:r>
      <w:r>
        <w:t xml:space="preserve">) is a letter or underscore followed by letters, digits and underscores. It names a variable, a function, a type, a structure tag, an </w:t>
      </w:r>
      <w:r>
        <w:rPr>
          <w:rStyle w:val="CodeInline"/>
        </w:rPr>
        <w:t>enum</w:t>
      </w:r>
      <w:r>
        <w:t xml:space="preserve"> constant, a macro or a label.</w:t>
      </w:r>
    </w:p>
    <w:p>
      <w:pPr>
        <w:pStyle w:val="ListBullet"/>
      </w:pPr>
      <w:r/>
      <w:r>
        <w:rPr>
          <w:b/>
        </w:rPr>
        <w:t>Case matters.</w:t>
      </w:r>
      <w:r>
        <w:t xml:space="preserve"> </w:t>
      </w:r>
      <w:r>
        <w:rPr>
          <w:rStyle w:val="CodeInline"/>
        </w:rPr>
        <w:t>count</w:t>
      </w:r>
      <w:r>
        <w:t xml:space="preserve"> and </w:t>
      </w:r>
      <w:r>
        <w:rPr>
          <w:rStyle w:val="CodeInline"/>
        </w:rPr>
        <w:t>Count</w:t>
      </w:r>
      <w:r>
        <w:t xml:space="preserve"> are different names, and so are </w:t>
      </w:r>
      <w:r>
        <w:rPr>
          <w:rStyle w:val="CodeInline"/>
        </w:rPr>
        <w:t>main</w:t>
      </w:r>
      <w:r>
        <w:t xml:space="preserve"> and </w:t>
      </w:r>
      <w:r>
        <w:rPr>
          <w:rStyle w:val="CodeInline"/>
        </w:rPr>
        <w:t>Main</w:t>
      </w:r>
      <w:r>
        <w:t>. The keywords are lower case.</w:t>
      </w:r>
    </w:p>
    <w:p>
      <w:pPr>
        <w:pStyle w:val="ListBullet"/>
      </w:pPr>
      <w:r>
        <w:t xml:space="preserve">Names are significant to </w:t>
      </w:r>
      <w:r>
        <w:rPr>
          <w:b/>
        </w:rPr>
        <w:t>31 characters</w:t>
      </w:r>
      <w:r>
        <w:t>.</w:t>
      </w:r>
    </w:p>
    <w:p>
      <w:pPr>
        <w:pStyle w:val="ListBullet"/>
      </w:pPr>
      <w:r>
        <w:t>A keyword cannot be used as a name, and neither as a macro name.</w:t>
      </w:r>
    </w:p>
    <w:p>
      <w:pPr>
        <w:pStyle w:val="ListBullet"/>
      </w:pPr>
      <w:r>
        <w:t>The library's names (</w:t>
      </w:r>
      <w:r>
        <w:rPr>
          <w:rStyle w:val="CodeInline"/>
        </w:rPr>
        <w:t>printf</w:t>
      </w:r>
      <w:r>
        <w:t xml:space="preserve">, </w:t>
      </w:r>
      <w:r>
        <w:rPr>
          <w:rStyle w:val="CodeInline"/>
        </w:rPr>
        <w:t>strlen</w:t>
      </w:r>
      <w:r>
        <w:t xml:space="preserve">, ...) are </w:t>
      </w:r>
      <w:r>
        <w:rPr>
          <w:b/>
        </w:rPr>
        <w:t>not reserved</w:t>
      </w:r>
      <w:r>
        <w:t>. An identifier that nothing in your program declares is looked up among them; a declaration of your own comes first and hides the library function.</w:t>
      </w:r>
    </w:p>
    <w:p>
      <w:r/>
      <w:r>
        <w:rPr>
          <w:b/>
        </w:rPr>
        <w:t>Scope</w:t>
      </w:r>
      <w:r>
        <w:t xml:space="preserve"> is the part of the program where a name can be used.</w:t>
      </w:r>
    </w:p>
    <w:p>
      <w:pPr>
        <w:pStyle w:val="ListBullet"/>
      </w:pPr>
      <w:r>
        <w:t>A name declared outside every function is global, from its declaration to the end of the program.</w:t>
      </w:r>
    </w:p>
    <w:p>
      <w:pPr>
        <w:pStyle w:val="ListBullet"/>
      </w:pPr>
      <w:r>
        <w:t xml:space="preserve">A name declared inside a function, or in a block (between </w:t>
      </w:r>
      <w:r>
        <w:rPr>
          <w:rStyle w:val="CodeInline"/>
        </w:rPr>
        <w:t>{</w:t>
      </w:r>
      <w:r>
        <w:t xml:space="preserve"> and </w:t>
      </w:r>
      <w:r>
        <w:rPr>
          <w:rStyle w:val="CodeInline"/>
        </w:rPr>
        <w:t>}</w:t>
      </w:r>
      <w:r>
        <w:t xml:space="preserve">), is local to it, and may </w:t>
      </w:r>
      <w:r>
        <w:rPr>
          <w:b/>
        </w:rPr>
        <w:t>hide</w:t>
      </w:r>
      <w:r>
        <w:t xml:space="preserve"> a name of the same spelling declared outside. Declarations in a block come at its start.</w:t>
      </w:r>
    </w:p>
    <w:p>
      <w:pPr>
        <w:pStyle w:val="ListBullet"/>
      </w:pPr>
      <w:r>
        <w:t xml:space="preserve">A </w:t>
      </w:r>
      <w:r>
        <w:rPr>
          <w:rStyle w:val="CodeInline"/>
        </w:rPr>
        <w:t>static</w:t>
      </w:r>
      <w:r>
        <w:t xml:space="preserve"> local keeps its value from one call to the next, and starts at zero. A </w:t>
      </w:r>
      <w:r>
        <w:rPr>
          <w:rStyle w:val="CodeInline"/>
        </w:rPr>
        <w:t>static</w:t>
      </w:r>
      <w:r>
        <w:t xml:space="preserve"> global is private to the program (there is only one file anyway).</w:t>
      </w:r>
    </w:p>
    <w:p>
      <w:pPr>
        <w:pStyle w:val="ListBullet"/>
      </w:pPr>
      <w:r>
        <w:t xml:space="preserve">Labels for </w:t>
      </w:r>
      <w:r>
        <w:rPr>
          <w:rStyle w:val="CodeInline"/>
        </w:rPr>
        <w:t>goto</w:t>
      </w:r>
      <w:r>
        <w:t xml:space="preserve"> belong to the function; a </w:t>
      </w:r>
      <w:r>
        <w:rPr>
          <w:rStyle w:val="CodeInline"/>
        </w:rPr>
        <w:t>goto</w:t>
      </w:r>
      <w:r>
        <w:t xml:space="preserve"> to a label the function does not define is </w:t>
      </w:r>
      <w:r>
        <w:rPr>
          <w:rStyle w:val="CodeInline"/>
        </w:rPr>
        <w:t>UNDEFINED LABEL</w:t>
      </w:r>
      <w:r>
        <w:t xml:space="preserve"> (error 76).</w:t>
      </w:r>
    </w:p>
    <w:p>
      <w:pPr>
        <w:pStyle w:val="ListBullet"/>
      </w:pPr>
      <w:r>
        <w:t xml:space="preserve">A name declared twice in one scope is </w:t>
      </w:r>
      <w:r>
        <w:rPr>
          <w:rStyle w:val="CodeInline"/>
        </w:rPr>
        <w:t>REDECLARED</w:t>
      </w:r>
      <w:r>
        <w:t xml:space="preserve"> (error 21); one never declared is </w:t>
      </w:r>
      <w:r>
        <w:rPr>
          <w:rStyle w:val="CodeInline"/>
        </w:rPr>
        <w:t>UNDECLARED IDENTIFIER</w:t>
      </w:r>
      <w:r>
        <w:t xml:space="preserve"> (error 23).</w:t>
      </w:r>
    </w:p>
    <w:p>
      <w:pPr>
        <w:pStyle w:val="CodeBlock"/>
        <w:shd w:fill="F2F4F7"/>
      </w:pPr>
      <w:r>
        <w:t>// expect: exit 0</w:t>
        <w:br/>
        <w:t>// screen: 0 1 2 1</w:t>
        <w:br/>
        <w:t>// screen: 1 5 7</w:t>
        <w:br/>
        <w:t>// screen: 2 3 0</w:t>
        <w:br/>
        <w:t>int x = 1;</w:t>
        <w:br/>
        <w:t>int abs(int n)</w:t>
        <w:br/>
        <w:t>{</w:t>
        <w:br/>
        <w:t xml:space="preserve">    return n &lt; 0 ? 0 : n;</w:t>
        <w:br/>
        <w:t>}</w:t>
        <w:br/>
        <w:t>int counter(void)</w:t>
        <w:br/>
        <w:t>{</w:t>
        <w:br/>
        <w:t xml:space="preserve">    static int n;</w:t>
        <w:br/>
        <w:t xml:space="preserve">    n++;</w:t>
        <w:br/>
        <w:t xml:space="preserve">    return n;</w:t>
        <w:br/>
        <w:t>}</w:t>
        <w:br/>
        <w:t>int main(void)</w:t>
        <w:br/>
        <w:t>{</w:t>
        <w:br/>
        <w:t xml:space="preserve">    int count = 5, Count = 7;</w:t>
        <w:br/>
        <w:t xml:space="preserve">    cls();</w:t>
        <w:br/>
        <w:t xml:space="preserve">    printf("%d ", x);</w:t>
        <w:br/>
        <w:t xml:space="preserve">    {</w:t>
        <w:br/>
        <w:t xml:space="preserve">        int x = 2;</w:t>
        <w:br/>
        <w:t xml:space="preserve">        printf("%d ", x);</w:t>
        <w:br/>
        <w:t xml:space="preserve">    }</w:t>
        <w:br/>
        <w:t xml:space="preserve">    printf("%d\n", x);</w:t>
        <w:br/>
        <w:t xml:space="preserve">    printf("%d %d\n", count, Count);</w:t>
        <w:br/>
        <w:t xml:space="preserve">    counter();</w:t>
        <w:br/>
        <w:t xml:space="preserve">    counter();</w:t>
        <w:br/>
        <w:t xml:space="preserve">    printf("%d %d\n", counter(), abs(-5));</w:t>
        <w:br/>
        <w:t xml:space="preserve">    return 0;</w:t>
        <w:br/>
        <w:t>}</w:t>
      </w:r>
    </w:p>
    <w:p>
      <w:r>
        <w:t xml:space="preserve">Inside the block, </w:t>
      </w:r>
      <w:r>
        <w:rPr>
          <w:rStyle w:val="CodeInline"/>
        </w:rPr>
        <w:t>x</w:t>
      </w:r>
      <w:r>
        <w:t xml:space="preserve"> is the local 2; outside, the global 1 again. The program's own </w:t>
      </w:r>
      <w:r>
        <w:rPr>
          <w:rStyle w:val="CodeInline"/>
        </w:rPr>
        <w:t>abs</w:t>
      </w:r>
      <w:r>
        <w:t xml:space="preserve"> hides the library's, so </w:t>
      </w:r>
      <w:r>
        <w:rPr>
          <w:rStyle w:val="CodeInline"/>
        </w:rPr>
        <w:t>abs(-5)</w:t>
      </w:r>
      <w:r>
        <w:t xml:space="preserve"> is 0 here.</w:t>
      </w:r>
    </w:p>
    <w:p>
      <w:r/>
      <w:r>
        <w:rPr>
          <w:b/>
        </w:rPr>
        <w:t>See also</w:t>
      </w:r>
      <w:r>
        <w:t xml:space="preserve"> </w:t>
      </w:r>
      <w:hyperlink w:anchor="md_functions" w:history="1">
        <w:r>
          <w:rPr>
            <w:color w:val="1F4E79"/>
            <w:u w:val="single"/>
          </w:rPr>
          <w:t>Functions</w:t>
        </w:r>
      </w:hyperlink>
      <w:r>
        <w:t xml:space="preserve">, </w:t>
      </w:r>
      <w:hyperlink w:anchor="md_the_preprocessor" w:history="1">
        <w:r>
          <w:rPr>
            <w:color w:val="1F4E79"/>
            <w:u w:val="single"/>
          </w:rPr>
          <w:t>The preprocessor</w:t>
        </w:r>
      </w:hyperlink>
      <w:r>
        <w:t xml:space="preserve">, </w:t>
      </w:r>
      <w:hyperlink w:anchor="md_types" w:history="1">
        <w:r>
          <w:rPr>
            <w:color w:val="1F4E79"/>
            <w:u w:val="single"/>
          </w:rPr>
          <w:t>Types</w:t>
        </w:r>
      </w:hyperlink>
      <w:r>
        <w:t>.</w:t>
      </w:r>
    </w:p>
    <w:p>
      <w:bookmarkStart w:id="168" w:name="md_numbers"/>
      <w:pPr>
        <w:pStyle w:val="Heading2"/>
      </w:pPr>
      <w:r>
        <w:t>Numbers</w:t>
      </w:r>
      <w:bookmarkEnd w:id="168"/>
    </w:p>
    <w:p>
      <w:r/>
      <w:r>
        <w:rPr>
          <w:b/>
        </w:rPr>
        <w:t>Integers.</w:t>
      </w:r>
      <w:r>
        <w:t xml:space="preserve"> An </w:t>
      </w:r>
      <w:r>
        <w:rPr>
          <w:rStyle w:val="CodeInline"/>
        </w:rPr>
        <w:t>int</w:t>
      </w:r>
      <w:r>
        <w:t xml:space="preserve"> is 16 bits, two's complement: -32768 to 32767. An </w:t>
      </w:r>
      <w:r>
        <w:rPr>
          <w:rStyle w:val="CodeInline"/>
        </w:rPr>
        <w:t>unsigned</w:t>
      </w:r>
      <w:r>
        <w:t xml:space="preserve"> is 0 to 65535. Calculations </w:t>
      </w:r>
      <w:r>
        <w:rPr>
          <w:b/>
        </w:rPr>
        <w:t>wrap around</w:t>
      </w:r>
      <w:r>
        <w:t>: 32767 + 1 is -32768, and 0u - 1 is 65535. There is no error. Multiplying 1000 by 1000 gives 16960 (the low 16 bits of a million).</w:t>
      </w:r>
    </w:p>
    <w:p>
      <w:r/>
      <w:r>
        <w:rPr>
          <w:b/>
        </w:rPr>
        <w:t>Integer constants</w:t>
      </w:r>
      <w:r>
        <w:t xml:space="preserve"> are written in decimal (</w:t>
      </w:r>
      <w:r>
        <w:rPr>
          <w:rStyle w:val="CodeInline"/>
        </w:rPr>
        <w:t>255</w:t>
      </w:r>
      <w:r>
        <w:t>), hexadecimal (</w:t>
      </w:r>
      <w:r>
        <w:rPr>
          <w:rStyle w:val="CodeInline"/>
        </w:rPr>
        <w:t>0xFF</w:t>
      </w:r>
      <w:r>
        <w:t xml:space="preserve">), octal (a leading 0: </w:t>
      </w:r>
      <w:r>
        <w:rPr>
          <w:rStyle w:val="CodeInline"/>
        </w:rPr>
        <w:t>010</w:t>
      </w:r>
      <w:r>
        <w:t xml:space="preserve"> is 8) or as a character (</w:t>
      </w:r>
      <w:r>
        <w:rPr>
          <w:rStyle w:val="CodeInline"/>
        </w:rPr>
        <w:t>'A'</w:t>
      </w:r>
      <w:r>
        <w:t xml:space="preserve">). A constant runs from 0 to 65535; a larger one is </w:t>
      </w:r>
      <w:r>
        <w:rPr>
          <w:rStyle w:val="CodeInline"/>
        </w:rPr>
        <w:t>NUMBER TOO LARGE</w:t>
      </w:r>
      <w:r>
        <w:t xml:space="preserve"> (error 16), and the minus sign is an operator (</w:t>
      </w:r>
      <w:r>
        <w:rPr>
          <w:rStyle w:val="CodeInline"/>
        </w:rPr>
        <w:t>-5</w:t>
      </w:r>
      <w:r>
        <w:t xml:space="preserve"> is the constant 5 negated). A suffix </w:t>
      </w:r>
      <w:r>
        <w:rPr>
          <w:rStyle w:val="CodeInline"/>
        </w:rPr>
        <w:t>u</w:t>
      </w:r>
      <w:r>
        <w:t xml:space="preserve"> or </w:t>
      </w:r>
      <w:r>
        <w:rPr>
          <w:rStyle w:val="CodeInline"/>
        </w:rPr>
        <w:t>U</w:t>
      </w:r>
      <w:r>
        <w:t xml:space="preserve"> is accepted; </w:t>
      </w:r>
      <w:r>
        <w:rPr>
          <w:rStyle w:val="CodeInline"/>
        </w:rPr>
        <w:t>l</w:t>
      </w:r>
      <w:r>
        <w:t xml:space="preserve"> and </w:t>
      </w:r>
      <w:r>
        <w:rPr>
          <w:rStyle w:val="CodeInline"/>
        </w:rPr>
        <w:t>L</w:t>
      </w:r>
      <w:r>
        <w:t xml:space="preserve"> are not supported. An invalid digit or suffix is </w:t>
      </w:r>
      <w:r>
        <w:rPr>
          <w:rStyle w:val="CodeInline"/>
        </w:rPr>
        <w:t>BAD NUMBER</w:t>
      </w:r>
      <w:r>
        <w:t xml:space="preserve"> (error 15).</w:t>
      </w:r>
    </w:p>
    <w:p>
      <w:r/>
      <w:r>
        <w:rPr>
          <w:b/>
        </w:rPr>
        <w:t>Division</w:t>
      </w:r>
      <w:r>
        <w:t xml:space="preserve"> truncates toward zero, and </w:t>
      </w:r>
      <w:r>
        <w:rPr>
          <w:rStyle w:val="CodeInline"/>
        </w:rPr>
        <w:t>%</w:t>
      </w:r>
      <w:r>
        <w:t xml:space="preserve"> takes the sign of the dividend. </w:t>
      </w:r>
      <w:r>
        <w:rPr>
          <w:b/>
        </w:rPr>
        <w:t>Integer division by zero gives 0</w:t>
      </w:r>
      <w:r>
        <w:t xml:space="preserve">, and so does </w:t>
      </w:r>
      <w:r>
        <w:rPr>
          <w:rStyle w:val="CodeInline"/>
        </w:rPr>
        <w:t>%</w:t>
      </w:r>
      <w:r>
        <w:t xml:space="preserve"> by zero: there is no error and the program does not stop.</w:t>
      </w:r>
    </w:p>
    <w:p>
      <w:pPr>
        <w:pStyle w:val="CodeBlock"/>
        <w:shd w:fill="F2F4F7"/>
      </w:pPr>
      <w:r>
        <w:t>// expect: exit 0</w:t>
        <w:br/>
        <w:t>// screen: 0 -32768 0 255 8</w:t>
        <w:br/>
        <w:t>// screen: 1 65535 0 0</w:t>
        <w:br/>
        <w:t>// screen: 2 16960</w:t>
        <w:br/>
        <w:t>int zero = 0;</w:t>
        <w:br/>
        <w:t>int main(void)</w:t>
        <w:br/>
        <w:t>{</w:t>
        <w:br/>
        <w:t xml:space="preserve">    int big = 32767, k = 1000;</w:t>
        <w:br/>
        <w:t xml:space="preserve">    cls();</w:t>
        <w:br/>
        <w:t xml:space="preserve">    printf("%d %d %d %d\n", big + 1, 0x10 * 16 - 256, 0xFF, 010);</w:t>
        <w:br/>
        <w:t xml:space="preserve">    printf("%u %d %d\n", 65535, 100 / zero, 100 % zero);</w:t>
        <w:br/>
        <w:t xml:space="preserve">    printf("%d\n", k * k);</w:t>
        <w:br/>
        <w:t xml:space="preserve">    return 0;</w:t>
        <w:br/>
        <w:t>}</w:t>
      </w:r>
    </w:p>
    <w:p>
      <w:r/>
      <w:r>
        <w:rPr>
          <w:b/>
        </w:rPr>
        <w:t>Floating constants</w:t>
      </w:r>
      <w:r>
        <w:t xml:space="preserve"> have a decimal point or an exponent (see </w:t>
      </w:r>
      <w:hyperlink w:anchor="md_floating_point" w:history="1">
        <w:r>
          <w:rPr>
            <w:color w:val="1F4E79"/>
            <w:u w:val="single"/>
          </w:rPr>
          <w:t>Floating point</w:t>
        </w:r>
      </w:hyperlink>
      <w:r>
        <w:t xml:space="preserve">). </w:t>
      </w:r>
      <w:r>
        <w:rPr>
          <w:rStyle w:val="CodeInline"/>
        </w:rPr>
        <w:t>08.5</w:t>
      </w:r>
      <w:r>
        <w:t xml:space="preserve"> and </w:t>
      </w:r>
      <w:r>
        <w:rPr>
          <w:rStyle w:val="CodeInline"/>
        </w:rPr>
        <w:t>09e1</w:t>
      </w:r>
      <w:r>
        <w:t xml:space="preserve"> are decimal floats, since a leading 0 only means octal for an integer.</w:t>
      </w:r>
    </w:p>
    <w:p>
      <w:r/>
      <w:r>
        <w:rPr>
          <w:b/>
        </w:rPr>
        <w:t>Other limits to know:</w:t>
      </w:r>
      <w:r>
        <w:t xml:space="preserve"> </w:t>
      </w:r>
      <w:r>
        <w:rPr>
          <w:rStyle w:val="CodeInline"/>
        </w:rPr>
        <w:t>abs(-32768)</w:t>
      </w:r>
      <w:r>
        <w:t xml:space="preserve"> is -32768. </w:t>
      </w:r>
      <w:r>
        <w:rPr>
          <w:rStyle w:val="CodeInline"/>
        </w:rPr>
        <w:t>atoi</w:t>
      </w:r>
      <w:r>
        <w:t xml:space="preserve"> skips spaces and control characters, takes an optional sign and decimal digits, and wraps beyond 16 bits. </w:t>
      </w:r>
      <w:r>
        <w:rPr>
          <w:rStyle w:val="CodeInline"/>
        </w:rPr>
        <w:t>rand()</w:t>
      </w:r>
      <w:r>
        <w:t xml:space="preserve"> returns 0 to 32767. </w:t>
      </w:r>
      <w:r>
        <w:rPr>
          <w:rStyle w:val="CodeInline"/>
        </w:rPr>
        <w:t>itoa(n, buf, base)</w:t>
      </w:r>
      <w:r>
        <w:t xml:space="preserve"> works in bases 2 to 36 (lower-case letters) and writes a minus sign only in base 10.</w:t>
      </w:r>
    </w:p>
    <w:p>
      <w:r/>
      <w:r>
        <w:rPr>
          <w:b/>
        </w:rPr>
        <w:t>See also</w:t>
      </w:r>
      <w:r>
        <w:t xml:space="preserve"> </w:t>
      </w:r>
      <w:hyperlink w:anchor="md_conversions" w:history="1">
        <w:r>
          <w:rPr>
            <w:color w:val="1F4E79"/>
            <w:u w:val="single"/>
          </w:rPr>
          <w:t>Conversions</w:t>
        </w:r>
      </w:hyperlink>
      <w:r>
        <w:t xml:space="preserve">, </w:t>
      </w:r>
      <w:hyperlink w:anchor="md_expressions" w:history="1">
        <w:r>
          <w:rPr>
            <w:color w:val="1F4E79"/>
            <w:u w:val="single"/>
          </w:rPr>
          <w:t>Expressions</w:t>
        </w:r>
      </w:hyperlink>
      <w:r>
        <w:t xml:space="preserve">, </w:t>
      </w:r>
      <w:hyperlink w:anchor="md_floating_point" w:history="1">
        <w:r>
          <w:rPr>
            <w:color w:val="1F4E79"/>
            <w:u w:val="single"/>
          </w:rPr>
          <w:t>Floating point</w:t>
        </w:r>
      </w:hyperlink>
      <w:r>
        <w:t xml:space="preserve">, </w:t>
      </w:r>
      <w:hyperlink w:anchor="md_types" w:history="1">
        <w:r>
          <w:rPr>
            <w:color w:val="1F4E79"/>
            <w:u w:val="single"/>
          </w:rPr>
          <w:t>Types</w:t>
        </w:r>
      </w:hyperlink>
      <w:r>
        <w:t xml:space="preserve">, the operators in </w:t>
      </w:r>
      <w:hyperlink w:anchor="md_arithmetic_operators" w:history="1">
        <w:r>
          <w:rPr>
            <w:color w:val="1F4E79"/>
            <w:u w:val="single"/>
          </w:rPr>
          <w:t>Part 3</w:t>
        </w:r>
      </w:hyperlink>
      <w:r>
        <w:t>.</w:t>
      </w:r>
    </w:p>
    <w:p>
      <w:bookmarkStart w:id="169" w:name="md_pointers"/>
      <w:pPr>
        <w:pStyle w:val="Heading2"/>
      </w:pPr>
      <w:r>
        <w:t>Pointers</w:t>
      </w:r>
      <w:bookmarkEnd w:id="169"/>
    </w:p>
    <w:p>
      <w:r>
        <w:t xml:space="preserve">A pointer holds the </w:t>
      </w:r>
      <w:r>
        <w:rPr>
          <w:b/>
        </w:rPr>
        <w:t>address</w:t>
      </w:r>
      <w:r>
        <w:t xml:space="preserve"> of something in memory. It is 16 bits, so it can point anywhere in the 64 KB: there are no far pointers.</w:t>
      </w:r>
    </w:p>
    <w:p>
      <w:pPr>
        <w:pStyle w:val="ListBullet"/>
      </w:pPr>
      <w:r/>
      <w:r>
        <w:rPr>
          <w:rStyle w:val="CodeInline"/>
        </w:rPr>
        <w:t>&amp;x</w:t>
      </w:r>
      <w:r>
        <w:t xml:space="preserve"> is the address of </w:t>
      </w:r>
      <w:r>
        <w:rPr>
          <w:rStyle w:val="CodeInline"/>
        </w:rPr>
        <w:t>x</w:t>
      </w:r>
      <w:r>
        <w:t xml:space="preserve">; </w:t>
      </w:r>
      <w:r>
        <w:rPr>
          <w:rStyle w:val="CodeInline"/>
        </w:rPr>
        <w:t>*p</w:t>
      </w:r>
      <w:r>
        <w:t xml:space="preserve"> is the thing </w:t>
      </w:r>
      <w:r>
        <w:rPr>
          <w:rStyle w:val="CodeInline"/>
        </w:rPr>
        <w:t>p</w:t>
      </w:r>
      <w:r>
        <w:t xml:space="preserve"> points to. </w:t>
      </w:r>
      <w:r>
        <w:rPr>
          <w:rStyle w:val="CodeInline"/>
        </w:rPr>
        <w:t>p-&gt;m</w:t>
      </w:r>
      <w:r>
        <w:t xml:space="preserve"> is </w:t>
      </w:r>
      <w:r>
        <w:rPr>
          <w:rStyle w:val="CodeInline"/>
        </w:rPr>
        <w:t>(*p).m</w:t>
      </w:r>
      <w:r>
        <w:t xml:space="preserve"> for a structure.</w:t>
      </w:r>
    </w:p>
    <w:p>
      <w:pPr>
        <w:pStyle w:val="ListBullet"/>
      </w:pPr>
      <w:r/>
      <w:r>
        <w:rPr>
          <w:b/>
        </w:rPr>
        <w:t>Pointer arithmetic scales.</w:t>
      </w:r>
      <w:r>
        <w:t xml:space="preserve"> If </w:t>
      </w:r>
      <w:r>
        <w:rPr>
          <w:rStyle w:val="CodeInline"/>
        </w:rPr>
        <w:t>p</w:t>
      </w:r>
      <w:r>
        <w:t xml:space="preserve"> points to an </w:t>
      </w:r>
      <w:r>
        <w:rPr>
          <w:rStyle w:val="CodeInline"/>
        </w:rPr>
        <w:t>int</w:t>
      </w:r>
      <w:r>
        <w:t xml:space="preserve">, </w:t>
      </w:r>
      <w:r>
        <w:rPr>
          <w:rStyle w:val="CodeInline"/>
        </w:rPr>
        <w:t>p + 1</w:t>
      </w:r>
      <w:r>
        <w:t xml:space="preserve"> points to the next </w:t>
      </w:r>
      <w:r>
        <w:rPr>
          <w:rStyle w:val="CodeInline"/>
        </w:rPr>
        <w:t>int</w:t>
      </w:r>
      <w:r>
        <w:t xml:space="preserve">, 2 bytes on; </w:t>
      </w:r>
      <w:r>
        <w:rPr>
          <w:rStyle w:val="CodeInline"/>
        </w:rPr>
        <w:t>q - p</w:t>
      </w:r>
      <w:r>
        <w:t xml:space="preserve">, the difference of two pointers into the same array, is the number of elements between them, an </w:t>
      </w:r>
      <w:r>
        <w:rPr>
          <w:rStyle w:val="CodeInline"/>
        </w:rPr>
        <w:t>int</w:t>
      </w:r>
      <w:r>
        <w:t xml:space="preserve">. </w:t>
      </w:r>
      <w:r>
        <w:rPr>
          <w:rStyle w:val="CodeInline"/>
        </w:rPr>
        <w:t>p[i]</w:t>
      </w:r>
      <w:r>
        <w:t xml:space="preserve"> is </w:t>
      </w:r>
      <w:r>
        <w:rPr>
          <w:rStyle w:val="CodeInline"/>
        </w:rPr>
        <w:t>*(p + i)</w:t>
      </w:r>
      <w:r>
        <w:t>.</w:t>
      </w:r>
    </w:p>
    <w:p>
      <w:pPr>
        <w:pStyle w:val="ListBullet"/>
      </w:pPr>
      <w:r/>
      <w:r>
        <w:rPr>
          <w:rStyle w:val="CodeInline"/>
        </w:rPr>
        <w:t>void *</w:t>
      </w:r>
      <w:r>
        <w:t xml:space="preserve"> points to anything. </w:t>
      </w:r>
      <w:r>
        <w:rPr>
          <w:rStyle w:val="CodeInline"/>
        </w:rPr>
        <w:t>malloc</w:t>
      </w:r>
      <w:r>
        <w:t xml:space="preserve"> returns one, and it converts to and from any object pointer without a cast. Other pointer types need a cast to be assigned to each other.</w:t>
      </w:r>
    </w:p>
    <w:p>
      <w:pPr>
        <w:pStyle w:val="ListBullet"/>
      </w:pPr>
      <w:r/>
      <w:r>
        <w:rPr>
          <w:b/>
        </w:rPr>
        <w:t>A null pointer is 0.</w:t>
      </w:r>
      <w:r>
        <w:t xml:space="preserve"> </w:t>
      </w:r>
      <w:r>
        <w:rPr>
          <w:rStyle w:val="CodeInline"/>
        </w:rPr>
        <w:t>if (p == 0)</w:t>
      </w:r>
      <w:r>
        <w:t xml:space="preserve">, or </w:t>
      </w:r>
      <w:r>
        <w:rPr>
          <w:rStyle w:val="CodeInline"/>
        </w:rPr>
        <w:t>if (!p)</w:t>
      </w:r>
      <w:r>
        <w:t xml:space="preserve">, tests for it, and </w:t>
      </w:r>
      <w:r>
        <w:rPr>
          <w:rStyle w:val="CodeInline"/>
        </w:rPr>
        <w:t>malloc</w:t>
      </w:r>
      <w:r>
        <w:t xml:space="preserve"> returns it when nothing fits. The examples in this manual write it as 0.</w:t>
      </w:r>
    </w:p>
    <w:p>
      <w:pPr>
        <w:pStyle w:val="ListBullet"/>
      </w:pPr>
      <w:r>
        <w:t xml:space="preserve">A pointer may be cast to and from an integer, which gives access to any address: </w:t>
      </w:r>
      <w:r>
        <w:rPr>
          <w:rStyle w:val="CodeInline"/>
        </w:rPr>
        <w:t>*(char *)0x5800 = 0x3A;</w:t>
      </w:r>
      <w:r>
        <w:t xml:space="preserve"> stores a byte in the attributes. The functions </w:t>
      </w:r>
      <w:r>
        <w:rPr>
          <w:rStyle w:val="CodeInline"/>
        </w:rPr>
        <w:t>inp</w:t>
      </w:r>
      <w:r>
        <w:t xml:space="preserve"> and </w:t>
      </w:r>
      <w:r>
        <w:rPr>
          <w:rStyle w:val="CodeInline"/>
        </w:rPr>
        <w:t>outp</w:t>
      </w:r>
      <w:r>
        <w:t xml:space="preserve"> do the same for the I/O ports.</w:t>
      </w:r>
    </w:p>
    <w:p>
      <w:pPr>
        <w:pStyle w:val="ListBullet"/>
      </w:pPr>
      <w:r/>
      <w:r>
        <w:rPr>
          <w:b/>
        </w:rPr>
        <w:t>There are no checks.</w:t>
      </w:r>
      <w:r>
        <w:t xml:space="preserve"> Leap-C does not know where an array ends, and a null or wild pointer is used as it stands: writing through a wrong address can change the program, the screen or the stack. This is C.</w:t>
      </w:r>
    </w:p>
    <w:p>
      <w:pPr>
        <w:pStyle w:val="ListBullet"/>
      </w:pPr>
      <w:r>
        <w:t xml:space="preserve">A </w:t>
      </w:r>
      <w:r>
        <w:rPr>
          <w:b/>
        </w:rPr>
        <w:t>pointer to a function</w:t>
      </w:r>
      <w:r>
        <w:t xml:space="preserve"> is declared </w:t>
      </w:r>
      <w:r>
        <w:rPr>
          <w:rStyle w:val="CodeInline"/>
        </w:rPr>
        <w:t>int (*fp)(int);</w:t>
      </w:r>
      <w:r>
        <w:t xml:space="preserve">, assigned a function's name and called as </w:t>
      </w:r>
      <w:r>
        <w:rPr>
          <w:rStyle w:val="CodeInline"/>
        </w:rPr>
        <w:t>fp(7)</w:t>
      </w:r>
      <w:r>
        <w:t xml:space="preserve"> (see </w:t>
      </w:r>
      <w:hyperlink w:anchor="md_functions" w:history="1">
        <w:r>
          <w:rPr>
            <w:color w:val="1F4E79"/>
            <w:u w:val="single"/>
          </w:rPr>
          <w:t>Functions</w:t>
        </w:r>
      </w:hyperlink>
      <w:r>
        <w:t>).</w:t>
      </w:r>
    </w:p>
    <w:p>
      <w:pPr>
        <w:pStyle w:val="CodeBlock"/>
        <w:shd w:fill="F2F4F7"/>
      </w:pPr>
      <w:r>
        <w:t>// expect: exit 0</w:t>
        <w:br/>
        <w:t>// screen: 0 20 30 2</w:t>
        <w:br/>
        <w:t>// screen: 1 6</w:t>
        <w:br/>
        <w:t>int a[4] = { 10, 20, 30, 40 };</w:t>
        <w:br/>
        <w:t>int main(void)</w:t>
        <w:br/>
        <w:t>{</w:t>
        <w:br/>
        <w:t xml:space="preserve">    int *p = a + 1;</w:t>
        <w:br/>
        <w:t xml:space="preserve">    int *q = &amp;a[3];</w:t>
        <w:br/>
        <w:t xml:space="preserve">    char *s = "Leap-C";</w:t>
        <w:br/>
        <w:t xml:space="preserve">    int n = 0;</w:t>
        <w:br/>
        <w:t xml:space="preserve">    cls();</w:t>
        <w:br/>
        <w:t xml:space="preserve">    printf("%d %d %d\n", *p, *(p + 1), q - p);</w:t>
        <w:br/>
        <w:t xml:space="preserve">    while (*s++)</w:t>
        <w:br/>
        <w:t xml:space="preserve">        n++;</w:t>
        <w:br/>
        <w:t xml:space="preserve">    printf("%d\n", n);</w:t>
        <w:br/>
        <w:t xml:space="preserve">    return 0;</w:t>
        <w:br/>
        <w:t>}</w:t>
      </w:r>
    </w:p>
    <w:p>
      <w:r/>
      <w:r>
        <w:rPr>
          <w:b/>
        </w:rPr>
        <w:t>See also</w:t>
      </w:r>
      <w:r>
        <w:t xml:space="preserve"> </w:t>
      </w:r>
      <w:hyperlink w:anchor="md_arrays" w:history="1">
        <w:r>
          <w:rPr>
            <w:color w:val="1F4E79"/>
            <w:u w:val="single"/>
          </w:rPr>
          <w:t>Arrays</w:t>
        </w:r>
      </w:hyperlink>
      <w:r>
        <w:t xml:space="preserve">, </w:t>
      </w:r>
      <w:hyperlink w:anchor="md_heap" w:history="1">
        <w:r>
          <w:rPr>
            <w:color w:val="1F4E79"/>
            <w:u w:val="single"/>
          </w:rPr>
          <w:t>Heap</w:t>
        </w:r>
      </w:hyperlink>
      <w:r>
        <w:t xml:space="preserve">, </w:t>
      </w:r>
      <w:hyperlink w:anchor="md_strings" w:history="1">
        <w:r>
          <w:rPr>
            <w:color w:val="1F4E79"/>
            <w:u w:val="single"/>
          </w:rPr>
          <w:t>Strings</w:t>
        </w:r>
      </w:hyperlink>
      <w:r>
        <w:t xml:space="preserve">, </w:t>
      </w:r>
      <w:hyperlink w:anchor="md_structures" w:history="1">
        <w:r>
          <w:rPr>
            <w:color w:val="1F4E79"/>
            <w:u w:val="single"/>
          </w:rPr>
          <w:t>Structures</w:t>
        </w:r>
      </w:hyperlink>
      <w:r>
        <w:t xml:space="preserve">, </w:t>
      </w:r>
      <w:hyperlink w:anchor="md_conversions" w:history="1">
        <w:r>
          <w:rPr>
            <w:color w:val="1F4E79"/>
            <w:u w:val="single"/>
          </w:rPr>
          <w:t>Conversions</w:t>
        </w:r>
      </w:hyperlink>
      <w:r>
        <w:t xml:space="preserve">; the operators in </w:t>
      </w:r>
      <w:hyperlink w:anchor="md_pointer_and_address_operators" w:history="1">
        <w:r>
          <w:rPr>
            <w:color w:val="1F4E79"/>
            <w:u w:val="single"/>
          </w:rPr>
          <w:t>Part 3</w:t>
        </w:r>
      </w:hyperlink>
      <w:r>
        <w:t>.</w:t>
      </w:r>
    </w:p>
    <w:p>
      <w:bookmarkStart w:id="170" w:name="md_programs"/>
      <w:pPr>
        <w:pStyle w:val="Heading2"/>
      </w:pPr>
      <w:r>
        <w:t>Programs</w:t>
      </w:r>
      <w:bookmarkEnd w:id="170"/>
    </w:p>
    <w:p>
      <w:r>
        <w:t xml:space="preserve">A Leap-C program is C: declarations of variables, types and functions, one after another, and a function called </w:t>
      </w:r>
      <w:r>
        <w:rPr>
          <w:rStyle w:val="CodeInline"/>
        </w:rPr>
        <w:t>main</w:t>
      </w:r>
      <w:r>
        <w:t>, where it starts. There are no statements outside functions.</w:t>
      </w:r>
    </w:p>
    <w:p>
      <w:pPr>
        <w:pStyle w:val="ListBullet"/>
      </w:pPr>
      <w:r>
        <w:t xml:space="preserve">A program is typed in the editor, one </w:t>
      </w:r>
      <w:r>
        <w:rPr>
          <w:b/>
        </w:rPr>
        <w:t>line</w:t>
      </w:r>
      <w:r>
        <w:t xml:space="preserve"> at a time. A line is at most </w:t>
      </w:r>
      <w:r>
        <w:rPr>
          <w:b/>
        </w:rPr>
        <w:t>127 characters</w:t>
      </w:r>
      <w:r>
        <w:t>, and a string literal must be wholly on one line, at most 126 characters. There is no TAB key: indent with spaces (they count in the 18 KB).</w:t>
      </w:r>
    </w:p>
    <w:p>
      <w:pPr>
        <w:pStyle w:val="ListBullet"/>
      </w:pPr>
      <w:r>
        <w:t xml:space="preserve">The editor keeps the lines as text, </w:t>
      </w:r>
      <w:r>
        <w:rPr>
          <w:rStyle w:val="CodeInline"/>
        </w:rPr>
        <w:t>[length][text][end of line]</w:t>
      </w:r>
      <w:r>
        <w:t xml:space="preserve">, in the source store, from </w:t>
      </w:r>
      <w:r>
        <w:rPr>
          <w:rStyle w:val="CodeInline"/>
        </w:rPr>
        <w:t>$7800</w:t>
      </w:r>
      <w:r>
        <w:t xml:space="preserve"> up. </w:t>
      </w:r>
      <w:r>
        <w:rPr>
          <w:rStyle w:val="CodeInline"/>
        </w:rPr>
        <w:t>LIST</w:t>
      </w:r>
      <w:r>
        <w:t xml:space="preserve"> shows them, </w:t>
      </w:r>
      <w:r>
        <w:rPr>
          <w:rStyle w:val="CodeInline"/>
        </w:rPr>
        <w:t>SAVE</w:t>
      </w:r>
      <w:r>
        <w:t xml:space="preserve"> writes them to tape, and </w:t>
      </w:r>
      <w:r>
        <w:rPr>
          <w:rStyle w:val="CodeInline"/>
        </w:rPr>
        <w:t>RUN</w:t>
      </w:r>
      <w:r>
        <w:t xml:space="preserve"> compiles them. See </w:t>
      </w:r>
      <w:hyperlink w:anchor="md_memory" w:history="1">
        <w:r>
          <w:rPr>
            <w:color w:val="1F4E79"/>
            <w:u w:val="single"/>
          </w:rPr>
          <w:t>Memory</w:t>
        </w:r>
      </w:hyperlink>
      <w:r>
        <w:t>.</w:t>
      </w:r>
    </w:p>
    <w:p>
      <w:pPr>
        <w:pStyle w:val="ListBullet"/>
      </w:pPr>
      <w:r>
        <w:t xml:space="preserve">A program starts with the screen as the editor left it, so call </w:t>
      </w:r>
      <w:r>
        <w:rPr>
          <w:rStyle w:val="CodeInline"/>
        </w:rPr>
        <w:t>cls()</w:t>
      </w:r>
      <w:r>
        <w:t xml:space="preserve"> before printing. The print colours are paper 7 (white) and ink 0 (black); the heap is empty; the static data is as initialised (or 0); </w:t>
      </w:r>
      <w:r>
        <w:rPr>
          <w:rStyle w:val="CodeInline"/>
        </w:rPr>
        <w:t>rand()</w:t>
      </w:r>
      <w:r>
        <w:t xml:space="preserve"> starts the sequence of </w:t>
      </w:r>
      <w:r>
        <w:rPr>
          <w:rStyle w:val="CodeInline"/>
        </w:rPr>
        <w:t>srand(1)</w:t>
      </w:r>
      <w:r>
        <w:t>.</w:t>
      </w:r>
    </w:p>
    <w:p>
      <w:pPr>
        <w:pStyle w:val="ListBullet"/>
      </w:pPr>
      <w:r>
        <w:t xml:space="preserve">A program ends when </w:t>
      </w:r>
      <w:r>
        <w:rPr>
          <w:rStyle w:val="CodeInline"/>
        </w:rPr>
        <w:t>main</w:t>
      </w:r>
      <w:r>
        <w:t xml:space="preserve"> returns, when it calls </w:t>
      </w:r>
      <w:r>
        <w:rPr>
          <w:rStyle w:val="CodeInline"/>
        </w:rPr>
        <w:t>exit(n)</w:t>
      </w:r>
      <w:r>
        <w:t>, when a runtime error stops it, or when you press BREAK. The AY sound chip is silenced, the screen mode is normal again, and the report appears.</w:t>
      </w:r>
    </w:p>
    <w:p>
      <w:pPr>
        <w:pStyle w:val="ListBullet"/>
      </w:pPr>
      <w:r/>
      <w:r>
        <w:rPr>
          <w:b/>
        </w:rPr>
        <w:t>`RUN`, `LIST`, `FREE`, `NEW`, `SAVE`, `LOAD`, `VERIFY` and `LIB` are not part of C.</w:t>
      </w:r>
      <w:r>
        <w:t xml:space="preserve"> They are commands, typed alone on the empty line after the last line of the program (see </w:t>
      </w:r>
      <w:hyperlink w:anchor="md_the_editor" w:history="1">
        <w:r>
          <w:rPr>
            <w:color w:val="1F4E79"/>
            <w:u w:val="single"/>
          </w:rPr>
          <w:t>The editor</w:t>
        </w:r>
      </w:hyperlink>
      <w:r>
        <w:t>).</w:t>
      </w:r>
    </w:p>
    <w:p>
      <w:pPr>
        <w:pStyle w:val="ListBullet"/>
      </w:pPr>
      <w:r>
        <w:t xml:space="preserve">Comments are </w:t>
      </w:r>
      <w:r>
        <w:rPr>
          <w:rStyle w:val="CodeInline"/>
        </w:rPr>
        <w:t>/* ... */</w:t>
      </w:r>
      <w:r>
        <w:t xml:space="preserve">, which may span lines, and </w:t>
      </w:r>
      <w:r>
        <w:rPr>
          <w:rStyle w:val="CodeInline"/>
        </w:rPr>
        <w:t>// ...</w:t>
      </w:r>
      <w:r>
        <w:t xml:space="preserve"> to the end of the line.</w:t>
      </w:r>
    </w:p>
    <w:p>
      <w:pPr>
        <w:pStyle w:val="CodeBlock"/>
        <w:shd w:fill="F2F4F7"/>
      </w:pPr>
      <w:r>
        <w:t>// expect: exit 4</w:t>
        <w:br/>
        <w:t>void finish(int code)</w:t>
        <w:br/>
        <w:t>{</w:t>
        <w:br/>
        <w:t xml:space="preserve">    exit(code);</w:t>
        <w:br/>
        <w:t>}</w:t>
        <w:br/>
        <w:t>int main(void)</w:t>
        <w:br/>
        <w:t>{</w:t>
        <w:br/>
        <w:t xml:space="preserve">    finish(4);</w:t>
        <w:br/>
        <w:t xml:space="preserve">    return 0;</w:t>
        <w:br/>
        <w:t>}</w:t>
      </w:r>
    </w:p>
    <w:p>
      <w:r/>
      <w:r>
        <w:rPr>
          <w:rStyle w:val="CodeInline"/>
        </w:rPr>
        <w:t>exit</w:t>
      </w:r>
      <w:r>
        <w:t xml:space="preserve"> ends the program from inside </w:t>
      </w:r>
      <w:r>
        <w:rPr>
          <w:rStyle w:val="CodeInline"/>
        </w:rPr>
        <w:t>finish</w:t>
      </w:r>
      <w:r>
        <w:t xml:space="preserve">; the report is </w:t>
      </w:r>
      <w:r>
        <w:rPr>
          <w:rStyle w:val="CodeInline"/>
        </w:rPr>
        <w:t>EXIT 4</w:t>
      </w:r>
      <w:r>
        <w:t>.</w:t>
      </w:r>
    </w:p>
    <w:p>
      <w:r/>
      <w:r>
        <w:rPr>
          <w:b/>
        </w:rPr>
        <w:t>See also</w:t>
      </w:r>
      <w:r>
        <w:t xml:space="preserve"> </w:t>
      </w:r>
      <w:hyperlink w:anchor="md_compiling" w:history="1">
        <w:r>
          <w:rPr>
            <w:color w:val="1F4E79"/>
            <w:u w:val="single"/>
          </w:rPr>
          <w:t>Compiling</w:t>
        </w:r>
      </w:hyperlink>
      <w:r>
        <w:t xml:space="preserve">, </w:t>
      </w:r>
      <w:hyperlink w:anchor="md_functions" w:history="1">
        <w:r>
          <w:rPr>
            <w:color w:val="1F4E79"/>
            <w:u w:val="single"/>
          </w:rPr>
          <w:t>Functions</w:t>
        </w:r>
      </w:hyperlink>
      <w:r>
        <w:t xml:space="preserve">, </w:t>
      </w:r>
      <w:hyperlink w:anchor="md_memory" w:history="1">
        <w:r>
          <w:rPr>
            <w:color w:val="1F4E79"/>
            <w:u w:val="single"/>
          </w:rPr>
          <w:t>Memory</w:t>
        </w:r>
      </w:hyperlink>
      <w:r>
        <w:t xml:space="preserve">, </w:t>
      </w:r>
      <w:hyperlink w:anchor="md_the_editor" w:history="1">
        <w:r>
          <w:rPr>
            <w:color w:val="1F4E79"/>
            <w:u w:val="single"/>
          </w:rPr>
          <w:t>The editor</w:t>
        </w:r>
      </w:hyperlink>
      <w:r>
        <w:t>.</w:t>
      </w:r>
    </w:p>
    <w:p>
      <w:bookmarkStart w:id="171" w:name="md_screen"/>
      <w:pPr>
        <w:pStyle w:val="Heading2"/>
      </w:pPr>
      <w:r>
        <w:t>Screen</w:t>
      </w:r>
      <w:bookmarkEnd w:id="171"/>
    </w:p>
    <w:p>
      <w:r>
        <w:t>The screen is 24 rows of 32 characters, and 256 by 192 pixels.</w:t>
      </w:r>
    </w:p>
    <w:p>
      <w:pPr>
        <w:pStyle w:val="ListBullet"/>
      </w:pPr>
      <w:r/>
      <w:r>
        <w:rPr>
          <w:b/>
        </w:rPr>
        <w:t>Text:</w:t>
      </w:r>
      <w:r>
        <w:t xml:space="preserve"> rows 0 to 23, columns 0 to 31. Row 0 is the top. </w:t>
      </w:r>
      <w:r>
        <w:rPr>
          <w:rStyle w:val="CodeInline"/>
        </w:rPr>
        <w:t>at(row, col)</w:t>
      </w:r>
      <w:r>
        <w:t xml:space="preserve"> moves the print position (a row beyond 23 becomes 23; the column is taken modulo 32), </w:t>
      </w:r>
      <w:r>
        <w:rPr>
          <w:rStyle w:val="CodeInline"/>
        </w:rPr>
        <w:t>tab(col)</w:t>
      </w:r>
      <w:r>
        <w:t xml:space="preserve"> moves along the current row. Text goes on at the start of the next row after column 31, and below row 23 the screen scrolls up. </w:t>
      </w:r>
      <w:r>
        <w:rPr>
          <w:rStyle w:val="CodeInline"/>
        </w:rPr>
        <w:t>'\n'</w:t>
      </w:r>
      <w:r>
        <w:t xml:space="preserve"> moves to the start of the next row. </w:t>
      </w:r>
      <w:r>
        <w:rPr>
          <w:rStyle w:val="CodeInline"/>
        </w:rPr>
        <w:t>cls()</w:t>
      </w:r>
      <w:r>
        <w:t xml:space="preserve"> clears the screen to the current colours and puts the print position at row 0, column 0.</w:t>
      </w:r>
    </w:p>
    <w:p>
      <w:pPr>
        <w:pStyle w:val="ListBullet"/>
      </w:pPr>
      <w:r/>
      <w:r>
        <w:rPr>
          <w:b/>
        </w:rPr>
        <w:t>Pixels:</w:t>
      </w:r>
      <w:r>
        <w:t xml:space="preserve"> x from 0 to 255 and y from 0 to 191, counted </w:t>
      </w:r>
      <w:r>
        <w:rPr>
          <w:b/>
        </w:rPr>
        <w:t>from the top left</w:t>
      </w:r>
      <w:r>
        <w:t xml:space="preserve">: </w:t>
      </w:r>
      <w:r>
        <w:rPr>
          <w:rStyle w:val="CodeInline"/>
        </w:rPr>
        <w:t>plot(0, 0)</w:t>
      </w:r>
      <w:r>
        <w:t xml:space="preserve"> is the top left corner, </w:t>
      </w:r>
      <w:r>
        <w:rPr>
          <w:rStyle w:val="CodeInline"/>
        </w:rPr>
        <w:t>plot(255, 191)</w:t>
      </w:r>
      <w:r>
        <w:t xml:space="preserve"> the bottom right. This is the other way up from Sinclair BASIC. </w:t>
      </w:r>
      <w:r>
        <w:rPr>
          <w:rStyle w:val="CodeInline"/>
        </w:rPr>
        <w:t>plot</w:t>
      </w:r>
      <w:r>
        <w:t xml:space="preserve"> and </w:t>
      </w:r>
      <w:r>
        <w:rPr>
          <w:rStyle w:val="CodeInline"/>
        </w:rPr>
        <w:t>draw</w:t>
      </w:r>
      <w:r>
        <w:t xml:space="preserve"> outside the screen do nothing (a </w:t>
      </w:r>
      <w:r>
        <w:rPr>
          <w:rStyle w:val="CodeInline"/>
        </w:rPr>
        <w:t>draw</w:t>
      </w:r>
      <w:r>
        <w:t xml:space="preserve"> moves its ends to the edge); </w:t>
      </w:r>
      <w:r>
        <w:rPr>
          <w:rStyle w:val="CodeInline"/>
        </w:rPr>
        <w:t>point(x, y)</w:t>
      </w:r>
      <w:r>
        <w:t xml:space="preserve"> is 1 if the pixel is set and 0 if not, or off the screen.</w:t>
      </w:r>
    </w:p>
    <w:p>
      <w:pPr>
        <w:pStyle w:val="ListBullet"/>
      </w:pPr>
      <w:r/>
      <w:r>
        <w:rPr>
          <w:b/>
        </w:rPr>
        <w:t>Attributes:</w:t>
      </w:r>
      <w:r>
        <w:t xml:space="preserve"> each character cell (8 by 8 pixels) has one attribute byte: </w:t>
      </w:r>
      <w:r>
        <w:rPr>
          <w:i/>
        </w:rPr>
        <w:t>flash</w:t>
      </w:r>
      <w:r>
        <w:t xml:space="preserve"> 128, </w:t>
      </w:r>
      <w:r>
        <w:rPr>
          <w:i/>
        </w:rPr>
        <w:t>bright</w:t>
      </w:r>
      <w:r>
        <w:t xml:space="preserve"> 64, </w:t>
      </w:r>
      <w:r>
        <w:rPr>
          <w:i/>
        </w:rPr>
        <w:t>paper</w:t>
      </w:r>
      <w:r>
        <w:t xml:space="preserve"> times 8, plus </w:t>
      </w:r>
      <w:r>
        <w:rPr>
          <w:i/>
        </w:rPr>
        <w:t>ink</w:t>
      </w:r>
      <w:r>
        <w:t xml:space="preserve">. </w:t>
      </w:r>
      <w:r>
        <w:rPr>
          <w:rStyle w:val="CodeInline"/>
        </w:rPr>
        <w:t>attr(row, col)</w:t>
      </w:r>
      <w:r>
        <w:t xml:space="preserve"> reads it, and is 0 outside the screen. Printing, </w:t>
      </w:r>
      <w:r>
        <w:rPr>
          <w:rStyle w:val="CodeInline"/>
        </w:rPr>
        <w:t>plot</w:t>
      </w:r>
      <w:r>
        <w:t xml:space="preserve">, </w:t>
      </w:r>
      <w:r>
        <w:rPr>
          <w:rStyle w:val="CodeInline"/>
        </w:rPr>
        <w:t>draw</w:t>
      </w:r>
      <w:r>
        <w:t xml:space="preserve"> and </w:t>
      </w:r>
      <w:r>
        <w:rPr>
          <w:rStyle w:val="CodeInline"/>
        </w:rPr>
        <w:t>cls</w:t>
      </w:r>
      <w:r>
        <w:t xml:space="preserve"> use the current colours; </w:t>
      </w:r>
      <w:r>
        <w:rPr>
          <w:rStyle w:val="CodeInline"/>
        </w:rPr>
        <w:t>plot</w:t>
      </w:r>
      <w:r>
        <w:t xml:space="preserve"> gives its cell the print attribute.</w:t>
      </w:r>
    </w:p>
    <w:p>
      <w:pPr>
        <w:pStyle w:val="ListBullet"/>
      </w:pPr>
      <w:r/>
      <w:r>
        <w:rPr>
          <w:b/>
        </w:rPr>
        <w:t>Colours</w:t>
      </w:r>
      <w:r>
        <w:t xml:space="preserve"> are the numbers 0 to 7:</w:t>
      </w:r>
    </w:p>
    <w:tbl>
      <w:tblPr>
        <w:tblStyle w:val="LightShading-Accent1"/>
        <w:tblW w:type="auto" w:w="0"/>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fill="1F4E79"/>
          </w:tcPr>
          <w:p>
            <w:r>
              <w:rPr>
                <w:b/>
                <w:color w:val="FFFFFF"/>
              </w:rPr>
              <w:t>0</w:t>
            </w:r>
          </w:p>
        </w:tc>
        <w:tc>
          <w:tcPr>
            <w:tcW w:type="dxa" w:w="1260"/>
            <w:shd w:fill="1F4E79"/>
          </w:tcPr>
          <w:p>
            <w:r>
              <w:rPr>
                <w:b/>
                <w:color w:val="FFFFFF"/>
              </w:rPr>
              <w:t>1</w:t>
            </w:r>
          </w:p>
        </w:tc>
        <w:tc>
          <w:tcPr>
            <w:tcW w:type="dxa" w:w="1260"/>
            <w:shd w:fill="1F4E79"/>
          </w:tcPr>
          <w:p>
            <w:r>
              <w:rPr>
                <w:b/>
                <w:color w:val="FFFFFF"/>
              </w:rPr>
              <w:t>2</w:t>
            </w:r>
          </w:p>
        </w:tc>
        <w:tc>
          <w:tcPr>
            <w:tcW w:type="dxa" w:w="1260"/>
            <w:shd w:fill="1F4E79"/>
          </w:tcPr>
          <w:p>
            <w:r>
              <w:rPr>
                <w:b/>
                <w:color w:val="FFFFFF"/>
              </w:rPr>
              <w:t>3</w:t>
            </w:r>
          </w:p>
        </w:tc>
        <w:tc>
          <w:tcPr>
            <w:tcW w:type="dxa" w:w="1260"/>
            <w:shd w:fill="1F4E79"/>
          </w:tcPr>
          <w:p>
            <w:r>
              <w:rPr>
                <w:b/>
                <w:color w:val="FFFFFF"/>
              </w:rPr>
              <w:t>4</w:t>
            </w:r>
          </w:p>
        </w:tc>
        <w:tc>
          <w:tcPr>
            <w:tcW w:type="dxa" w:w="1260"/>
            <w:shd w:fill="1F4E79"/>
          </w:tcPr>
          <w:p>
            <w:r>
              <w:rPr>
                <w:b/>
                <w:color w:val="FFFFFF"/>
              </w:rPr>
              <w:t>5</w:t>
            </w:r>
          </w:p>
        </w:tc>
        <w:tc>
          <w:tcPr>
            <w:tcW w:type="dxa" w:w="1260"/>
            <w:shd w:fill="1F4E79"/>
          </w:tcPr>
          <w:p>
            <w:r>
              <w:rPr>
                <w:b/>
                <w:color w:val="FFFFFF"/>
              </w:rPr>
              <w:t>6</w:t>
            </w:r>
          </w:p>
        </w:tc>
        <w:tc>
          <w:tcPr>
            <w:tcW w:type="dxa" w:w="1260"/>
            <w:shd w:fill="1F4E79"/>
          </w:tcPr>
          <w:p>
            <w:r>
              <w:rPr>
                <w:b/>
                <w:color w:val="FFFFFF"/>
              </w:rPr>
              <w:t>7</w:t>
            </w:r>
          </w:p>
        </w:tc>
      </w:tr>
      <w:tr>
        <w:tc>
          <w:tcPr>
            <w:tcW w:type="dxa" w:w="1260"/>
          </w:tcPr>
          <w:p>
            <w:r>
              <w:t>black</w:t>
            </w:r>
          </w:p>
        </w:tc>
        <w:tc>
          <w:tcPr>
            <w:tcW w:type="dxa" w:w="1260"/>
          </w:tcPr>
          <w:p>
            <w:r>
              <w:t>blue</w:t>
            </w:r>
          </w:p>
        </w:tc>
        <w:tc>
          <w:tcPr>
            <w:tcW w:type="dxa" w:w="1260"/>
          </w:tcPr>
          <w:p>
            <w:r>
              <w:t>red</w:t>
            </w:r>
          </w:p>
        </w:tc>
        <w:tc>
          <w:tcPr>
            <w:tcW w:type="dxa" w:w="1260"/>
          </w:tcPr>
          <w:p>
            <w:r>
              <w:t>magenta</w:t>
            </w:r>
          </w:p>
        </w:tc>
        <w:tc>
          <w:tcPr>
            <w:tcW w:type="dxa" w:w="1260"/>
          </w:tcPr>
          <w:p>
            <w:r>
              <w:t>green</w:t>
            </w:r>
          </w:p>
        </w:tc>
        <w:tc>
          <w:tcPr>
            <w:tcW w:type="dxa" w:w="1260"/>
          </w:tcPr>
          <w:p>
            <w:r>
              <w:t>cyan</w:t>
            </w:r>
          </w:p>
        </w:tc>
        <w:tc>
          <w:tcPr>
            <w:tcW w:type="dxa" w:w="1260"/>
          </w:tcPr>
          <w:p>
            <w:r>
              <w:t>yellow</w:t>
            </w:r>
          </w:p>
        </w:tc>
        <w:tc>
          <w:tcPr>
            <w:tcW w:type="dxa" w:w="1260"/>
          </w:tcPr>
          <w:p>
            <w:r>
              <w:t>white</w:t>
            </w:r>
          </w:p>
        </w:tc>
      </w:tr>
    </w:tbl>
    <w:p/>
    <w:p>
      <w:pPr>
        <w:pStyle w:val="ListBullet"/>
      </w:pPr>
      <w:r/>
      <w:r>
        <w:rPr>
          <w:rStyle w:val="CodeInline"/>
        </w:rPr>
        <w:t>ink(n)</w:t>
      </w:r>
      <w:r>
        <w:t xml:space="preserve">, </w:t>
      </w:r>
      <w:r>
        <w:rPr>
          <w:rStyle w:val="CodeInline"/>
        </w:rPr>
        <w:t>paper(n)</w:t>
      </w:r>
      <w:r>
        <w:t xml:space="preserve"> and </w:t>
      </w:r>
      <w:r>
        <w:rPr>
          <w:rStyle w:val="CodeInline"/>
        </w:rPr>
        <w:t>border(n)</w:t>
      </w:r>
      <w:r>
        <w:t xml:space="preserve"> take 0 to 7 (the number is masked to 3 bits). </w:t>
      </w:r>
      <w:r>
        <w:rPr>
          <w:rStyle w:val="CodeInline"/>
        </w:rPr>
        <w:t>bright(n)</w:t>
      </w:r>
      <w:r>
        <w:t xml:space="preserve">, </w:t>
      </w:r>
      <w:r>
        <w:rPr>
          <w:rStyle w:val="CodeInline"/>
        </w:rPr>
        <w:t>flash(n)</w:t>
      </w:r>
      <w:r>
        <w:t xml:space="preserve">, </w:t>
      </w:r>
      <w:r>
        <w:rPr>
          <w:rStyle w:val="CodeInline"/>
        </w:rPr>
        <w:t>inverse(n)</w:t>
      </w:r>
      <w:r>
        <w:t xml:space="preserve"> and </w:t>
      </w:r>
      <w:r>
        <w:rPr>
          <w:rStyle w:val="CodeInline"/>
        </w:rPr>
        <w:t>over(n)</w:t>
      </w:r>
      <w:r>
        <w:t xml:space="preserve"> take 0 or 1 (masked to 1 bit). </w:t>
      </w:r>
      <w:r>
        <w:rPr>
          <w:rStyle w:val="CodeInline"/>
        </w:rPr>
        <w:t>inverse(1)</w:t>
      </w:r>
      <w:r>
        <w:t xml:space="preserve"> swaps ink and paper in the attribute of what you print or plot (a plotted pixel is still set); </w:t>
      </w:r>
      <w:r>
        <w:rPr>
          <w:rStyle w:val="CodeInline"/>
        </w:rPr>
        <w:t>over(1)</w:t>
      </w:r>
      <w:r>
        <w:t xml:space="preserve"> makes printing and plotting exclusive-or, so a second call erases what the first drew.</w:t>
      </w:r>
    </w:p>
    <w:p>
      <w:pPr>
        <w:pStyle w:val="ListBullet"/>
      </w:pPr>
      <w:r/>
      <w:r>
        <w:rPr>
          <w:rStyle w:val="CodeInline"/>
        </w:rPr>
        <w:t>sprite_get(row, col, w, h, buf)</w:t>
      </w:r>
      <w:r>
        <w:t xml:space="preserve"> and </w:t>
      </w:r>
      <w:r>
        <w:rPr>
          <w:rStyle w:val="CodeInline"/>
        </w:rPr>
        <w:t>sprite_put(...)</w:t>
      </w:r>
      <w:r>
        <w:t xml:space="preserve"> copy a rectangle of character cells to and from memory, 9 bytes a cell (8 pixel rows, then the attribute), row by row. A rectangle not wholly on the screen, or an empty one, is runtime error 4.</w:t>
      </w:r>
    </w:p>
    <w:p>
      <w:pPr>
        <w:pStyle w:val="ListBullet"/>
      </w:pPr>
      <w:r>
        <w:t xml:space="preserve">The screen is </w:t>
      </w:r>
      <w:r>
        <w:rPr>
          <w:b/>
        </w:rPr>
        <w:t>memory</w:t>
      </w:r>
      <w:r>
        <w:t xml:space="preserve">: display file 1 is at </w:t>
      </w:r>
      <w:r>
        <w:rPr>
          <w:rStyle w:val="CodeInline"/>
        </w:rPr>
        <w:t>$4000-$57FF</w:t>
      </w:r>
      <w:r>
        <w:t xml:space="preserve"> (the pixels) and the attributes follow at </w:t>
      </w:r>
      <w:r>
        <w:rPr>
          <w:rStyle w:val="CodeInline"/>
        </w:rPr>
        <w:t>$5800-$5AFF</w:t>
      </w:r>
      <w:r>
        <w:t>, so a pointer can read and change it directly.</w:t>
      </w:r>
    </w:p>
    <w:p>
      <w:pPr>
        <w:pStyle w:val="ListBullet"/>
      </w:pPr>
      <w:r>
        <w:t>A program's screen stays after it ends, until you press a key. The border returns to white.</w:t>
      </w:r>
    </w:p>
    <w:p>
      <w:pPr>
        <w:pStyle w:val="CodeBlock"/>
        <w:shd w:fill="F2F4F7"/>
      </w:pPr>
      <w:r>
        <w:t>// expect: exit 0</w:t>
        <w:br/>
        <w:t>// screen: 2     HI</w:t>
        <w:br/>
        <w:t>// attr: 2 4 0xB1</w:t>
        <w:br/>
        <w:t>int main(void)</w:t>
        <w:br/>
        <w:t>{</w:t>
        <w:br/>
        <w:t xml:space="preserve">    cls();</w:t>
        <w:br/>
        <w:t xml:space="preserve">    ink(1);</w:t>
        <w:br/>
        <w:t xml:space="preserve">    paper(6);</w:t>
        <w:br/>
        <w:t xml:space="preserve">    flash(1);</w:t>
        <w:br/>
        <w:t xml:space="preserve">    at(2, 4);</w:t>
        <w:br/>
        <w:t xml:space="preserve">    print("HI");</w:t>
        <w:br/>
        <w:t xml:space="preserve">    return 0;</w:t>
        <w:br/>
        <w:t>}</w:t>
      </w:r>
    </w:p>
    <w:p>
      <w:r>
        <w:t>The attribute at row 2, column 4 is flash (128) plus paper 6 (48) plus ink 1: 177, hexadecimal B1.</w:t>
      </w:r>
    </w:p>
    <w:p>
      <w:pPr>
        <w:pStyle w:val="CodeBlock"/>
        <w:shd w:fill="F2F4F7"/>
      </w:pPr>
      <w:r>
        <w:t>// expect: exit 1</w:t>
        <w:br/>
        <w:t>// pixel: 0 0 1</w:t>
        <w:br/>
        <w:t>// pixel: 255 191 1</w:t>
        <w:br/>
        <w:t>// pixel: 0 191 0</w:t>
        <w:br/>
        <w:t>// pixel: 7 5 1</w:t>
        <w:br/>
        <w:t>// attr: 0 0 0x3A</w:t>
        <w:br/>
        <w:t>int main(void)</w:t>
        <w:br/>
        <w:t>{</w:t>
        <w:br/>
        <w:t xml:space="preserve">    cls();</w:t>
        <w:br/>
        <w:t xml:space="preserve">    plot(0, 0);</w:t>
        <w:br/>
        <w:t xml:space="preserve">    plot(255, 191);</w:t>
        <w:br/>
        <w:t xml:space="preserve">    *(char *)0x5800 = 0x3A;</w:t>
        <w:br/>
        <w:t xml:space="preserve">    *(char *)0x4500 = 1;</w:t>
        <w:br/>
        <w:t xml:space="preserve">    return point(255, 191) + point(0, 191) + point(300, 5);</w:t>
        <w:br/>
        <w:t>}</w:t>
      </w:r>
    </w:p>
    <w:p>
      <w:r>
        <w:t>Here the pixels are plotted from the top, and two bytes of the screen are stored through pointers: the attribute of cell (0, 0) becomes ink 2 on white (</w:t>
      </w:r>
      <w:r>
        <w:rPr>
          <w:rStyle w:val="CodeInline"/>
        </w:rPr>
        <w:t>0x3A</w:t>
      </w:r>
      <w:r>
        <w:t xml:space="preserve">), and the byte at </w:t>
      </w:r>
      <w:r>
        <w:rPr>
          <w:rStyle w:val="CodeInline"/>
        </w:rPr>
        <w:t>$4500</w:t>
      </w:r>
      <w:r>
        <w:t xml:space="preserve"> is the eight pixels at y = 5 beginning at x = 0 (bit 0 is x = 7). The program returns 1: </w:t>
      </w:r>
      <w:r>
        <w:rPr>
          <w:rStyle w:val="CodeInline"/>
        </w:rPr>
        <w:t>point(255, 191)</w:t>
      </w:r>
      <w:r>
        <w:t xml:space="preserve"> is 1, the other two 0.</w:t>
      </w:r>
    </w:p>
    <w:p>
      <w:r/>
      <w:r>
        <w:rPr>
          <w:b/>
        </w:rPr>
        <w:t>See also</w:t>
      </w:r>
      <w:r>
        <w:t xml:space="preserve"> </w:t>
      </w:r>
      <w:hyperlink w:anchor="md_characters" w:history="1">
        <w:r>
          <w:rPr>
            <w:color w:val="1F4E79"/>
            <w:u w:val="single"/>
          </w:rPr>
          <w:t>Characters</w:t>
        </w:r>
      </w:hyperlink>
      <w:r>
        <w:t xml:space="preserve">, </w:t>
      </w:r>
      <w:hyperlink w:anchor="md_high_resolution" w:history="1">
        <w:r>
          <w:rPr>
            <w:color w:val="1F4E79"/>
            <w:u w:val="single"/>
          </w:rPr>
          <w:t>High resolution</w:t>
        </w:r>
      </w:hyperlink>
      <w:r>
        <w:t xml:space="preserve">, the screen functions in </w:t>
      </w:r>
      <w:hyperlink w:anchor="md_cls" w:history="1">
        <w:r>
          <w:rPr>
            <w:color w:val="1F4E79"/>
            <w:u w:val="single"/>
          </w:rPr>
          <w:t>Part 4</w:t>
        </w:r>
      </w:hyperlink>
      <w:r>
        <w:t xml:space="preserve"> and </w:t>
      </w:r>
      <w:hyperlink w:anchor="md_appendix_d_character_set_and_keyboard" w:history="1">
        <w:r>
          <w:rPr>
            <w:color w:val="1F4E79"/>
            <w:u w:val="single"/>
          </w:rPr>
          <w:t>Appendix D</w:t>
        </w:r>
      </w:hyperlink>
      <w:r>
        <w:t>.</w:t>
      </w:r>
    </w:p>
    <w:p>
      <w:bookmarkStart w:id="172" w:name="md_sound_1"/>
      <w:pPr>
        <w:pStyle w:val="Heading2"/>
      </w:pPr>
      <w:r>
        <w:t>Sound</w:t>
      </w:r>
      <w:bookmarkEnd w:id="172"/>
    </w:p>
    <w:p>
      <w:r>
        <w:t xml:space="preserve">The TS2068 has an </w:t>
      </w:r>
      <w:r>
        <w:rPr>
          <w:b/>
        </w:rPr>
        <w:t>AY-3-8912</w:t>
      </w:r>
      <w:r>
        <w:t xml:space="preserve"> sound chip with three tone channels, A, B and C, and one noise generator. Leap-C reaches it in two ways.</w:t>
      </w:r>
    </w:p>
    <w:p>
      <w:pPr>
        <w:pStyle w:val="ListBullet"/>
      </w:pPr>
      <w:r/>
      <w:r>
        <w:rPr>
          <w:rStyle w:val="CodeInline"/>
        </w:rPr>
        <w:t>beep(frames, semitone)</w:t>
      </w:r>
      <w:r>
        <w:t xml:space="preserve"> plays a note on channel A for that many frames (a frame is a 60th of a second on a TS2068: see </w:t>
      </w:r>
      <w:hyperlink w:anchor="md_time" w:history="1">
        <w:r>
          <w:rPr>
            <w:color w:val="1F4E79"/>
            <w:u w:val="single"/>
          </w:rPr>
          <w:t>Time</w:t>
        </w:r>
      </w:hyperlink>
      <w:r>
        <w:t xml:space="preserve">) and waits for it to finish. The semitone is counted from middle C, which is 0: 12 is the C an octave above, -12 the C an octave below. The range is -60 to 69; below -39 the note is A0, the lowest; outside the range the program stops with runtime error 4. A </w:t>
      </w:r>
      <w:r>
        <w:rPr>
          <w:rStyle w:val="CodeInline"/>
        </w:rPr>
        <w:t>frames</w:t>
      </w:r>
      <w:r>
        <w:t xml:space="preserve"> of 0 plays nothing. BREAK ends a beep early.</w:t>
      </w:r>
    </w:p>
    <w:p>
      <w:pPr>
        <w:pStyle w:val="ListBullet"/>
      </w:pPr>
      <w:r/>
      <w:r>
        <w:rPr>
          <w:rStyle w:val="CodeInline"/>
        </w:rPr>
        <w:t>sound(reg, value)</w:t>
      </w:r>
      <w:r>
        <w:t xml:space="preserve"> writes the AY register </w:t>
      </w:r>
      <w:r>
        <w:rPr>
          <w:rStyle w:val="CodeInline"/>
        </w:rPr>
        <w:t>reg</w:t>
      </w:r>
      <w:r>
        <w:t xml:space="preserve"> (0 to 15; another number is runtime error 4) with the low 8 bits of </w:t>
      </w:r>
      <w:r>
        <w:rPr>
          <w:rStyle w:val="CodeInline"/>
        </w:rPr>
        <w:t>value</w:t>
      </w:r>
      <w:r>
        <w:t>. The registers are the chip's own:</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Register</w:t>
            </w:r>
          </w:p>
        </w:tc>
        <w:tc>
          <w:tcPr>
            <w:tcW w:type="dxa" w:w="5040"/>
            <w:shd w:fill="1F4E79"/>
          </w:tcPr>
          <w:p>
            <w:r>
              <w:rPr>
                <w:b/>
                <w:color w:val="FFFFFF"/>
              </w:rPr>
              <w:t>Controls</w:t>
            </w:r>
          </w:p>
        </w:tc>
      </w:tr>
      <w:tr>
        <w:tc>
          <w:tcPr>
            <w:tcW w:type="dxa" w:w="5040"/>
          </w:tcPr>
          <w:p>
            <w:r>
              <w:t>0, 1</w:t>
            </w:r>
          </w:p>
        </w:tc>
        <w:tc>
          <w:tcPr>
            <w:tcW w:type="dxa" w:w="5040"/>
          </w:tcPr>
          <w:p>
            <w:r>
              <w:t>channel A pitch: low 8 bits, high 4 bits</w:t>
            </w:r>
          </w:p>
        </w:tc>
      </w:tr>
      <w:tr>
        <w:tc>
          <w:tcPr>
            <w:tcW w:type="dxa" w:w="5040"/>
          </w:tcPr>
          <w:p>
            <w:r>
              <w:t>2, 3</w:t>
            </w:r>
          </w:p>
        </w:tc>
        <w:tc>
          <w:tcPr>
            <w:tcW w:type="dxa" w:w="5040"/>
          </w:tcPr>
          <w:p>
            <w:r>
              <w:t>channel B pitch</w:t>
            </w:r>
          </w:p>
        </w:tc>
      </w:tr>
      <w:tr>
        <w:tc>
          <w:tcPr>
            <w:tcW w:type="dxa" w:w="5040"/>
          </w:tcPr>
          <w:p>
            <w:r>
              <w:t>4, 5</w:t>
            </w:r>
          </w:p>
        </w:tc>
        <w:tc>
          <w:tcPr>
            <w:tcW w:type="dxa" w:w="5040"/>
          </w:tcPr>
          <w:p>
            <w:r>
              <w:t>channel C pitch</w:t>
            </w:r>
          </w:p>
        </w:tc>
      </w:tr>
      <w:tr>
        <w:tc>
          <w:tcPr>
            <w:tcW w:type="dxa" w:w="5040"/>
          </w:tcPr>
          <w:p>
            <w:r>
              <w:t>6</w:t>
            </w:r>
          </w:p>
        </w:tc>
        <w:tc>
          <w:tcPr>
            <w:tcW w:type="dxa" w:w="5040"/>
          </w:tcPr>
          <w:p>
            <w:r>
              <w:t>noise period</w:t>
            </w:r>
          </w:p>
        </w:tc>
      </w:tr>
      <w:tr>
        <w:tc>
          <w:tcPr>
            <w:tcW w:type="dxa" w:w="5040"/>
          </w:tcPr>
          <w:p>
            <w:r>
              <w:t>7</w:t>
            </w:r>
          </w:p>
        </w:tc>
        <w:tc>
          <w:tcPr>
            <w:tcW w:type="dxa" w:w="5040"/>
          </w:tcPr>
          <w:p>
            <w:r>
              <w:t>mixer (which channels play tone and noise)</w:t>
            </w:r>
          </w:p>
        </w:tc>
      </w:tr>
      <w:tr>
        <w:tc>
          <w:tcPr>
            <w:tcW w:type="dxa" w:w="5040"/>
          </w:tcPr>
          <w:p>
            <w:r>
              <w:t>8, 9, 10</w:t>
            </w:r>
          </w:p>
        </w:tc>
        <w:tc>
          <w:tcPr>
            <w:tcW w:type="dxa" w:w="5040"/>
          </w:tcPr>
          <w:p>
            <w:r>
              <w:t>volume of channels A, B, C</w:t>
            </w:r>
          </w:p>
        </w:tc>
      </w:tr>
      <w:tr>
        <w:tc>
          <w:tcPr>
            <w:tcW w:type="dxa" w:w="5040"/>
          </w:tcPr>
          <w:p>
            <w:r>
              <w:t>11, 12</w:t>
            </w:r>
          </w:p>
        </w:tc>
        <w:tc>
          <w:tcPr>
            <w:tcW w:type="dxa" w:w="5040"/>
          </w:tcPr>
          <w:p>
            <w:r>
              <w:t>envelope period</w:t>
            </w:r>
          </w:p>
        </w:tc>
      </w:tr>
      <w:tr>
        <w:tc>
          <w:tcPr>
            <w:tcW w:type="dxa" w:w="5040"/>
          </w:tcPr>
          <w:p>
            <w:r>
              <w:t>13</w:t>
            </w:r>
          </w:p>
        </w:tc>
        <w:tc>
          <w:tcPr>
            <w:tcW w:type="dxa" w:w="5040"/>
          </w:tcPr>
          <w:p>
            <w:r>
              <w:t>envelope shape</w:t>
            </w:r>
          </w:p>
        </w:tc>
      </w:tr>
      <w:tr>
        <w:tc>
          <w:tcPr>
            <w:tcW w:type="dxa" w:w="5040"/>
          </w:tcPr>
          <w:p>
            <w:r>
              <w:t>14, 15</w:t>
            </w:r>
          </w:p>
        </w:tc>
        <w:tc>
          <w:tcPr>
            <w:tcW w:type="dxa" w:w="5040"/>
          </w:tcPr>
          <w:p>
            <w:r>
              <w:t>the chip's input/output ports</w:t>
            </w:r>
          </w:p>
        </w:tc>
      </w:tr>
    </w:tbl>
    <w:p/>
    <w:p>
      <w:r>
        <w:t>The chip's data sheet explains the registers. When a program ends, however it ends, the volume of all three channels is set to 0, so a sound does not go on into the editor.</w:t>
      </w:r>
    </w:p>
    <w:p>
      <w:pPr>
        <w:pStyle w:val="CodeBlock"/>
        <w:shd w:fill="F2F4F7"/>
      </w:pPr>
      <w:r>
        <w:t>// expect: exit 0</w:t>
        <w:br/>
        <w:t>// ay: 0=100 1=2 2=50</w:t>
        <w:br/>
        <w:t>int main(void)</w:t>
        <w:br/>
        <w:t>{</w:t>
        <w:br/>
        <w:t xml:space="preserve">    beep(5, 0);</w:t>
        <w:br/>
        <w:t xml:space="preserve">    sound(0, 100);</w:t>
        <w:br/>
        <w:t xml:space="preserve">    sound(1, 2);</w:t>
        <w:br/>
        <w:t xml:space="preserve">    sound(2, 50);</w:t>
        <w:br/>
        <w:t xml:space="preserve">    return 0;</w:t>
        <w:br/>
        <w:t>}</w:t>
      </w:r>
    </w:p>
    <w:p>
      <w:r/>
      <w:r>
        <w:rPr>
          <w:b/>
        </w:rPr>
        <w:t>See also</w:t>
      </w:r>
      <w:r>
        <w:t xml:space="preserve"> </w:t>
      </w:r>
      <w:hyperlink w:anchor="md_time" w:history="1">
        <w:r>
          <w:rPr>
            <w:color w:val="1F4E79"/>
            <w:u w:val="single"/>
          </w:rPr>
          <w:t>Time</w:t>
        </w:r>
      </w:hyperlink>
      <w:r>
        <w:t xml:space="preserve">, </w:t>
      </w:r>
      <w:r>
        <w:rPr>
          <w:rStyle w:val="CodeInline"/>
        </w:rPr>
        <w:t>beep</w:t>
      </w:r>
      <w:r>
        <w:t xml:space="preserve"> and </w:t>
      </w:r>
      <w:r>
        <w:rPr>
          <w:rStyle w:val="CodeInline"/>
        </w:rPr>
        <w:t>sound</w:t>
      </w:r>
      <w:r>
        <w:t xml:space="preserve"> in </w:t>
      </w:r>
      <w:hyperlink w:anchor="md_beep" w:history="1">
        <w:r>
          <w:rPr>
            <w:color w:val="1F4E79"/>
            <w:u w:val="single"/>
          </w:rPr>
          <w:t>Part 4</w:t>
        </w:r>
      </w:hyperlink>
      <w:r>
        <w:t xml:space="preserve">, </w:t>
      </w:r>
      <w:hyperlink w:anchor="md_break" w:history="1">
        <w:r>
          <w:rPr>
            <w:color w:val="1F4E79"/>
            <w:u w:val="single"/>
          </w:rPr>
          <w:t>BREAK</w:t>
        </w:r>
      </w:hyperlink>
      <w:r>
        <w:t>.</w:t>
      </w:r>
    </w:p>
    <w:p>
      <w:bookmarkStart w:id="173" w:name="md_statements"/>
      <w:pPr>
        <w:pStyle w:val="Heading2"/>
      </w:pPr>
      <w:r>
        <w:t>Statements</w:t>
      </w:r>
      <w:bookmarkEnd w:id="173"/>
    </w:p>
    <w:p>
      <w:r>
        <w:t>A statement is one step of a function. All of C89's are there.</w:t>
      </w:r>
    </w:p>
    <w:p>
      <w:pPr>
        <w:pStyle w:val="ListBullet"/>
      </w:pPr>
      <w:r>
        <w:t xml:space="preserve">An </w:t>
      </w:r>
      <w:r>
        <w:rPr>
          <w:b/>
        </w:rPr>
        <w:t>expression statement</w:t>
      </w:r>
      <w:r>
        <w:t xml:space="preserve"> ends with </w:t>
      </w:r>
      <w:r>
        <w:rPr>
          <w:rStyle w:val="CodeInline"/>
        </w:rPr>
        <w:t>;</w:t>
      </w:r>
      <w:r>
        <w:t xml:space="preserve">. A </w:t>
      </w:r>
      <w:r>
        <w:rPr>
          <w:b/>
        </w:rPr>
        <w:t>block</w:t>
      </w:r>
      <w:r>
        <w:t xml:space="preserve"> is statements in </w:t>
      </w:r>
      <w:r>
        <w:rPr>
          <w:rStyle w:val="CodeInline"/>
        </w:rPr>
        <w:t>{ }</w:t>
      </w:r>
      <w:r>
        <w:t>, with its declarations at the start.</w:t>
      </w:r>
    </w:p>
    <w:p>
      <w:pPr>
        <w:pStyle w:val="ListBullet"/>
      </w:pPr>
      <w:r/>
      <w:r>
        <w:rPr>
          <w:rStyle w:val="CodeInline"/>
        </w:rPr>
        <w:t>if (c) s1 else s2</w:t>
      </w:r>
      <w:r>
        <w:t xml:space="preserve">, </w:t>
      </w:r>
      <w:r>
        <w:rPr>
          <w:rStyle w:val="CodeInline"/>
        </w:rPr>
        <w:t>while (c) s</w:t>
      </w:r>
      <w:r>
        <w:t xml:space="preserve">, </w:t>
      </w:r>
      <w:r>
        <w:rPr>
          <w:rStyle w:val="CodeInline"/>
        </w:rPr>
        <w:t>do s while (c);</w:t>
      </w:r>
      <w:r>
        <w:t xml:space="preserve"> and </w:t>
      </w:r>
      <w:r>
        <w:rPr>
          <w:rStyle w:val="CodeInline"/>
        </w:rPr>
        <w:t>for (a; b; c) s</w:t>
      </w:r>
      <w:r>
        <w:t xml:space="preserve"> work as in C. A </w:t>
      </w:r>
      <w:r>
        <w:rPr>
          <w:rStyle w:val="CodeInline"/>
        </w:rPr>
        <w:t>for</w:t>
      </w:r>
      <w:r>
        <w:t xml:space="preserve"> cannot declare its variable (that is C99): declare it before.</w:t>
      </w:r>
    </w:p>
    <w:p>
      <w:pPr>
        <w:pStyle w:val="ListBullet"/>
      </w:pPr>
      <w:r/>
      <w:r>
        <w:rPr>
          <w:rStyle w:val="CodeInline"/>
        </w:rPr>
        <w:t>switch (e) { case 1: ... break; default: ... }</w:t>
      </w:r>
      <w:r>
        <w:t xml:space="preserve"> works on </w:t>
      </w:r>
      <w:r>
        <w:rPr>
          <w:rStyle w:val="CodeInline"/>
        </w:rPr>
        <w:t>int</w:t>
      </w:r>
      <w:r>
        <w:t xml:space="preserve">, </w:t>
      </w:r>
      <w:r>
        <w:rPr>
          <w:rStyle w:val="CodeInline"/>
        </w:rPr>
        <w:t>unsigned</w:t>
      </w:r>
      <w:r>
        <w:t xml:space="preserve"> and </w:t>
      </w:r>
      <w:r>
        <w:rPr>
          <w:rStyle w:val="CodeInline"/>
        </w:rPr>
        <w:t>char</w:t>
      </w:r>
      <w:r>
        <w:t xml:space="preserve">. A </w:t>
      </w:r>
      <w:r>
        <w:rPr>
          <w:rStyle w:val="CodeInline"/>
        </w:rPr>
        <w:t>case</w:t>
      </w:r>
      <w:r>
        <w:t xml:space="preserve"> label must be a constant; a value twice, or a second </w:t>
      </w:r>
      <w:r>
        <w:rPr>
          <w:rStyle w:val="CodeInline"/>
        </w:rPr>
        <w:t>default</w:t>
      </w:r>
      <w:r>
        <w:t xml:space="preserve">, is </w:t>
      </w:r>
      <w:r>
        <w:rPr>
          <w:rStyle w:val="CodeInline"/>
        </w:rPr>
        <w:t>DUPLICATE CASE</w:t>
      </w:r>
      <w:r>
        <w:t xml:space="preserve">, and a </w:t>
      </w:r>
      <w:r>
        <w:rPr>
          <w:rStyle w:val="CodeInline"/>
        </w:rPr>
        <w:t>case</w:t>
      </w:r>
      <w:r>
        <w:t xml:space="preserve"> outside a </w:t>
      </w:r>
      <w:r>
        <w:rPr>
          <w:rStyle w:val="CodeInline"/>
        </w:rPr>
        <w:t>switch</w:t>
      </w:r>
      <w:r>
        <w:t xml:space="preserve"> is </w:t>
      </w:r>
      <w:r>
        <w:rPr>
          <w:rStyle w:val="CodeInline"/>
        </w:rPr>
        <w:t>MISPLACED CASE</w:t>
      </w:r>
      <w:r>
        <w:t xml:space="preserve">. Without </w:t>
      </w:r>
      <w:r>
        <w:rPr>
          <w:rStyle w:val="CodeInline"/>
        </w:rPr>
        <w:t>break</w:t>
      </w:r>
      <w:r>
        <w:t>, control runs on into the next case.</w:t>
      </w:r>
    </w:p>
    <w:p>
      <w:pPr>
        <w:pStyle w:val="ListBullet"/>
      </w:pPr>
      <w:r/>
      <w:r>
        <w:rPr>
          <w:rStyle w:val="CodeInline"/>
        </w:rPr>
        <w:t>break</w:t>
      </w:r>
      <w:r>
        <w:t xml:space="preserve"> leaves the nearest loop or </w:t>
      </w:r>
      <w:r>
        <w:rPr>
          <w:rStyle w:val="CodeInline"/>
        </w:rPr>
        <w:t>switch</w:t>
      </w:r>
      <w:r>
        <w:t xml:space="preserve">, </w:t>
      </w:r>
      <w:r>
        <w:rPr>
          <w:rStyle w:val="CodeInline"/>
        </w:rPr>
        <w:t>continue</w:t>
      </w:r>
      <w:r>
        <w:t xml:space="preserve"> goes to the next turn of a loop; outside one they are </w:t>
      </w:r>
      <w:r>
        <w:rPr>
          <w:rStyle w:val="CodeInline"/>
        </w:rPr>
        <w:t>MISPLACED BREAK</w:t>
      </w:r>
      <w:r>
        <w:t xml:space="preserve"> and </w:t>
      </w:r>
      <w:r>
        <w:rPr>
          <w:rStyle w:val="CodeInline"/>
        </w:rPr>
        <w:t>MISPLACED CONTINUE</w:t>
      </w:r>
      <w:r>
        <w:t>.</w:t>
      </w:r>
    </w:p>
    <w:p>
      <w:pPr>
        <w:pStyle w:val="ListBullet"/>
      </w:pPr>
      <w:r/>
      <w:r>
        <w:rPr>
          <w:rStyle w:val="CodeInline"/>
        </w:rPr>
        <w:t>goto label;</w:t>
      </w:r>
      <w:r>
        <w:t xml:space="preserve"> jumps to </w:t>
      </w:r>
      <w:r>
        <w:rPr>
          <w:rStyle w:val="CodeInline"/>
        </w:rPr>
        <w:t>label:</w:t>
      </w:r>
      <w:r>
        <w:t xml:space="preserve"> in the same function. </w:t>
      </w:r>
      <w:r>
        <w:rPr>
          <w:rStyle w:val="CodeInline"/>
        </w:rPr>
        <w:t>return</w:t>
      </w:r>
      <w:r>
        <w:t xml:space="preserve"> leaves the function, with a value if it has one.</w:t>
      </w:r>
    </w:p>
    <w:p>
      <w:pPr>
        <w:pStyle w:val="CodeBlock"/>
        <w:shd w:fill="F2F4F7"/>
      </w:pPr>
      <w:r>
        <w:t>// expect: exit 0</w:t>
        <w:br/>
        <w:t>// screen: 0 one two other</w:t>
        <w:br/>
        <w:t>int main(void)</w:t>
        <w:br/>
        <w:t>{</w:t>
        <w:br/>
        <w:t xml:space="preserve">    int i;</w:t>
        <w:br/>
        <w:t xml:space="preserve">    cls();</w:t>
        <w:br/>
        <w:t xml:space="preserve">    for (i = 0; i &lt; 3; i++) {</w:t>
        <w:br/>
        <w:t xml:space="preserve">        switch (i) {</w:t>
        <w:br/>
        <w:t xml:space="preserve">        case 0:</w:t>
        <w:br/>
        <w:t xml:space="preserve">            print("one ");</w:t>
        <w:br/>
        <w:t xml:space="preserve">            break;</w:t>
        <w:br/>
        <w:t xml:space="preserve">        case 1:</w:t>
        <w:br/>
        <w:t xml:space="preserve">            print("two ");</w:t>
        <w:br/>
        <w:t xml:space="preserve">            break;</w:t>
        <w:br/>
        <w:t xml:space="preserve">        default:</w:t>
        <w:br/>
        <w:t xml:space="preserve">            print("other");</w:t>
        <w:br/>
        <w:t xml:space="preserve">        }</w:t>
        <w:br/>
        <w:t xml:space="preserve">    }</w:t>
        <w:br/>
        <w:t xml:space="preserve">    return 0;</w:t>
        <w:br/>
        <w:t>}</w:t>
      </w:r>
    </w:p>
    <w:p>
      <w:r/>
      <w:r>
        <w:rPr>
          <w:b/>
        </w:rPr>
        <w:t>See also</w:t>
      </w:r>
      <w:r>
        <w:t xml:space="preserve"> </w:t>
      </w:r>
      <w:hyperlink w:anchor="md_expressions" w:history="1">
        <w:r>
          <w:rPr>
            <w:color w:val="1F4E79"/>
            <w:u w:val="single"/>
          </w:rPr>
          <w:t>Expressions</w:t>
        </w:r>
      </w:hyperlink>
      <w:r>
        <w:t xml:space="preserve">, </w:t>
      </w:r>
      <w:hyperlink w:anchor="md_functions" w:history="1">
        <w:r>
          <w:rPr>
            <w:color w:val="1F4E79"/>
            <w:u w:val="single"/>
          </w:rPr>
          <w:t>Functions</w:t>
        </w:r>
      </w:hyperlink>
      <w:r>
        <w:t xml:space="preserve">; the statements in </w:t>
      </w:r>
      <w:hyperlink w:anchor="md_for" w:history="1">
        <w:r>
          <w:rPr>
            <w:color w:val="1F4E79"/>
            <w:u w:val="single"/>
          </w:rPr>
          <w:t>Part 3</w:t>
        </w:r>
      </w:hyperlink>
      <w:r>
        <w:t>.</w:t>
      </w:r>
    </w:p>
    <w:p>
      <w:bookmarkStart w:id="174" w:name="md_strings"/>
      <w:pPr>
        <w:pStyle w:val="Heading2"/>
      </w:pPr>
      <w:r>
        <w:t>Strings</w:t>
      </w:r>
      <w:bookmarkEnd w:id="174"/>
    </w:p>
    <w:p>
      <w:r>
        <w:t xml:space="preserve">C has no string type. A </w:t>
      </w:r>
      <w:r>
        <w:rPr>
          <w:b/>
        </w:rPr>
        <w:t>string</w:t>
      </w:r>
      <w:r>
        <w:t xml:space="preserve"> is an array of </w:t>
      </w:r>
      <w:r>
        <w:rPr>
          <w:rStyle w:val="CodeInline"/>
        </w:rPr>
        <w:t>char</w:t>
      </w:r>
      <w:r>
        <w:t xml:space="preserve"> that ends with a 0 byte.</w:t>
      </w:r>
    </w:p>
    <w:p>
      <w:pPr>
        <w:pStyle w:val="ListBullet"/>
      </w:pPr>
      <w:r>
        <w:t xml:space="preserve">A string literal, </w:t>
      </w:r>
      <w:r>
        <w:rPr>
          <w:rStyle w:val="CodeInline"/>
        </w:rPr>
        <w:t>"Leap"</w:t>
      </w:r>
      <w:r>
        <w:t xml:space="preserve">, is stored in the program's static data with its 0 added: 5 bytes. Adjacent literals are joined, </w:t>
      </w:r>
      <w:r>
        <w:rPr>
          <w:rStyle w:val="CodeInline"/>
        </w:rPr>
        <w:t>"ab" "cd"</w:t>
      </w:r>
      <w:r>
        <w:t xml:space="preserve"> being </w:t>
      </w:r>
      <w:r>
        <w:rPr>
          <w:rStyle w:val="CodeInline"/>
        </w:rPr>
        <w:t>"abcd"</w:t>
      </w:r>
      <w:r>
        <w:t>. A literal is at most 126 characters and must end on its line (</w:t>
      </w:r>
      <w:r>
        <w:rPr>
          <w:rStyle w:val="CodeInline"/>
        </w:rPr>
        <w:t>UNTERMINATED STRING</w:t>
      </w:r>
      <w:r>
        <w:t>, error 12, otherwise).</w:t>
      </w:r>
    </w:p>
    <w:p>
      <w:pPr>
        <w:pStyle w:val="ListBullet"/>
      </w:pPr>
      <w:r/>
      <w:r>
        <w:rPr>
          <w:rStyle w:val="CodeInline"/>
        </w:rPr>
        <w:t>char name[] = "Leap";</w:t>
      </w:r>
      <w:r>
        <w:t xml:space="preserve"> makes an array of 5 bytes. </w:t>
      </w:r>
      <w:r>
        <w:rPr>
          <w:rStyle w:val="CodeInline"/>
        </w:rPr>
        <w:t>char *s = "Leap";</w:t>
      </w:r>
      <w:r>
        <w:t xml:space="preserve"> makes a pointer to the literal. </w:t>
      </w:r>
      <w:r>
        <w:rPr>
          <w:rStyle w:val="CodeInline"/>
        </w:rPr>
        <w:t>char buf[16];</w:t>
      </w:r>
      <w:r>
        <w:t xml:space="preserve"> is room for a string of up to 15 characters, because of the 0.</w:t>
      </w:r>
    </w:p>
    <w:p>
      <w:pPr>
        <w:pStyle w:val="ListBullet"/>
      </w:pPr>
      <w:r>
        <w:t xml:space="preserve">Everything on strings is done by library functions: </w:t>
      </w:r>
      <w:r>
        <w:rPr>
          <w:rStyle w:val="CodeInline"/>
        </w:rPr>
        <w:t>strlen</w:t>
      </w:r>
      <w:r>
        <w:t xml:space="preserve">, </w:t>
      </w:r>
      <w:r>
        <w:rPr>
          <w:rStyle w:val="CodeInline"/>
        </w:rPr>
        <w:t>strcpy</w:t>
      </w:r>
      <w:r>
        <w:t xml:space="preserve">, </w:t>
      </w:r>
      <w:r>
        <w:rPr>
          <w:rStyle w:val="CodeInline"/>
        </w:rPr>
        <w:t>strncpy</w:t>
      </w:r>
      <w:r>
        <w:t xml:space="preserve">, </w:t>
      </w:r>
      <w:r>
        <w:rPr>
          <w:rStyle w:val="CodeInline"/>
        </w:rPr>
        <w:t>strcmp</w:t>
      </w:r>
      <w:r>
        <w:t xml:space="preserve">, </w:t>
      </w:r>
      <w:r>
        <w:rPr>
          <w:rStyle w:val="CodeInline"/>
        </w:rPr>
        <w:t>strcat</w:t>
      </w:r>
      <w:r>
        <w:t xml:space="preserve"> and </w:t>
      </w:r>
      <w:r>
        <w:rPr>
          <w:rStyle w:val="CodeInline"/>
        </w:rPr>
        <w:t>strchr</w:t>
      </w:r>
      <w:r>
        <w:t xml:space="preserve">, and </w:t>
      </w:r>
      <w:r>
        <w:rPr>
          <w:rStyle w:val="CodeInline"/>
        </w:rPr>
        <w:t>memcpy</w:t>
      </w:r>
      <w:r>
        <w:t xml:space="preserve">, </w:t>
      </w:r>
      <w:r>
        <w:rPr>
          <w:rStyle w:val="CodeInline"/>
        </w:rPr>
        <w:t>memmove</w:t>
      </w:r>
      <w:r>
        <w:t xml:space="preserve">, </w:t>
      </w:r>
      <w:r>
        <w:rPr>
          <w:rStyle w:val="CodeInline"/>
        </w:rPr>
        <w:t>memset</w:t>
      </w:r>
      <w:r>
        <w:t xml:space="preserve"> and </w:t>
      </w:r>
      <w:r>
        <w:rPr>
          <w:rStyle w:val="CodeInline"/>
        </w:rPr>
        <w:t>memcmp</w:t>
      </w:r>
      <w:r>
        <w:t xml:space="preserve"> for plain memory. They work as in C, </w:t>
      </w:r>
      <w:r>
        <w:rPr>
          <w:b/>
        </w:rPr>
        <w:t>without any checking</w:t>
      </w:r>
      <w:r>
        <w:t xml:space="preserve"> of the size of what they write. Characters are compared as unsigned numbers.</w:t>
      </w:r>
    </w:p>
    <w:p>
      <w:pPr>
        <w:pStyle w:val="ListBullet"/>
      </w:pPr>
      <w:r/>
      <w:r>
        <w:rPr>
          <w:rStyle w:val="CodeInline"/>
        </w:rPr>
        <w:t>gets(buf, max)</w:t>
      </w:r>
      <w:r>
        <w:t xml:space="preserve"> reads a line from the keyboard, with DELETE to correct it, at most </w:t>
      </w:r>
      <w:r>
        <w:rPr>
          <w:rStyle w:val="CodeInline"/>
        </w:rPr>
        <w:t>max - 1</w:t>
      </w:r>
      <w:r>
        <w:t xml:space="preserve"> characters and a 0, and returns </w:t>
      </w:r>
      <w:r>
        <w:rPr>
          <w:rStyle w:val="CodeInline"/>
        </w:rPr>
        <w:t>buf</w:t>
      </w:r>
      <w:r>
        <w:t xml:space="preserve">. </w:t>
      </w:r>
      <w:r>
        <w:rPr>
          <w:rStyle w:val="CodeInline"/>
        </w:rPr>
        <w:t>atoi</w:t>
      </w:r>
      <w:r>
        <w:t xml:space="preserve"> and </w:t>
      </w:r>
      <w:r>
        <w:rPr>
          <w:rStyle w:val="CodeInline"/>
        </w:rPr>
        <w:t>itoa</w:t>
      </w:r>
      <w:r>
        <w:t xml:space="preserve"> convert between strings and integers; </w:t>
      </w:r>
      <w:r>
        <w:rPr>
          <w:rStyle w:val="CodeInline"/>
        </w:rPr>
        <w:t>printf</w:t>
      </w:r>
      <w:r>
        <w:t xml:space="preserve"> with </w:t>
      </w:r>
      <w:r>
        <w:rPr>
          <w:rStyle w:val="CodeInline"/>
        </w:rPr>
        <w:t>%s</w:t>
      </w:r>
      <w:r>
        <w:t xml:space="preserve"> prints a string and </w:t>
      </w:r>
      <w:r>
        <w:rPr>
          <w:rStyle w:val="CodeInline"/>
        </w:rPr>
        <w:t>%d</w:t>
      </w:r>
      <w:r>
        <w:t xml:space="preserve"> and the others build text.</w:t>
      </w:r>
    </w:p>
    <w:p>
      <w:pPr>
        <w:pStyle w:val="ListBullet"/>
      </w:pPr>
      <w:r/>
      <w:r>
        <w:rPr>
          <w:rStyle w:val="CodeInline"/>
        </w:rPr>
        <w:t>"..."</w:t>
      </w:r>
      <w:r>
        <w:t xml:space="preserve"> escapes are those of </w:t>
      </w:r>
      <w:hyperlink w:anchor="md_characters" w:history="1">
        <w:r>
          <w:rPr>
            <w:color w:val="1F4E79"/>
            <w:u w:val="single"/>
          </w:rPr>
          <w:t>Characters</w:t>
        </w:r>
      </w:hyperlink>
      <w:r>
        <w:t>.</w:t>
      </w:r>
    </w:p>
    <w:p>
      <w:pPr>
        <w:pStyle w:val="CodeBlock"/>
        <w:shd w:fill="F2F4F7"/>
      </w:pPr>
      <w:r>
        <w:t>// expect: exit 0</w:t>
        <w:br/>
        <w:t>// screen: 0 abcd 4</w:t>
        <w:br/>
        <w:t>// screen: 1 Leap-C ok</w:t>
        <w:br/>
        <w:t>char buf[16];</w:t>
        <w:br/>
        <w:t>int main(void)</w:t>
        <w:br/>
        <w:t>{</w:t>
        <w:br/>
        <w:t xml:space="preserve">    char *s = "ab" "cd";</w:t>
        <w:br/>
        <w:t xml:space="preserve">    cls();</w:t>
        <w:br/>
        <w:t xml:space="preserve">    printf("%s %d\n", s, strlen(s));</w:t>
        <w:br/>
        <w:t xml:space="preserve">    strcpy(buf, "Leap");</w:t>
        <w:br/>
        <w:t xml:space="preserve">    strcat(buf, "-C");</w:t>
        <w:br/>
        <w:t xml:space="preserve">    printf("%s %s\n", buf, strcmp(buf, "Leap-C") == 0 ? "ok" : "no");</w:t>
        <w:br/>
        <w:t xml:space="preserve">    return buf[4] != '-';</w:t>
        <w:br/>
        <w:t>}</w:t>
      </w:r>
    </w:p>
    <w:p>
      <w:r/>
      <w:r>
        <w:rPr>
          <w:b/>
        </w:rPr>
        <w:t>See also</w:t>
      </w:r>
      <w:r>
        <w:t xml:space="preserve"> </w:t>
      </w:r>
      <w:hyperlink w:anchor="md_arrays" w:history="1">
        <w:r>
          <w:rPr>
            <w:color w:val="1F4E79"/>
            <w:u w:val="single"/>
          </w:rPr>
          <w:t>Arrays</w:t>
        </w:r>
      </w:hyperlink>
      <w:r>
        <w:t xml:space="preserve">, </w:t>
      </w:r>
      <w:hyperlink w:anchor="md_characters" w:history="1">
        <w:r>
          <w:rPr>
            <w:color w:val="1F4E79"/>
            <w:u w:val="single"/>
          </w:rPr>
          <w:t>Characters</w:t>
        </w:r>
      </w:hyperlink>
      <w:r>
        <w:t xml:space="preserve">, </w:t>
      </w:r>
      <w:hyperlink w:anchor="md_pointers" w:history="1">
        <w:r>
          <w:rPr>
            <w:color w:val="1F4E79"/>
            <w:u w:val="single"/>
          </w:rPr>
          <w:t>Pointers</w:t>
        </w:r>
      </w:hyperlink>
      <w:r>
        <w:t xml:space="preserve">; the string functions in </w:t>
      </w:r>
      <w:hyperlink w:anchor="md_strlen" w:history="1">
        <w:r>
          <w:rPr>
            <w:color w:val="1F4E79"/>
            <w:u w:val="single"/>
          </w:rPr>
          <w:t>Part 4</w:t>
        </w:r>
      </w:hyperlink>
      <w:r>
        <w:t>.</w:t>
      </w:r>
    </w:p>
    <w:p>
      <w:bookmarkStart w:id="175" w:name="md_structures"/>
      <w:pPr>
        <w:pStyle w:val="Heading2"/>
      </w:pPr>
      <w:r>
        <w:t>Structures</w:t>
      </w:r>
      <w:bookmarkEnd w:id="175"/>
    </w:p>
    <w:p>
      <w:r>
        <w:t xml:space="preserve">A </w:t>
      </w:r>
      <w:r>
        <w:rPr>
          <w:b/>
        </w:rPr>
        <w:t>structure</w:t>
      </w:r>
      <w:r>
        <w:t xml:space="preserve"> groups values of different types under one name.</w:t>
      </w:r>
    </w:p>
    <w:p>
      <w:pPr>
        <w:pStyle w:val="CodeBlock"/>
        <w:shd w:fill="F2F4F7"/>
      </w:pPr>
      <w:r>
        <w:t>struct person { char name[8]; int age; };</w:t>
      </w:r>
    </w:p>
    <w:p>
      <w:pPr>
        <w:pStyle w:val="ListBullet"/>
      </w:pPr>
      <w:r>
        <w:t xml:space="preserve">The members are laid end to end, with </w:t>
      </w:r>
      <w:r>
        <w:rPr>
          <w:b/>
        </w:rPr>
        <w:t>no padding</w:t>
      </w:r>
      <w:r>
        <w:t xml:space="preserve">: the size is the sum of the sizes of the members (this </w:t>
      </w:r>
      <w:r>
        <w:rPr>
          <w:rStyle w:val="CodeInline"/>
        </w:rPr>
        <w:t>struct person</w:t>
      </w:r>
      <w:r>
        <w:t xml:space="preserve"> is 10 bytes). </w:t>
      </w:r>
      <w:r>
        <w:rPr>
          <w:rStyle w:val="CodeInline"/>
        </w:rPr>
        <w:t>sizeof</w:t>
      </w:r>
      <w:r>
        <w:t xml:space="preserve"> gives it. A member is reached with </w:t>
      </w:r>
      <w:r>
        <w:rPr>
          <w:rStyle w:val="CodeInline"/>
        </w:rPr>
        <w:t>.</w:t>
      </w:r>
      <w:r>
        <w:t xml:space="preserve">, or with </w:t>
      </w:r>
      <w:r>
        <w:rPr>
          <w:rStyle w:val="CodeInline"/>
        </w:rPr>
        <w:t>-&gt;</w:t>
      </w:r>
      <w:r>
        <w:t xml:space="preserve"> through a pointer.</w:t>
      </w:r>
    </w:p>
    <w:p>
      <w:pPr>
        <w:pStyle w:val="ListBullet"/>
      </w:pPr>
      <w:r>
        <w:t xml:space="preserve">Members can be of any complete type: arrays, other structures, pointers. A structure may contain a </w:t>
      </w:r>
      <w:r>
        <w:rPr>
          <w:b/>
        </w:rPr>
        <w:t>pointer to itself</w:t>
      </w:r>
      <w:r>
        <w:t xml:space="preserve">, which is how lists and trees are made (see </w:t>
      </w:r>
      <w:r>
        <w:t>Part 7</w:t>
      </w:r>
      <w:r>
        <w:t xml:space="preserve">). A structure that is not yet defined is an </w:t>
      </w:r>
      <w:r>
        <w:rPr>
          <w:rStyle w:val="CodeInline"/>
        </w:rPr>
        <w:t>INCOMPLETE TYPE</w:t>
      </w:r>
      <w:r>
        <w:t xml:space="preserve">; a member name that is not there is </w:t>
      </w:r>
      <w:r>
        <w:rPr>
          <w:rStyle w:val="CodeInline"/>
        </w:rPr>
        <w:t>NO SUCH MEMBER</w:t>
      </w:r>
      <w:r>
        <w:t>.</w:t>
      </w:r>
    </w:p>
    <w:p>
      <w:pPr>
        <w:pStyle w:val="ListBullet"/>
      </w:pPr>
      <w:r/>
      <w:r>
        <w:rPr>
          <w:b/>
        </w:rPr>
        <w:t>Not in this release:</w:t>
      </w:r>
      <w:r>
        <w:t xml:space="preserve"> you cannot assign a structure to another, pass one to a function, or return one. Use a </w:t>
      </w:r>
      <w:r>
        <w:rPr>
          <w:b/>
        </w:rPr>
        <w:t>pointer</w:t>
      </w:r>
      <w:r>
        <w:t xml:space="preserve">, and copy with </w:t>
      </w:r>
      <w:r>
        <w:rPr>
          <w:rStyle w:val="CodeInline"/>
        </w:rPr>
        <w:t>memcpy(&amp;to, &amp;from, sizeof from)</w:t>
      </w:r>
      <w:r>
        <w:t>.</w:t>
      </w:r>
    </w:p>
    <w:p>
      <w:pPr>
        <w:pStyle w:val="ListBullet"/>
      </w:pPr>
      <w:r>
        <w:t xml:space="preserve">A global or </w:t>
      </w:r>
      <w:r>
        <w:rPr>
          <w:rStyle w:val="CodeInline"/>
        </w:rPr>
        <w:t>static</w:t>
      </w:r>
      <w:r>
        <w:t xml:space="preserve"> structure may have an initialiser in braces; a local one may not (see </w:t>
      </w:r>
      <w:hyperlink w:anchor="md_initialisers" w:history="1">
        <w:r>
          <w:rPr>
            <w:color w:val="1F4E79"/>
            <w:u w:val="single"/>
          </w:rPr>
          <w:t>Initialisers</w:t>
        </w:r>
      </w:hyperlink>
      <w:r>
        <w:t>).</w:t>
      </w:r>
    </w:p>
    <w:p>
      <w:pPr>
        <w:pStyle w:val="ListBullet"/>
      </w:pPr>
      <w:r>
        <w:t>There are no unions.</w:t>
      </w:r>
    </w:p>
    <w:p>
      <w:pPr>
        <w:pStyle w:val="CodeBlock"/>
        <w:shd w:fill="F2F4F7"/>
      </w:pPr>
      <w:r>
        <w:t>// expect: exit 0</w:t>
        <w:br/>
        <w:t>// screen: 0 3 10</w:t>
        <w:br/>
        <w:t>// screen: 1 Ada 36</w:t>
        <w:br/>
        <w:t>struct pair { char tag; int n; };</w:t>
        <w:br/>
        <w:t>struct person { char name[8]; int age; };</w:t>
        <w:br/>
        <w:t>struct person people[2];</w:t>
        <w:br/>
        <w:t>void set(struct person *p, char *name, int age)</w:t>
        <w:br/>
        <w:t>{</w:t>
        <w:br/>
        <w:t xml:space="preserve">    strcpy(p-&gt;name, name);</w:t>
        <w:br/>
        <w:t xml:space="preserve">    p-&gt;age = age;</w:t>
        <w:br/>
        <w:t>}</w:t>
        <w:br/>
        <w:t>int main(void)</w:t>
        <w:br/>
        <w:t>{</w:t>
        <w:br/>
        <w:t xml:space="preserve">    struct person copy;</w:t>
        <w:br/>
        <w:t xml:space="preserve">    cls();</w:t>
        <w:br/>
        <w:t xml:space="preserve">    set(&amp;people[0], "Ada", 36);</w:t>
        <w:br/>
        <w:t xml:space="preserve">    memcpy(&amp;copy, &amp;people[0], sizeof copy);</w:t>
        <w:br/>
        <w:t xml:space="preserve">    printf("%d %d\n", sizeof(struct pair), sizeof(struct person));</w:t>
        <w:br/>
        <w:t xml:space="preserve">    printf("%s %d\n", copy.name, copy.age);</w:t>
        <w:br/>
        <w:t xml:space="preserve">    return 0;</w:t>
        <w:br/>
        <w:t>}</w:t>
      </w:r>
    </w:p>
    <w:p>
      <w:r/>
      <w:r>
        <w:rPr>
          <w:rStyle w:val="CodeInline"/>
        </w:rPr>
        <w:t>struct pair</w:t>
      </w:r>
      <w:r>
        <w:t xml:space="preserve"> is 3 bytes, a </w:t>
      </w:r>
      <w:r>
        <w:rPr>
          <w:rStyle w:val="CodeInline"/>
        </w:rPr>
        <w:t>char</w:t>
      </w:r>
      <w:r>
        <w:t xml:space="preserve"> and an </w:t>
      </w:r>
      <w:r>
        <w:rPr>
          <w:rStyle w:val="CodeInline"/>
        </w:rPr>
        <w:t>int</w:t>
      </w:r>
      <w:r>
        <w:t xml:space="preserve"> with nothing between them.</w:t>
      </w:r>
    </w:p>
    <w:p>
      <w:r/>
      <w:r>
        <w:rPr>
          <w:b/>
        </w:rPr>
        <w:t>See also</w:t>
      </w:r>
      <w:r>
        <w:t xml:space="preserve"> </w:t>
      </w:r>
      <w:hyperlink w:anchor="md_arrays" w:history="1">
        <w:r>
          <w:rPr>
            <w:color w:val="1F4E79"/>
            <w:u w:val="single"/>
          </w:rPr>
          <w:t>Arrays</w:t>
        </w:r>
      </w:hyperlink>
      <w:r>
        <w:t xml:space="preserve">, </w:t>
      </w:r>
      <w:hyperlink w:anchor="md_heap" w:history="1">
        <w:r>
          <w:rPr>
            <w:color w:val="1F4E79"/>
            <w:u w:val="single"/>
          </w:rPr>
          <w:t>Heap</w:t>
        </w:r>
      </w:hyperlink>
      <w:r>
        <w:t xml:space="preserve">, </w:t>
      </w:r>
      <w:hyperlink w:anchor="md_pointers" w:history="1">
        <w:r>
          <w:rPr>
            <w:color w:val="1F4E79"/>
            <w:u w:val="single"/>
          </w:rPr>
          <w:t>Pointers</w:t>
        </w:r>
      </w:hyperlink>
      <w:r>
        <w:t xml:space="preserve">, </w:t>
      </w:r>
      <w:hyperlink w:anchor="md_types" w:history="1">
        <w:r>
          <w:rPr>
            <w:color w:val="1F4E79"/>
            <w:u w:val="single"/>
          </w:rPr>
          <w:t>Types</w:t>
        </w:r>
      </w:hyperlink>
      <w:r>
        <w:t xml:space="preserve">, </w:t>
      </w:r>
      <w:r>
        <w:rPr>
          <w:rStyle w:val="CodeInline"/>
        </w:rPr>
        <w:t>struct</w:t>
      </w:r>
      <w:r>
        <w:t xml:space="preserve"> in </w:t>
      </w:r>
      <w:hyperlink w:anchor="md_struct" w:history="1">
        <w:r>
          <w:rPr>
            <w:color w:val="1F4E79"/>
            <w:u w:val="single"/>
          </w:rPr>
          <w:t>Part 3</w:t>
        </w:r>
      </w:hyperlink>
      <w:r>
        <w:t xml:space="preserve">, </w:t>
      </w:r>
      <w:r>
        <w:rPr>
          <w:rStyle w:val="CodeInline"/>
        </w:rPr>
        <w:t>memcpy</w:t>
      </w:r>
      <w:r>
        <w:t xml:space="preserve"> in </w:t>
      </w:r>
      <w:hyperlink w:anchor="md_memcpy" w:history="1">
        <w:r>
          <w:rPr>
            <w:color w:val="1F4E79"/>
            <w:u w:val="single"/>
          </w:rPr>
          <w:t>Part 4</w:t>
        </w:r>
      </w:hyperlink>
      <w:r>
        <w:t>.</w:t>
      </w:r>
    </w:p>
    <w:p>
      <w:bookmarkStart w:id="176" w:name="md_tapes"/>
      <w:pPr>
        <w:pStyle w:val="Heading2"/>
      </w:pPr>
      <w:r>
        <w:t>Tapes</w:t>
      </w:r>
      <w:bookmarkEnd w:id="176"/>
    </w:p>
    <w:p>
      <w:r>
        <w:t xml:space="preserve">Leap-C uses the cassette interface for three kinds of tape, which are different and do not mix: </w:t>
      </w:r>
      <w:r>
        <w:rPr>
          <w:b/>
        </w:rPr>
        <w:t>program tapes</w:t>
      </w:r>
      <w:r>
        <w:t xml:space="preserve">, </w:t>
      </w:r>
      <w:r>
        <w:rPr>
          <w:b/>
        </w:rPr>
        <w:t>data tapes</w:t>
      </w:r>
      <w:r>
        <w:t xml:space="preserve"> and </w:t>
      </w:r>
      <w:r>
        <w:rPr>
          <w:b/>
        </w:rPr>
        <w:t>library tapes</w:t>
      </w:r>
      <w:r>
        <w:t>.</w:t>
      </w:r>
    </w:p>
    <w:p>
      <w:pPr>
        <w:pStyle w:val="ListBullet"/>
      </w:pPr>
      <w:r/>
      <w:r>
        <w:rPr>
          <w:b/>
        </w:rPr>
        <w:t>Program tapes.</w:t>
      </w:r>
      <w:r>
        <w:t xml:space="preserve"> </w:t>
      </w:r>
      <w:r>
        <w:rPr>
          <w:rStyle w:val="CodeInline"/>
        </w:rPr>
        <w:t>SAVE "name"</w:t>
      </w:r>
      <w:r>
        <w:t xml:space="preserve"> writes the program's </w:t>
      </w:r>
      <w:r>
        <w:rPr>
          <w:b/>
        </w:rPr>
        <w:t>source</w:t>
      </w:r>
      <w:r>
        <w:t xml:space="preserve"> to tape, in two blocks, a header and the data, in the format of the TS2068's own cassettes. The name is 1 to 10 characters. </w:t>
      </w:r>
      <w:r>
        <w:rPr>
          <w:rStyle w:val="CodeInline"/>
        </w:rPr>
        <w:t>LOAD "name"</w:t>
      </w:r>
      <w:r>
        <w:t xml:space="preserve"> reads a program back, replacing the one in the editor; </w:t>
      </w:r>
      <w:r>
        <w:rPr>
          <w:rStyle w:val="CodeInline"/>
        </w:rPr>
        <w:t>LOAD ""</w:t>
      </w:r>
      <w:r>
        <w:t xml:space="preserve"> reads the next program tape, whatever it is called; </w:t>
      </w:r>
      <w:r>
        <w:rPr>
          <w:rStyle w:val="CodeInline"/>
        </w:rPr>
        <w:t>VERIFY "name"</w:t>
      </w:r>
      <w:r>
        <w:t xml:space="preserve"> compares a tape with the program, byte for byte, and writes nothing. </w:t>
      </w:r>
      <w:r>
        <w:rPr>
          <w:rStyle w:val="CodeInline"/>
        </w:rPr>
        <w:t>SAVE</w:t>
      </w:r>
      <w:r>
        <w:t xml:space="preserve"> of an empty program is </w:t>
      </w:r>
      <w:r>
        <w:rPr>
          <w:rStyle w:val="CodeInline"/>
        </w:rPr>
        <w:t>NO PROGRAM</w:t>
      </w:r>
      <w:r>
        <w:t xml:space="preserve">. </w:t>
      </w:r>
      <w:r>
        <w:rPr>
          <w:rStyle w:val="CodeInline"/>
        </w:rPr>
        <w:t>tools/c2tape.py</w:t>
      </w:r>
      <w:r>
        <w:t xml:space="preserve">, on a PC, makes a program tape from a </w:t>
      </w:r>
      <w:r>
        <w:rPr>
          <w:rStyle w:val="CodeInline"/>
        </w:rPr>
        <w:t>.c</w:t>
      </w:r>
      <w:r>
        <w:t xml:space="preserve"> file. The compiled image is never saved: the source is the program.</w:t>
      </w:r>
    </w:p>
    <w:p>
      <w:pPr>
        <w:pStyle w:val="ListBullet"/>
      </w:pPr>
      <w:r/>
      <w:r>
        <w:rPr>
          <w:b/>
        </w:rPr>
        <w:t>Data tapes.</w:t>
      </w:r>
      <w:r>
        <w:t xml:space="preserve"> A running program saves and loads its own data with </w:t>
      </w:r>
      <w:r>
        <w:rPr>
          <w:rStyle w:val="CodeInline"/>
        </w:rPr>
        <w:t>tape_save(name, addr, len)</w:t>
      </w:r>
      <w:r>
        <w:t xml:space="preserve"> and </w:t>
      </w:r>
      <w:r>
        <w:rPr>
          <w:rStyle w:val="CodeInline"/>
        </w:rPr>
        <w:t>tape_load(name, addr, max)</w:t>
      </w:r>
      <w:r>
        <w:t xml:space="preserve">: </w:t>
      </w:r>
      <w:r>
        <w:rPr>
          <w:rStyle w:val="CodeInline"/>
        </w:rPr>
        <w:t>len</w:t>
      </w:r>
      <w:r>
        <w:t xml:space="preserve"> bytes from any address, in memory of any kind, as a tape of the data type. A name is 1 to 10 characters; a longer one, an empty name for </w:t>
      </w:r>
      <w:r>
        <w:rPr>
          <w:rStyle w:val="CodeInline"/>
        </w:rPr>
        <w:t>tape_save</w:t>
      </w:r>
      <w:r>
        <w:t xml:space="preserve">, or </w:t>
      </w:r>
      <w:r>
        <w:rPr>
          <w:rStyle w:val="CodeInline"/>
        </w:rPr>
        <w:t>len</w:t>
      </w:r>
      <w:r>
        <w:t xml:space="preserve"> 0, is runtime error 4.</w:t>
      </w:r>
    </w:p>
    <w:p>
      <w:pPr>
        <w:pStyle w:val="ListBullet"/>
      </w:pPr>
      <w:r/>
      <w:r>
        <w:rPr>
          <w:b/>
        </w:rPr>
        <w:t>Library tapes.</w:t>
      </w:r>
      <w:r>
        <w:t xml:space="preserve"> </w:t>
      </w:r>
      <w:r>
        <w:rPr>
          <w:rStyle w:val="CodeInline"/>
        </w:rPr>
        <w:t>LIB "name"</w:t>
      </w:r>
      <w:r>
        <w:t xml:space="preserve"> loads a library of assembly functions (see </w:t>
      </w:r>
      <w:r>
        <w:t>Part 6</w:t>
      </w:r>
      <w:r>
        <w:t>).</w:t>
      </w:r>
    </w:p>
    <w:p>
      <w:r/>
      <w:r>
        <w:rPr>
          <w:rStyle w:val="CodeInline"/>
        </w:rPr>
        <w:t>LOAD</w:t>
      </w:r>
      <w:r>
        <w:t xml:space="preserve"> skips data and library tapes, </w:t>
      </w:r>
      <w:r>
        <w:rPr>
          <w:rStyle w:val="CodeInline"/>
        </w:rPr>
        <w:t>tape_load()</w:t>
      </w:r>
      <w:r>
        <w:t xml:space="preserve"> skips program and library tapes, and </w:t>
      </w:r>
      <w:r>
        <w:rPr>
          <w:rStyle w:val="CodeInline"/>
        </w:rPr>
        <w:t>LIB</w:t>
      </w:r>
      <w:r>
        <w:t xml:space="preserve"> skips the other two: tapes of other kinds go by as if they were not there. A tape not made for Leap-C (a TS2068 BASIC tape, or a tape of Leap V2) carries another </w:t>
      </w:r>
      <w:r>
        <w:rPr>
          <w:b/>
        </w:rPr>
        <w:t>version word</w:t>
      </w:r>
      <w:r>
        <w:t xml:space="preserve">, and is refused with </w:t>
      </w:r>
      <w:r>
        <w:rPr>
          <w:rStyle w:val="CodeInline"/>
        </w:rPr>
        <w:t>BAD TAPE VERSION</w:t>
      </w:r>
      <w:r>
        <w:t xml:space="preserve"> before anything is stored; Leap-C's tapes are likewise refused by the other two.</w:t>
      </w:r>
    </w:p>
    <w:p>
      <w:r/>
      <w:r>
        <w:rPr>
          <w:b/>
        </w:rPr>
        <w:t>What happens to your program when `LOAD` fails.</w:t>
      </w:r>
      <w:r>
        <w:t xml:space="preserve"> A program is received above your source and replaces it only when the whole tape has arrived sound, so a failed </w:t>
      </w:r>
      <w:r>
        <w:rPr>
          <w:rStyle w:val="CodeInline"/>
        </w:rPr>
        <w:t>LOAD</w:t>
      </w:r>
      <w:r>
        <w:t xml:space="preserve"> (</w:t>
      </w:r>
      <w:r>
        <w:rPr>
          <w:rStyle w:val="CodeInline"/>
        </w:rPr>
        <w:t>LOAD FAILED</w:t>
      </w:r>
      <w:r>
        <w:t xml:space="preserve">, </w:t>
      </w:r>
      <w:r>
        <w:rPr>
          <w:rStyle w:val="CodeInline"/>
        </w:rPr>
        <w:t>BAD TAPE VERSION</w:t>
      </w:r>
      <w:r>
        <w:t xml:space="preserve">, </w:t>
      </w:r>
      <w:r>
        <w:rPr>
          <w:rStyle w:val="CodeInline"/>
        </w:rPr>
        <w:t>BREAK</w:t>
      </w:r>
      <w:r>
        <w:t xml:space="preserve">) leaves the program as it was. The one exception is a tape too long to be received above the source: it is received in place, and if it then fails the source is empty, as after </w:t>
      </w:r>
      <w:r>
        <w:rPr>
          <w:rStyle w:val="CodeInline"/>
        </w:rPr>
        <w:t>NEW</w:t>
      </w:r>
      <w:r>
        <w:t>.</w:t>
      </w:r>
    </w:p>
    <w:p>
      <w:r/>
      <w:r>
        <w:rPr>
          <w:rStyle w:val="CodeInline"/>
        </w:rPr>
        <w:t>tape_load(name, addr, max)</w:t>
      </w:r>
      <w:r>
        <w:t xml:space="preserve"> returns a number:</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Result</w:t>
            </w:r>
          </w:p>
        </w:tc>
        <w:tc>
          <w:tcPr>
            <w:tcW w:type="dxa" w:w="5040"/>
            <w:shd w:fill="1F4E79"/>
          </w:tcPr>
          <w:p>
            <w:r>
              <w:rPr>
                <w:b/>
                <w:color w:val="FFFFFF"/>
              </w:rPr>
              <w:t>Meaning</w:t>
            </w:r>
          </w:p>
        </w:tc>
      </w:tr>
      <w:tr>
        <w:tc>
          <w:tcPr>
            <w:tcW w:type="dxa" w:w="5040"/>
          </w:tcPr>
          <w:p>
            <w:r>
              <w:t>0 or more</w:t>
            </w:r>
          </w:p>
        </w:tc>
        <w:tc>
          <w:tcPr>
            <w:tcW w:type="dxa" w:w="5040"/>
          </w:tcPr>
          <w:p>
            <w:r>
              <w:t>the length loaded</w:t>
            </w:r>
          </w:p>
        </w:tc>
      </w:tr>
      <w:tr>
        <w:tc>
          <w:tcPr>
            <w:tcW w:type="dxa" w:w="5040"/>
          </w:tcPr>
          <w:p>
            <w:r>
              <w:t>-1</w:t>
            </w:r>
          </w:p>
        </w:tc>
        <w:tc>
          <w:tcPr>
            <w:tcW w:type="dxa" w:w="5040"/>
          </w:tcPr>
          <w:p>
            <w:r>
              <w:t xml:space="preserve">nothing was loaded: no tape of that name within about 2 minutes, or the tape is longer than </w:t>
            </w:r>
            <w:r>
              <w:rPr>
                <w:rStyle w:val="CodeInline"/>
              </w:rPr>
              <w:t>max</w:t>
            </w:r>
            <w:r>
              <w:t xml:space="preserve">; the memory at </w:t>
            </w:r>
            <w:r>
              <w:rPr>
                <w:rStyle w:val="CodeInline"/>
              </w:rPr>
              <w:t>addr</w:t>
            </w:r>
            <w:r>
              <w:t xml:space="preserve"> is untouched</w:t>
            </w:r>
          </w:p>
        </w:tc>
      </w:tr>
      <w:tr>
        <w:tc>
          <w:tcPr>
            <w:tcW w:type="dxa" w:w="5040"/>
          </w:tcPr>
          <w:p>
            <w:r>
              <w:t>-2</w:t>
            </w:r>
          </w:p>
        </w:tc>
        <w:tc>
          <w:tcPr>
            <w:tcW w:type="dxa" w:w="5040"/>
          </w:tcPr>
          <w:p>
            <w:r>
              <w:t>the data failed after part of it had been stored</w:t>
            </w:r>
          </w:p>
        </w:tc>
      </w:tr>
      <w:tr>
        <w:tc>
          <w:tcPr>
            <w:tcW w:type="dxa" w:w="5040"/>
          </w:tcPr>
          <w:p>
            <w:r>
              <w:t>-3</w:t>
            </w:r>
          </w:p>
        </w:tc>
        <w:tc>
          <w:tcPr>
            <w:tcW w:type="dxa" w:w="5040"/>
          </w:tcPr>
          <w:p>
            <w:r>
              <w:t>a tape that is not Leap-C's (nothing was stored)</w:t>
            </w:r>
          </w:p>
        </w:tc>
      </w:tr>
    </w:tbl>
    <w:p/>
    <w:p>
      <w:r/>
      <w:r>
        <w:rPr>
          <w:rStyle w:val="CodeInline"/>
        </w:rPr>
        <w:t>tape_load</w:t>
      </w:r>
      <w:r>
        <w:t xml:space="preserve"> takes the first data tape of that name; with </w:t>
      </w:r>
      <w:r>
        <w:rPr>
          <w:rStyle w:val="CodeInline"/>
        </w:rPr>
        <w:t>""</w:t>
      </w:r>
      <w:r>
        <w:t xml:space="preserve">, the first data tape of any name. </w:t>
      </w:r>
      <w:r>
        <w:rPr>
          <w:rStyle w:val="CodeInline"/>
        </w:rPr>
        <w:t>tape_save</w:t>
      </w:r>
      <w:r>
        <w:t xml:space="preserve"> returns when both blocks have been sent: about 7 seconds, and 5 to 7 milliseconds for each byte.</w:t>
      </w:r>
    </w:p>
    <w:p>
      <w:r>
        <w:t xml:space="preserve">While a tape moves, the status row shows </w:t>
      </w:r>
      <w:r>
        <w:rPr>
          <w:rStyle w:val="CodeInline"/>
        </w:rPr>
        <w:t>SAVING name</w:t>
      </w:r>
      <w:r>
        <w:t xml:space="preserve">, </w:t>
      </w:r>
      <w:r>
        <w:rPr>
          <w:rStyle w:val="CodeInline"/>
        </w:rPr>
        <w:t>LOADING</w:t>
      </w:r>
      <w:r>
        <w:t xml:space="preserve"> (or </w:t>
      </w:r>
      <w:r>
        <w:rPr>
          <w:rStyle w:val="CodeInline"/>
        </w:rPr>
        <w:t>VERIFYING</w:t>
      </w:r>
      <w:r>
        <w:t xml:space="preserve">) while it searches, then </w:t>
      </w:r>
      <w:r>
        <w:rPr>
          <w:rStyle w:val="CodeInline"/>
        </w:rPr>
        <w:t>LOADING name</w:t>
      </w:r>
      <w:r>
        <w:t xml:space="preserve"> once the header is found. </w:t>
      </w:r>
      <w:r>
        <w:rPr>
          <w:b/>
        </w:rPr>
        <w:t>BREAK, or SPACE, stops a tape command</w:t>
      </w:r>
      <w:r>
        <w:t xml:space="preserve"> (the report is </w:t>
      </w:r>
      <w:r>
        <w:rPr>
          <w:rStyle w:val="CodeInline"/>
        </w:rPr>
        <w:t>BREAK</w:t>
      </w:r>
      <w:r>
        <w:t xml:space="preserve">) and ends </w:t>
      </w:r>
      <w:r>
        <w:rPr>
          <w:rStyle w:val="CodeInline"/>
        </w:rPr>
        <w:t>tape_save</w:t>
      </w:r>
      <w:r>
        <w:t xml:space="preserve"> or </w:t>
      </w:r>
      <w:r>
        <w:rPr>
          <w:rStyle w:val="CodeInline"/>
        </w:rPr>
        <w:t>tape_load</w:t>
      </w:r>
      <w:r>
        <w:t xml:space="preserve"> with runtime error 5, shown as </w:t>
      </w:r>
      <w:r>
        <w:rPr>
          <w:rStyle w:val="CodeInline"/>
        </w:rPr>
        <w:t>BREAK</w:t>
      </w:r>
      <w:r>
        <w:t xml:space="preserve">. While a block moves the interrupts are off, so </w:t>
      </w:r>
      <w:r>
        <w:rPr>
          <w:rStyle w:val="CodeInline"/>
        </w:rPr>
        <w:t>frames()</w:t>
      </w:r>
      <w:r>
        <w:t xml:space="preserve"> does not count.</w:t>
      </w:r>
    </w:p>
    <w:p>
      <w:r>
        <w:t xml:space="preserve">The search for a header gives up after 15 blocks it does not want or about 2 minutes of silence. How to work a tape in each emulator is in </w:t>
      </w:r>
      <w:r>
        <w:rPr>
          <w:rStyle w:val="CodeInline"/>
        </w:rPr>
        <w:t>EMULATORS.md</w:t>
      </w:r>
      <w:r>
        <w:t xml:space="preserve">, and on the real machine in </w:t>
      </w:r>
      <w:hyperlink w:anchor="md_appendix_g_hardware_notes" w:history="1">
        <w:r>
          <w:rPr>
            <w:color w:val="1F4E79"/>
            <w:u w:val="single"/>
          </w:rPr>
          <w:t>Appendix G</w:t>
        </w:r>
      </w:hyperlink>
      <w:r>
        <w:t>.</w:t>
      </w:r>
    </w:p>
    <w:p>
      <w:pPr>
        <w:pStyle w:val="CodeBlock"/>
        <w:shd w:fill="F2F4F7"/>
      </w:pPr>
      <w:r>
        <w:t>// expect: rterror 4</w:t>
        <w:br/>
        <w:t>char data[4];</w:t>
        <w:br/>
        <w:t>int main(void)</w:t>
        <w:br/>
        <w:t>{</w:t>
        <w:br/>
        <w:t xml:space="preserve">    tape_load("elevenchars", data, sizeof data);</w:t>
        <w:br/>
        <w:t xml:space="preserve">    return 0;</w:t>
        <w:br/>
        <w:t>}</w:t>
      </w:r>
    </w:p>
    <w:p>
      <w:r>
        <w:t>A name of 11 characters is too long, and the program stops with runtime error 4 before the tape is touched.</w:t>
      </w:r>
    </w:p>
    <w:p>
      <w:r>
        <w:t>A program that keeps a record between runs can be written like this (not run here, as it needs a tape):</w:t>
      </w:r>
    </w:p>
    <w:p>
      <w:pPr>
        <w:pStyle w:val="CodeBlock"/>
        <w:shd w:fill="F2F4F7"/>
      </w:pPr>
      <w:r>
        <w:t>int n = tape_load("scores", table, sizeof table);</w:t>
        <w:br/>
        <w:t>if (n &lt; 0)</w:t>
        <w:br/>
        <w:t xml:space="preserve">    n = 0;                  /* no tape, or a bad one: start empty */</w:t>
      </w:r>
    </w:p>
    <w:p>
      <w:r/>
      <w:r>
        <w:rPr>
          <w:b/>
        </w:rPr>
        <w:t>See also</w:t>
      </w:r>
      <w:r>
        <w:t xml:space="preserve"> </w:t>
      </w:r>
      <w:hyperlink w:anchor="md_break" w:history="1">
        <w:r>
          <w:rPr>
            <w:color w:val="1F4E79"/>
            <w:u w:val="single"/>
          </w:rPr>
          <w:t>BREAK</w:t>
        </w:r>
      </w:hyperlink>
      <w:r>
        <w:t xml:space="preserve">, </w:t>
      </w:r>
      <w:hyperlink w:anchor="md_errors" w:history="1">
        <w:r>
          <w:rPr>
            <w:color w:val="1F4E79"/>
            <w:u w:val="single"/>
          </w:rPr>
          <w:t>Errors</w:t>
        </w:r>
      </w:hyperlink>
      <w:r>
        <w:t xml:space="preserve">, </w:t>
      </w:r>
      <w:r>
        <w:rPr>
          <w:rStyle w:val="CodeInline"/>
        </w:rPr>
        <w:t>SAVE</w:t>
      </w:r>
      <w:r>
        <w:t xml:space="preserve">, </w:t>
      </w:r>
      <w:r>
        <w:rPr>
          <w:rStyle w:val="CodeInline"/>
        </w:rPr>
        <w:t>LOAD</w:t>
      </w:r>
      <w:r>
        <w:t xml:space="preserve">, </w:t>
      </w:r>
      <w:r>
        <w:rPr>
          <w:rStyle w:val="CodeInline"/>
        </w:rPr>
        <w:t>VERIFY</w:t>
      </w:r>
      <w:r>
        <w:t xml:space="preserve"> and </w:t>
      </w:r>
      <w:r>
        <w:rPr>
          <w:rStyle w:val="CodeInline"/>
        </w:rPr>
        <w:t>LIB</w:t>
      </w:r>
      <w:r>
        <w:t xml:space="preserve"> in </w:t>
      </w:r>
      <w:hyperlink w:anchor="md_save" w:history="1">
        <w:r>
          <w:rPr>
            <w:color w:val="1F4E79"/>
            <w:u w:val="single"/>
          </w:rPr>
          <w:t>Part 3</w:t>
        </w:r>
      </w:hyperlink>
      <w:r>
        <w:t xml:space="preserve">, </w:t>
      </w:r>
      <w:r>
        <w:rPr>
          <w:rStyle w:val="CodeInline"/>
        </w:rPr>
        <w:t>tape_save</w:t>
      </w:r>
      <w:r>
        <w:t xml:space="preserve"> and </w:t>
      </w:r>
      <w:r>
        <w:rPr>
          <w:rStyle w:val="CodeInline"/>
        </w:rPr>
        <w:t>tape_load</w:t>
      </w:r>
      <w:r>
        <w:t xml:space="preserve"> in </w:t>
      </w:r>
      <w:r>
        <w:t>Part 4</w:t>
      </w:r>
      <w:r>
        <w:t xml:space="preserve">, </w:t>
      </w:r>
      <w:r>
        <w:t>Part 6</w:t>
      </w:r>
      <w:r>
        <w:t>.</w:t>
      </w:r>
    </w:p>
    <w:p>
      <w:bookmarkStart w:id="177" w:name="md_the_editor"/>
      <w:pPr>
        <w:pStyle w:val="Heading2"/>
      </w:pPr>
      <w:r>
        <w:t>The editor</w:t>
      </w:r>
      <w:bookmarkEnd w:id="177"/>
    </w:p>
    <w:p>
      <w:r>
        <w:t xml:space="preserve">When Leap-C starts, the screen is white with a black </w:t>
      </w:r>
      <w:r>
        <w:rPr>
          <w:b/>
        </w:rPr>
        <w:t>status row</w:t>
      </w:r>
      <w:r>
        <w:t xml:space="preserve"> at the bottom. There is no </w:t>
      </w:r>
      <w:r>
        <w:rPr>
          <w:rStyle w:val="CodeInline"/>
        </w:rPr>
        <w:t>OK</w:t>
      </w:r>
      <w:r>
        <w:t xml:space="preserve"> prompt: you are in the editor, which shows the program on rows 0 to 22, and row 23 is the status row.</w:t>
      </w:r>
    </w:p>
    <w:p>
      <w:pPr>
        <w:pStyle w:val="ListBullet"/>
      </w:pPr>
      <w:r>
        <w:t xml:space="preserve">The status row shows </w:t>
      </w:r>
      <w:r>
        <w:rPr>
          <w:rStyle w:val="CodeInline"/>
        </w:rPr>
        <w:t>LINE n/m</w:t>
      </w:r>
      <w:r>
        <w:t xml:space="preserve">: the line the cursor is on, and the number of lines. It also shows </w:t>
      </w:r>
      <w:r>
        <w:rPr>
          <w:rStyle w:val="CodeInline"/>
        </w:rPr>
        <w:t>COMPILING</w:t>
      </w:r>
      <w:r>
        <w:t xml:space="preserve"> and the tape messages, and carries three coloured squares, red, green and blue, at the right.</w:t>
      </w:r>
    </w:p>
    <w:p>
      <w:pPr>
        <w:pStyle w:val="ListBullet"/>
      </w:pPr>
      <w:r>
        <w:t xml:space="preserve">You edit </w:t>
      </w:r>
      <w:r>
        <w:rPr>
          <w:b/>
        </w:rPr>
        <w:t>one line at a time</w:t>
      </w:r>
      <w:r>
        <w:t>. Type; move with the cursor keys; ENTER stores the line and goes on to the next. Moving off a line with UP or DOWN stores it too.</w:t>
      </w:r>
    </w:p>
    <w:p>
      <w:pPr>
        <w:pStyle w:val="ListBullet"/>
      </w:pPr>
      <w:r>
        <w:t xml:space="preserve">A line longer than 32 characters </w:t>
      </w:r>
      <w:r>
        <w:rPr>
          <w:b/>
        </w:rPr>
        <w:t>wraps</w:t>
      </w:r>
      <w:r>
        <w:t xml:space="preserve"> at its last space (or at the 32nd character) onto up to four rows. The cursor's line is always shown whole.</w:t>
      </w:r>
    </w:p>
    <w:p>
      <w:pPr>
        <w:pStyle w:val="ListBullet"/>
      </w:pPr>
      <w:r>
        <w:t xml:space="preserve">A line that does not fit in the source store gives </w:t>
      </w:r>
      <w:r>
        <w:rPr>
          <w:rStyle w:val="CodeInline"/>
        </w:rPr>
        <w:t>PROGRAM FULL</w:t>
      </w:r>
      <w:r>
        <w:t xml:space="preserve"> and stays in the edit buffer.</w:t>
      </w:r>
    </w:p>
    <w:p>
      <w:pPr>
        <w:pStyle w:val="ListBullet"/>
      </w:pPr>
      <w:r>
        <w:t xml:space="preserve">When you leave a line, the </w:t>
      </w:r>
      <w:r>
        <w:rPr>
          <w:b/>
        </w:rPr>
        <w:t>C keywords in it turn bold</w:t>
      </w:r>
      <w:r>
        <w:t xml:space="preserve">, so a misspelt </w:t>
      </w:r>
      <w:r>
        <w:rPr>
          <w:rStyle w:val="CodeInline"/>
        </w:rPr>
        <w:t>whlie</w:t>
      </w:r>
      <w:r>
        <w:t xml:space="preserve"> shows. Words that only contain a keyword (</w:t>
      </w:r>
      <w:r>
        <w:rPr>
          <w:rStyle w:val="CodeInline"/>
        </w:rPr>
        <w:t>int1</w:t>
      </w:r>
      <w:r>
        <w:t>), other cases (</w:t>
      </w:r>
      <w:r>
        <w:rPr>
          <w:rStyle w:val="CodeInline"/>
        </w:rPr>
        <w:t>INT</w:t>
      </w:r>
      <w:r>
        <w:t>), and anything in a string, character constant or comment stay plain.</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Key</w:t>
            </w:r>
          </w:p>
        </w:tc>
        <w:tc>
          <w:tcPr>
            <w:tcW w:type="dxa" w:w="5040"/>
            <w:shd w:fill="1F4E79"/>
          </w:tcPr>
          <w:p>
            <w:r>
              <w:rPr>
                <w:b/>
                <w:color w:val="FFFFFF"/>
              </w:rPr>
              <w:t>Does</w:t>
            </w:r>
          </w:p>
        </w:tc>
      </w:tr>
      <w:tr>
        <w:tc>
          <w:tcPr>
            <w:tcW w:type="dxa" w:w="5040"/>
          </w:tcPr>
          <w:p>
            <w:r>
              <w:t>letters, digits, SPACE</w:t>
            </w:r>
          </w:p>
        </w:tc>
        <w:tc>
          <w:tcPr>
            <w:tcW w:type="dxa" w:w="5040"/>
          </w:tcPr>
          <w:p>
            <w:r>
              <w:t>type; CAPS SHIFT + letter gives a capital</w:t>
            </w:r>
          </w:p>
        </w:tc>
      </w:tr>
      <w:tr>
        <w:tc>
          <w:tcPr>
            <w:tcW w:type="dxa" w:w="5040"/>
          </w:tcPr>
          <w:p>
            <w:r>
              <w:t>SYMBOL SHIFT + key</w:t>
            </w:r>
          </w:p>
        </w:tc>
        <w:tc>
          <w:tcPr>
            <w:tcW w:type="dxa" w:w="5040"/>
          </w:tcPr>
          <w:p>
            <w:r>
              <w:t>punctuation (table below)</w:t>
            </w:r>
          </w:p>
        </w:tc>
      </w:tr>
      <w:tr>
        <w:tc>
          <w:tcPr>
            <w:tcW w:type="dxa" w:w="5040"/>
          </w:tcPr>
          <w:p>
            <w:r>
              <w:t>ENTER</w:t>
            </w:r>
          </w:p>
        </w:tc>
        <w:tc>
          <w:tcPr>
            <w:tcW w:type="dxa" w:w="5040"/>
          </w:tcPr>
          <w:p>
            <w:r>
              <w:t>store the line and go to the next</w:t>
            </w:r>
          </w:p>
        </w:tc>
      </w:tr>
      <w:tr>
        <w:tc>
          <w:tcPr>
            <w:tcW w:type="dxa" w:w="5040"/>
          </w:tcPr>
          <w:p>
            <w:r>
              <w:t>CAPS SHIFT + 5 / 8</w:t>
            </w:r>
          </w:p>
        </w:tc>
        <w:tc>
          <w:tcPr>
            <w:tcW w:type="dxa" w:w="5040"/>
          </w:tcPr>
          <w:p>
            <w:r>
              <w:t>cursor left / right</w:t>
            </w:r>
          </w:p>
        </w:tc>
      </w:tr>
      <w:tr>
        <w:tc>
          <w:tcPr>
            <w:tcW w:type="dxa" w:w="5040"/>
          </w:tcPr>
          <w:p>
            <w:r>
              <w:t>CAPS SHIFT + 7 / 6</w:t>
            </w:r>
          </w:p>
        </w:tc>
        <w:tc>
          <w:tcPr>
            <w:tcW w:type="dxa" w:w="5040"/>
          </w:tcPr>
          <w:p>
            <w:r>
              <w:t>cursor up / down (between the rows of a wrapped line first)</w:t>
            </w:r>
          </w:p>
        </w:tc>
      </w:tr>
      <w:tr>
        <w:tc>
          <w:tcPr>
            <w:tcW w:type="dxa" w:w="5040"/>
          </w:tcPr>
          <w:p>
            <w:r>
              <w:t>CAPS SHIFT + 0 (DELETE)</w:t>
            </w:r>
          </w:p>
        </w:tc>
        <w:tc>
          <w:tcPr>
            <w:tcW w:type="dxa" w:w="5040"/>
          </w:tcPr>
          <w:p>
            <w:r>
              <w:t>delete the character before the cursor; on an empty line, delete the line</w:t>
            </w:r>
          </w:p>
        </w:tc>
      </w:tr>
      <w:tr>
        <w:tc>
          <w:tcPr>
            <w:tcW w:type="dxa" w:w="5040"/>
          </w:tcPr>
          <w:p>
            <w:r>
              <w:t>CAPS SHIFT + 1</w:t>
            </w:r>
          </w:p>
        </w:tc>
        <w:tc>
          <w:tcPr>
            <w:tcW w:type="dxa" w:w="5040"/>
          </w:tcPr>
          <w:p>
            <w:r>
              <w:t>delete the whole line</w:t>
            </w:r>
          </w:p>
        </w:tc>
      </w:tr>
      <w:tr>
        <w:tc>
          <w:tcPr>
            <w:tcW w:type="dxa" w:w="5040"/>
          </w:tcPr>
          <w:p>
            <w:r>
              <w:t>CAPS SHIFT + ENTER</w:t>
            </w:r>
          </w:p>
        </w:tc>
        <w:tc>
          <w:tcPr>
            <w:tcW w:type="dxa" w:w="5040"/>
          </w:tcPr>
          <w:p>
            <w:r>
              <w:t>insert an empty line before this one</w:t>
            </w:r>
          </w:p>
        </w:tc>
      </w:tr>
      <w:tr>
        <w:tc>
          <w:tcPr>
            <w:tcW w:type="dxa" w:w="5040"/>
          </w:tcPr>
          <w:p>
            <w:r>
              <w:t>BREAK (CAPS SHIFT + SPACE)</w:t>
            </w:r>
          </w:p>
        </w:tc>
        <w:tc>
          <w:tcPr>
            <w:tcW w:type="dxa" w:w="5040"/>
          </w:tcPr>
          <w:p>
            <w:r>
              <w:t>ignored in the editor; stops a program, a listing or a tape command</w:t>
            </w:r>
          </w:p>
        </w:tc>
      </w:tr>
    </w:tbl>
    <w:p/>
    <w:p>
      <w:r>
        <w:t>The punctuation of C, typed with SYMBOL SHIFT and a key (the first eight are Leap-C's own, the rest are the TS2068's):</w:t>
      </w:r>
    </w:p>
    <w:tbl>
      <w:tblPr>
        <w:tblStyle w:val="LightShading-Accent1"/>
        <w:tblW w:type="auto" w:w="0"/>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fill="1F4E79"/>
          </w:tcPr>
          <w:p>
            <w:r>
              <w:rPr>
                <w:b/>
                <w:color w:val="FFFFFF"/>
              </w:rPr>
            </w:r>
            <w:r>
              <w:rPr>
                <w:rStyle w:val="CodeInline"/>
                <w:b/>
                <w:color w:val="FFFFFF"/>
              </w:rPr>
              <w:t>[</w:t>
            </w:r>
            <w:r>
              <w:rPr>
                <w:b/>
                <w:color w:val="FFFFFF"/>
              </w:rPr>
              <w:t xml:space="preserve"> Y</w:t>
            </w:r>
          </w:p>
        </w:tc>
        <w:tc>
          <w:tcPr>
            <w:tcW w:type="dxa" w:w="1260"/>
            <w:shd w:fill="1F4E79"/>
          </w:tcPr>
          <w:p>
            <w:r>
              <w:rPr>
                <w:b/>
                <w:color w:val="FFFFFF"/>
              </w:rPr>
            </w:r>
            <w:r>
              <w:rPr>
                <w:rStyle w:val="CodeInline"/>
                <w:b/>
                <w:color w:val="FFFFFF"/>
              </w:rPr>
              <w:t>]</w:t>
            </w:r>
            <w:r>
              <w:rPr>
                <w:b/>
                <w:color w:val="FFFFFF"/>
              </w:rPr>
              <w:t xml:space="preserve"> U</w:t>
            </w:r>
          </w:p>
        </w:tc>
        <w:tc>
          <w:tcPr>
            <w:tcW w:type="dxa" w:w="1260"/>
            <w:shd w:fill="1F4E79"/>
          </w:tcPr>
          <w:p>
            <w:r>
              <w:rPr>
                <w:b/>
                <w:color w:val="FFFFFF"/>
              </w:rPr>
            </w:r>
            <w:r>
              <w:rPr>
                <w:rStyle w:val="CodeInline"/>
                <w:b/>
                <w:color w:val="FFFFFF"/>
              </w:rPr>
              <w:t>{</w:t>
            </w:r>
            <w:r>
              <w:rPr>
                <w:b/>
                <w:color w:val="FFFFFF"/>
              </w:rPr>
              <w:t xml:space="preserve"> F</w:t>
            </w:r>
          </w:p>
        </w:tc>
        <w:tc>
          <w:tcPr>
            <w:tcW w:type="dxa" w:w="1260"/>
            <w:shd w:fill="1F4E79"/>
          </w:tcPr>
          <w:p>
            <w:r>
              <w:rPr>
                <w:b/>
                <w:color w:val="FFFFFF"/>
              </w:rPr>
            </w:r>
            <w:r>
              <w:rPr>
                <w:rStyle w:val="CodeInline"/>
                <w:b/>
                <w:color w:val="FFFFFF"/>
              </w:rPr>
              <w:t>}</w:t>
            </w:r>
            <w:r>
              <w:rPr>
                <w:b/>
                <w:color w:val="FFFFFF"/>
              </w:rPr>
              <w:t xml:space="preserve"> G</w:t>
            </w:r>
          </w:p>
        </w:tc>
        <w:tc>
          <w:tcPr>
            <w:tcW w:type="dxa" w:w="1260"/>
            <w:shd w:fill="1F4E79"/>
          </w:tcPr>
          <w:p>
            <w:r>
              <w:rPr>
                <w:b/>
                <w:color w:val="FFFFFF"/>
              </w:rPr>
            </w:r>
            <w:r>
              <w:rPr>
                <w:rStyle w:val="CodeInline"/>
                <w:b/>
                <w:color w:val="FFFFFF"/>
              </w:rPr>
              <w:t>|</w:t>
            </w:r>
            <w:r>
              <w:rPr>
                <w:b/>
                <w:color w:val="FFFFFF"/>
              </w:rPr>
              <w:t xml:space="preserve"> S</w:t>
            </w:r>
          </w:p>
        </w:tc>
        <w:tc>
          <w:tcPr>
            <w:tcW w:type="dxa" w:w="1260"/>
            <w:shd w:fill="1F4E79"/>
          </w:tcPr>
          <w:p>
            <w:r>
              <w:rPr>
                <w:b/>
                <w:color w:val="FFFFFF"/>
              </w:rPr>
            </w:r>
            <w:r>
              <w:rPr>
                <w:rStyle w:val="CodeInline"/>
                <w:b/>
                <w:color w:val="FFFFFF"/>
              </w:rPr>
              <w:t>~</w:t>
            </w:r>
            <w:r>
              <w:rPr>
                <w:b/>
                <w:color w:val="FFFFFF"/>
              </w:rPr>
              <w:t xml:space="preserve"> A</w:t>
            </w:r>
          </w:p>
        </w:tc>
        <w:tc>
          <w:tcPr>
            <w:tcW w:type="dxa" w:w="1260"/>
            <w:shd w:fill="1F4E79"/>
          </w:tcPr>
          <w:p>
            <w:r>
              <w:rPr>
                <w:b/>
                <w:color w:val="FFFFFF"/>
              </w:rPr>
            </w:r>
            <w:r>
              <w:rPr>
                <w:rStyle w:val="CodeInline"/>
                <w:b/>
                <w:color w:val="FFFFFF"/>
              </w:rPr>
              <w:t>^</w:t>
            </w:r>
            <w:r>
              <w:rPr>
                <w:b/>
                <w:color w:val="FFFFFF"/>
              </w:rPr>
              <w:t xml:space="preserve"> H</w:t>
            </w:r>
          </w:p>
        </w:tc>
        <w:tc>
          <w:tcPr>
            <w:tcW w:type="dxa" w:w="1260"/>
            <w:shd w:fill="1F4E79"/>
          </w:tcPr>
          <w:p>
            <w:r>
              <w:rPr>
                <w:b/>
                <w:color w:val="FFFFFF"/>
              </w:rPr>
            </w:r>
            <w:r>
              <w:rPr>
                <w:rStyle w:val="CodeInline"/>
                <w:b/>
                <w:color w:val="FFFFFF"/>
              </w:rPr>
              <w:t>\</w:t>
            </w:r>
            <w:r>
              <w:rPr>
                <w:b/>
                <w:color w:val="FFFFFF"/>
              </w:rPr>
              <w:t xml:space="preserve"> D</w:t>
            </w:r>
          </w:p>
        </w:tc>
      </w:tr>
      <w:tr>
        <w:tc>
          <w:tcPr>
            <w:tcW w:type="dxa" w:w="1260"/>
          </w:tcPr>
          <w:p>
            <w:r/>
            <w:r>
              <w:rPr>
                <w:rStyle w:val="CodeInline"/>
              </w:rPr>
              <w:t>!</w:t>
            </w:r>
            <w:r>
              <w:t xml:space="preserve"> 1</w:t>
            </w:r>
          </w:p>
        </w:tc>
        <w:tc>
          <w:tcPr>
            <w:tcW w:type="dxa" w:w="1260"/>
          </w:tcPr>
          <w:p>
            <w:r/>
            <w:r>
              <w:rPr>
                <w:rStyle w:val="CodeInline"/>
              </w:rPr>
              <w:t>@</w:t>
            </w:r>
            <w:r>
              <w:t xml:space="preserve"> 2</w:t>
            </w:r>
          </w:p>
        </w:tc>
        <w:tc>
          <w:tcPr>
            <w:tcW w:type="dxa" w:w="1260"/>
          </w:tcPr>
          <w:p>
            <w:r/>
            <w:r>
              <w:rPr>
                <w:rStyle w:val="CodeInline"/>
              </w:rPr>
              <w:t>#</w:t>
            </w:r>
            <w:r>
              <w:t xml:space="preserve"> 3</w:t>
            </w:r>
          </w:p>
        </w:tc>
        <w:tc>
          <w:tcPr>
            <w:tcW w:type="dxa" w:w="1260"/>
          </w:tcPr>
          <w:p>
            <w:r/>
            <w:r>
              <w:rPr>
                <w:rStyle w:val="CodeInline"/>
              </w:rPr>
              <w:t>$</w:t>
            </w:r>
            <w:r>
              <w:t xml:space="preserve"> 4</w:t>
            </w:r>
          </w:p>
        </w:tc>
        <w:tc>
          <w:tcPr>
            <w:tcW w:type="dxa" w:w="1260"/>
          </w:tcPr>
          <w:p>
            <w:r/>
            <w:r>
              <w:rPr>
                <w:rStyle w:val="CodeInline"/>
              </w:rPr>
              <w:t>%</w:t>
            </w:r>
            <w:r>
              <w:t xml:space="preserve"> 5</w:t>
            </w:r>
          </w:p>
        </w:tc>
        <w:tc>
          <w:tcPr>
            <w:tcW w:type="dxa" w:w="1260"/>
          </w:tcPr>
          <w:p>
            <w:r/>
            <w:r>
              <w:rPr>
                <w:rStyle w:val="CodeInline"/>
              </w:rPr>
              <w:t>&amp;</w:t>
            </w:r>
            <w:r>
              <w:t xml:space="preserve"> 6</w:t>
            </w:r>
          </w:p>
        </w:tc>
        <w:tc>
          <w:tcPr>
            <w:tcW w:type="dxa" w:w="1260"/>
          </w:tcPr>
          <w:p>
            <w:r/>
            <w:r>
              <w:rPr>
                <w:rStyle w:val="CodeInline"/>
              </w:rPr>
              <w:t>'</w:t>
            </w:r>
            <w:r>
              <w:t xml:space="preserve"> 7</w:t>
            </w:r>
          </w:p>
        </w:tc>
        <w:tc>
          <w:tcPr>
            <w:tcW w:type="dxa" w:w="1260"/>
          </w:tcPr>
          <w:p>
            <w:r/>
            <w:r>
              <w:rPr>
                <w:rStyle w:val="CodeInline"/>
              </w:rPr>
              <w:t>(</w:t>
            </w:r>
            <w:r>
              <w:t xml:space="preserve"> 8</w:t>
            </w:r>
          </w:p>
        </w:tc>
      </w:tr>
      <w:tr>
        <w:tc>
          <w:tcPr>
            <w:tcW w:type="dxa" w:w="1260"/>
          </w:tcPr>
          <w:p>
            <w:r/>
            <w:r>
              <w:rPr>
                <w:rStyle w:val="CodeInline"/>
              </w:rPr>
              <w:t>)</w:t>
            </w:r>
            <w:r>
              <w:t xml:space="preserve"> 9</w:t>
            </w:r>
          </w:p>
        </w:tc>
        <w:tc>
          <w:tcPr>
            <w:tcW w:type="dxa" w:w="1260"/>
          </w:tcPr>
          <w:p>
            <w:r/>
            <w:r>
              <w:rPr>
                <w:rStyle w:val="CodeInline"/>
              </w:rPr>
              <w:t>_</w:t>
            </w:r>
            <w:r>
              <w:t xml:space="preserve"> 0</w:t>
            </w:r>
          </w:p>
        </w:tc>
        <w:tc>
          <w:tcPr>
            <w:tcW w:type="dxa" w:w="1260"/>
          </w:tcPr>
          <w:p>
            <w:r/>
            <w:r>
              <w:rPr>
                <w:rStyle w:val="CodeInline"/>
              </w:rPr>
              <w:t>"</w:t>
            </w:r>
            <w:r>
              <w:t xml:space="preserve"> P</w:t>
            </w:r>
          </w:p>
        </w:tc>
        <w:tc>
          <w:tcPr>
            <w:tcW w:type="dxa" w:w="1260"/>
          </w:tcPr>
          <w:p>
            <w:r/>
            <w:r>
              <w:rPr>
                <w:rStyle w:val="CodeInline"/>
              </w:rPr>
              <w:t>;</w:t>
            </w:r>
            <w:r>
              <w:t xml:space="preserve"> O</w:t>
            </w:r>
          </w:p>
        </w:tc>
        <w:tc>
          <w:tcPr>
            <w:tcW w:type="dxa" w:w="1260"/>
          </w:tcPr>
          <w:p>
            <w:r/>
            <w:r>
              <w:rPr>
                <w:rStyle w:val="CodeInline"/>
              </w:rPr>
              <w:t>:</w:t>
            </w:r>
            <w:r>
              <w:t xml:space="preserve"> Z</w:t>
            </w:r>
          </w:p>
        </w:tc>
        <w:tc>
          <w:tcPr>
            <w:tcW w:type="dxa" w:w="1260"/>
          </w:tcPr>
          <w:p>
            <w:r/>
            <w:r>
              <w:rPr>
                <w:rStyle w:val="CodeInline"/>
              </w:rPr>
              <w:t>&lt;</w:t>
            </w:r>
            <w:r>
              <w:t xml:space="preserve"> R</w:t>
            </w:r>
          </w:p>
        </w:tc>
        <w:tc>
          <w:tcPr>
            <w:tcW w:type="dxa" w:w="1260"/>
          </w:tcPr>
          <w:p>
            <w:r/>
            <w:r>
              <w:rPr>
                <w:rStyle w:val="CodeInline"/>
              </w:rPr>
              <w:t>&gt;</w:t>
            </w:r>
            <w:r>
              <w:t xml:space="preserve"> T</w:t>
            </w:r>
          </w:p>
        </w:tc>
        <w:tc>
          <w:tcPr>
            <w:tcW w:type="dxa" w:w="1260"/>
          </w:tcPr>
          <w:p>
            <w:r/>
            <w:r>
              <w:rPr>
                <w:rStyle w:val="CodeInline"/>
              </w:rPr>
              <w:t>?</w:t>
            </w:r>
            <w:r>
              <w:t xml:space="preserve"> C</w:t>
            </w:r>
          </w:p>
        </w:tc>
      </w:tr>
      <w:tr>
        <w:tc>
          <w:tcPr>
            <w:tcW w:type="dxa" w:w="1260"/>
          </w:tcPr>
          <w:p>
            <w:r/>
            <w:r>
              <w:rPr>
                <w:rStyle w:val="CodeInline"/>
              </w:rPr>
              <w:t>=</w:t>
            </w:r>
            <w:r>
              <w:t xml:space="preserve"> L</w:t>
            </w:r>
          </w:p>
        </w:tc>
        <w:tc>
          <w:tcPr>
            <w:tcW w:type="dxa" w:w="1260"/>
          </w:tcPr>
          <w:p>
            <w:r/>
            <w:r>
              <w:rPr>
                <w:rStyle w:val="CodeInline"/>
              </w:rPr>
              <w:t>+</w:t>
            </w:r>
            <w:r>
              <w:t xml:space="preserve"> K</w:t>
            </w:r>
          </w:p>
        </w:tc>
        <w:tc>
          <w:tcPr>
            <w:tcW w:type="dxa" w:w="1260"/>
          </w:tcPr>
          <w:p>
            <w:r/>
            <w:r>
              <w:rPr>
                <w:rStyle w:val="CodeInline"/>
              </w:rPr>
              <w:t>-</w:t>
            </w:r>
            <w:r>
              <w:t xml:space="preserve"> J</w:t>
            </w:r>
          </w:p>
        </w:tc>
        <w:tc>
          <w:tcPr>
            <w:tcW w:type="dxa" w:w="1260"/>
          </w:tcPr>
          <w:p>
            <w:r/>
            <w:r>
              <w:rPr>
                <w:rStyle w:val="CodeInline"/>
              </w:rPr>
              <w:t>*</w:t>
            </w:r>
            <w:r>
              <w:t xml:space="preserve"> B</w:t>
            </w:r>
          </w:p>
        </w:tc>
        <w:tc>
          <w:tcPr>
            <w:tcW w:type="dxa" w:w="1260"/>
          </w:tcPr>
          <w:p>
            <w:r/>
            <w:r>
              <w:rPr>
                <w:rStyle w:val="CodeInline"/>
              </w:rPr>
              <w:t>/</w:t>
            </w:r>
            <w:r>
              <w:t xml:space="preserve"> V</w:t>
            </w:r>
          </w:p>
        </w:tc>
        <w:tc>
          <w:tcPr>
            <w:tcW w:type="dxa" w:w="1260"/>
          </w:tcPr>
          <w:p>
            <w:r/>
            <w:r>
              <w:rPr>
                <w:rStyle w:val="CodeInline"/>
              </w:rPr>
              <w:t>,</w:t>
            </w:r>
            <w:r>
              <w:t xml:space="preserve"> N</w:t>
            </w:r>
          </w:p>
        </w:tc>
        <w:tc>
          <w:tcPr>
            <w:tcW w:type="dxa" w:w="1260"/>
          </w:tcPr>
          <w:p>
            <w:r/>
            <w:r>
              <w:rPr>
                <w:rStyle w:val="CodeInline"/>
              </w:rPr>
              <w:t>.</w:t>
            </w:r>
            <w:r>
              <w:t xml:space="preserve"> M</w:t>
            </w:r>
          </w:p>
        </w:tc>
        <w:tc>
          <w:tcPr>
            <w:tcW w:type="dxa" w:w="1260"/>
          </w:tcPr>
          <w:p>
            <w:r/>
          </w:p>
        </w:tc>
      </w:tr>
    </w:tbl>
    <w:p/>
    <w:p>
      <w:r>
        <w:t xml:space="preserve">Two-character operators are typed one character at a time: </w:t>
      </w:r>
      <w:r>
        <w:rPr>
          <w:rStyle w:val="CodeInline"/>
        </w:rPr>
        <w:t>&lt;=</w:t>
      </w:r>
      <w:r>
        <w:t xml:space="preserve"> is SYMBOL SHIFT + R, then SYMBOL SHIFT + L. Two letters pressed together type nothing.</w:t>
      </w:r>
    </w:p>
    <w:p>
      <w:r/>
      <w:r>
        <w:rPr>
          <w:b/>
        </w:rPr>
        <w:t>Commands.</w:t>
      </w:r>
      <w:r>
        <w:t xml:space="preserve"> A command is typed </w:t>
      </w:r>
      <w:r>
        <w:rPr>
          <w:b/>
        </w:rPr>
        <w:t>alone on the empty line after the last line</w:t>
      </w:r>
      <w:r>
        <w:t xml:space="preserve"> of the program (the </w:t>
      </w:r>
      <w:r>
        <w:rPr>
          <w:i/>
        </w:rPr>
        <w:t>append line</w:t>
      </w:r>
      <w:r>
        <w:t xml:space="preserve">), in upper or lower case. Anything else there becomes a new line of the program. </w:t>
      </w:r>
      <w:r>
        <w:rPr>
          <w:rStyle w:val="CodeInline"/>
        </w:rPr>
        <w:t>RUN</w:t>
      </w:r>
      <w:r>
        <w:t xml:space="preserve"> compiles and runs; </w:t>
      </w:r>
      <w:r>
        <w:rPr>
          <w:rStyle w:val="CodeInline"/>
        </w:rPr>
        <w:t>LIST</w:t>
      </w:r>
      <w:r>
        <w:t xml:space="preserve"> shows the program a page at a time (a key shows the next page, BREAK ends the listing); </w:t>
      </w:r>
      <w:r>
        <w:rPr>
          <w:rStyle w:val="CodeInline"/>
        </w:rPr>
        <w:t>FREE</w:t>
      </w:r>
      <w:r>
        <w:t xml:space="preserve"> shows the memory; </w:t>
      </w:r>
      <w:r>
        <w:rPr>
          <w:rStyle w:val="CodeInline"/>
        </w:rPr>
        <w:t>NEW</w:t>
      </w:r>
      <w:r>
        <w:t xml:space="preserve"> clears the program; </w:t>
      </w:r>
      <w:r>
        <w:rPr>
          <w:rStyle w:val="CodeInline"/>
        </w:rPr>
        <w:t>SAVE</w:t>
      </w:r>
      <w:r>
        <w:t xml:space="preserve">, </w:t>
      </w:r>
      <w:r>
        <w:rPr>
          <w:rStyle w:val="CodeInline"/>
        </w:rPr>
        <w:t>LOAD</w:t>
      </w:r>
      <w:r>
        <w:t xml:space="preserve">, </w:t>
      </w:r>
      <w:r>
        <w:rPr>
          <w:rStyle w:val="CodeInline"/>
        </w:rPr>
        <w:t>VERIFY</w:t>
      </w:r>
      <w:r>
        <w:t xml:space="preserve"> and </w:t>
      </w:r>
      <w:r>
        <w:rPr>
          <w:rStyle w:val="CodeInline"/>
        </w:rPr>
        <w:t>LIB</w:t>
      </w:r>
      <w:r>
        <w:t xml:space="preserve"> work with the tape. A word that begins like a command but is not one (</w:t>
      </w:r>
      <w:r>
        <w:rPr>
          <w:rStyle w:val="CodeInline"/>
        </w:rPr>
        <w:t>save(x);</w:t>
      </w:r>
      <w:r>
        <w:t xml:space="preserve">) is source. See </w:t>
      </w:r>
      <w:hyperlink w:anchor="md_run" w:history="1">
        <w:r>
          <w:rPr>
            <w:color w:val="1F4E79"/>
            <w:u w:val="single"/>
          </w:rPr>
          <w:t>Part 3</w:t>
        </w:r>
      </w:hyperlink>
      <w:r>
        <w:t>.</w:t>
      </w:r>
    </w:p>
    <w:p>
      <w:r/>
      <w:r>
        <w:rPr>
          <w:b/>
        </w:rPr>
        <w:t>After a report, press a key once every key is up.</w:t>
      </w:r>
      <w:r>
        <w:t xml:space="preserve"> Every command ends with a report on rows 22 and 23, which stays until you press a key. Leap-C ignores a key that was still held from the command (the ENTER of </w:t>
      </w:r>
      <w:r>
        <w:rPr>
          <w:rStyle w:val="CodeInline"/>
        </w:rPr>
        <w:t>RUN</w:t>
      </w:r>
      <w:r>
        <w:t xml:space="preserve">, or BREAK), and drops a key that was latched meanwhile, so a report cannot vanish before you read it: </w:t>
      </w:r>
      <w:r>
        <w:rPr>
          <w:b/>
        </w:rPr>
        <w:t>let go of everything, then press one key</w:t>
      </w:r>
      <w:r>
        <w:t>. The key is not typed. Then the editor is redrawn with your program as it was; after a compile error or a runtime error the cursor is on the line, and at the place the report gave.</w:t>
      </w:r>
    </w:p>
    <w:p>
      <w:r/>
      <w:r>
        <w:rPr>
          <w:b/>
        </w:rPr>
        <w:t>See also</w:t>
      </w:r>
      <w:r>
        <w:t xml:space="preserve"> </w:t>
      </w:r>
      <w:hyperlink w:anchor="md_compiling" w:history="1">
        <w:r>
          <w:rPr>
            <w:color w:val="1F4E79"/>
            <w:u w:val="single"/>
          </w:rPr>
          <w:t>Compiling</w:t>
        </w:r>
      </w:hyperlink>
      <w:r>
        <w:t xml:space="preserve">, </w:t>
      </w:r>
      <w:hyperlink w:anchor="md_errors" w:history="1">
        <w:r>
          <w:rPr>
            <w:color w:val="1F4E79"/>
            <w:u w:val="single"/>
          </w:rPr>
          <w:t>Errors</w:t>
        </w:r>
      </w:hyperlink>
      <w:r>
        <w:t xml:space="preserve">, </w:t>
      </w:r>
      <w:hyperlink w:anchor="md_programs" w:history="1">
        <w:r>
          <w:rPr>
            <w:color w:val="1F4E79"/>
            <w:u w:val="single"/>
          </w:rPr>
          <w:t>Programs</w:t>
        </w:r>
      </w:hyperlink>
      <w:r>
        <w:t xml:space="preserve">, </w:t>
      </w:r>
      <w:hyperlink w:anchor="md_run" w:history="1">
        <w:r>
          <w:rPr>
            <w:color w:val="1F4E79"/>
            <w:u w:val="single"/>
          </w:rPr>
          <w:t>Part 3</w:t>
        </w:r>
      </w:hyperlink>
      <w:r>
        <w:t xml:space="preserve">, </w:t>
      </w:r>
      <w:hyperlink w:anchor="md_appendix_d_character_set_and_keyboard" w:history="1">
        <w:r>
          <w:rPr>
            <w:color w:val="1F4E79"/>
            <w:u w:val="single"/>
          </w:rPr>
          <w:t>Appendix D</w:t>
        </w:r>
      </w:hyperlink>
      <w:r>
        <w:t>.</w:t>
      </w:r>
    </w:p>
    <w:p>
      <w:bookmarkStart w:id="178" w:name="md_the_preprocessor"/>
      <w:pPr>
        <w:pStyle w:val="Heading2"/>
      </w:pPr>
      <w:r>
        <w:t>The preprocessor</w:t>
      </w:r>
      <w:bookmarkEnd w:id="178"/>
    </w:p>
    <w:p>
      <w:r>
        <w:t xml:space="preserve">The preprocessor changes the program text before the compiler reads it. In Leap-C it is small, and does only a few things. A directive is a </w:t>
      </w:r>
      <w:r>
        <w:rPr>
          <w:rStyle w:val="CodeInline"/>
        </w:rPr>
        <w:t>#</w:t>
      </w:r>
      <w:r>
        <w:t xml:space="preserve"> that is the first token on its line.</w:t>
      </w:r>
    </w:p>
    <w:p>
      <w:pPr>
        <w:pStyle w:val="ListBullet"/>
      </w:pPr>
      <w:r/>
      <w:r>
        <w:rPr>
          <w:b/>
        </w:rPr>
        <w:t>`#define NAME replacement`</w:t>
      </w:r>
      <w:r>
        <w:t xml:space="preserve"> defines an object-like macro: wherever </w:t>
      </w:r>
      <w:r>
        <w:rPr>
          <w:rStyle w:val="CodeInline"/>
        </w:rPr>
        <w:t>NAME</w:t>
      </w:r>
      <w:r>
        <w:t xml:space="preserve"> appears afterwards as a word, the replacement, the rest of its line, stands instead. The replacement is checked for lexical errors where it is defined, and expanded where it is used. A macro's own name inside its expansion stays a plain name, so a macro cannot call itself. Macros may use other macros, nested up to 8 deep, and one expansion makes at most 255 tokens (</w:t>
      </w:r>
      <w:r>
        <w:rPr>
          <w:rStyle w:val="CodeInline"/>
        </w:rPr>
        <w:t>NESTING TOO DEEP</w:t>
      </w:r>
      <w:r>
        <w:t xml:space="preserve"> beyond).</w:t>
      </w:r>
    </w:p>
    <w:p>
      <w:pPr>
        <w:pStyle w:val="ListBullet"/>
      </w:pPr>
      <w:r/>
      <w:r>
        <w:rPr>
          <w:b/>
        </w:rPr>
        <w:t>`#undef NAME`</w:t>
      </w:r>
      <w:r>
        <w:t xml:space="preserve"> forgets it. Defining a macro that already exists is </w:t>
      </w:r>
      <w:r>
        <w:rPr>
          <w:rStyle w:val="CodeInline"/>
        </w:rPr>
        <w:t>ALREADY DEFINED</w:t>
      </w:r>
      <w:r>
        <w:t xml:space="preserve"> (error 22), even if the text is the same; </w:t>
      </w:r>
      <w:r>
        <w:rPr>
          <w:rStyle w:val="CodeInline"/>
        </w:rPr>
        <w:t>#undef</w:t>
      </w:r>
      <w:r>
        <w:t xml:space="preserve"> it first.</w:t>
      </w:r>
    </w:p>
    <w:p>
      <w:pPr>
        <w:pStyle w:val="ListBullet"/>
      </w:pPr>
      <w:r/>
      <w:r>
        <w:rPr>
          <w:b/>
        </w:rPr>
        <w:t>`#include &lt;leap.h&gt;`</w:t>
      </w:r>
      <w:r>
        <w:t xml:space="preserve"> (or </w:t>
      </w:r>
      <w:r>
        <w:rPr>
          <w:rStyle w:val="CodeInline"/>
        </w:rPr>
        <w:t>"leap.h"</w:t>
      </w:r>
      <w:r>
        <w:t xml:space="preserve">) is accepted and does </w:t>
      </w:r>
      <w:r>
        <w:rPr>
          <w:b/>
        </w:rPr>
        <w:t>nothing</w:t>
      </w:r>
      <w:r>
        <w:t xml:space="preserve">, because the library is built in. Any other </w:t>
      </w:r>
      <w:r>
        <w:rPr>
          <w:rStyle w:val="CodeInline"/>
        </w:rPr>
        <w:t>#include</w:t>
      </w:r>
      <w:r>
        <w:t xml:space="preserve"> is not supported.</w:t>
      </w:r>
    </w:p>
    <w:p>
      <w:pPr>
        <w:pStyle w:val="ListBullet"/>
      </w:pPr>
      <w:r/>
      <w:r>
        <w:rPr>
          <w:b/>
        </w:rPr>
        <w:t>`#pragma hires`</w:t>
      </w:r>
      <w:r>
        <w:t xml:space="preserve"> reserves the memory of the high-resolution screen (see </w:t>
      </w:r>
      <w:hyperlink w:anchor="md_high_resolution" w:history="1">
        <w:r>
          <w:rPr>
            <w:color w:val="1F4E79"/>
            <w:u w:val="single"/>
          </w:rPr>
          <w:t>High resolution</w:t>
        </w:r>
      </w:hyperlink>
      <w:r>
        <w:t xml:space="preserve">). Any other pragma, or one with anything after </w:t>
      </w:r>
      <w:r>
        <w:rPr>
          <w:rStyle w:val="CodeInline"/>
        </w:rPr>
        <w:t>hires</w:t>
      </w:r>
      <w:r>
        <w:t>, is an error. It is the only pragma.</w:t>
      </w:r>
    </w:p>
    <w:p>
      <w:pPr>
        <w:pStyle w:val="ListBullet"/>
      </w:pPr>
      <w:r>
        <w:t>Function-like macros (</w:t>
      </w:r>
      <w:r>
        <w:rPr>
          <w:rStyle w:val="CodeInline"/>
        </w:rPr>
        <w:t>#define f(x)</w:t>
      </w:r>
      <w:r>
        <w:t xml:space="preserve">), </w:t>
      </w:r>
      <w:r>
        <w:rPr>
          <w:rStyle w:val="CodeInline"/>
        </w:rPr>
        <w:t>#if</w:t>
      </w:r>
      <w:r>
        <w:t xml:space="preserve">, </w:t>
      </w:r>
      <w:r>
        <w:rPr>
          <w:rStyle w:val="CodeInline"/>
        </w:rPr>
        <w:t>#ifdef</w:t>
      </w:r>
      <w:r>
        <w:t xml:space="preserve">, </w:t>
      </w:r>
      <w:r>
        <w:rPr>
          <w:rStyle w:val="CodeInline"/>
        </w:rPr>
        <w:t>#error</w:t>
      </w:r>
      <w:r>
        <w:t xml:space="preserve">, </w:t>
      </w:r>
      <w:r>
        <w:rPr>
          <w:rStyle w:val="CodeInline"/>
        </w:rPr>
        <w:t>#line</w:t>
      </w:r>
      <w:r>
        <w:t xml:space="preserve"> and the rest are </w:t>
      </w:r>
      <w:r>
        <w:rPr>
          <w:rStyle w:val="CodeInline"/>
        </w:rPr>
        <w:t>NOT SUPPORTED</w:t>
      </w:r>
      <w:r>
        <w:t>. The names of macros are names: a keyword cannot be one.</w:t>
      </w:r>
    </w:p>
    <w:p>
      <w:r>
        <w:t xml:space="preserve">A macro is expanded where it is </w:t>
      </w:r>
      <w:r>
        <w:rPr>
          <w:i/>
        </w:rPr>
        <w:t>used</w:t>
      </w:r>
      <w:r>
        <w:t>, so changing it between two functions changes what they see:</w:t>
      </w:r>
    </w:p>
    <w:p>
      <w:pPr>
        <w:pStyle w:val="CodeBlock"/>
        <w:shd w:fill="F2F4F7"/>
      </w:pPr>
      <w:r>
        <w:t>// expect: exit 0</w:t>
        <w:br/>
        <w:t>// screen: 0 9 16</w:t>
        <w:br/>
        <w:t>#include &lt;leap.h&gt;</w:t>
        <w:br/>
        <w:t>#define N 3</w:t>
        <w:br/>
        <w:t>#define SQ (N * N)</w:t>
        <w:br/>
        <w:t>int first(void)</w:t>
        <w:br/>
        <w:t>{</w:t>
        <w:br/>
        <w:t xml:space="preserve">    return SQ;</w:t>
        <w:br/>
        <w:t>}</w:t>
        <w:br/>
        <w:t>#undef N</w:t>
        <w:br/>
        <w:t>#define N 4</w:t>
        <w:br/>
        <w:t>int second(void)</w:t>
        <w:br/>
        <w:t>{</w:t>
        <w:br/>
        <w:t xml:space="preserve">    return SQ;</w:t>
        <w:br/>
        <w:t>}</w:t>
        <w:br/>
        <w:t>int main(void)</w:t>
        <w:br/>
        <w:t>{</w:t>
        <w:br/>
        <w:t xml:space="preserve">    cls();</w:t>
        <w:br/>
        <w:t xml:space="preserve">    printf("%d %d\n", first(), second());</w:t>
        <w:br/>
        <w:t xml:space="preserve">    return 0;</w:t>
        <w:br/>
        <w:t>}</w:t>
      </w:r>
    </w:p>
    <w:p>
      <w:pPr>
        <w:pStyle w:val="CodeBlock"/>
        <w:shd w:fill="F2F4F7"/>
      </w:pPr>
      <w:r>
        <w:t>// expect: error E_REDEF 3</w:t>
        <w:br/>
        <w:t>#define N 1</w:t>
        <w:br/>
        <w:t>#define N 1</w:t>
        <w:br/>
        <w:t>int main(void)</w:t>
        <w:br/>
        <w:t>{</w:t>
        <w:br/>
        <w:t xml:space="preserve">    return N;</w:t>
        <w:br/>
        <w:t>}</w:t>
      </w:r>
    </w:p>
    <w:p>
      <w:r>
        <w:t xml:space="preserve">The second </w:t>
      </w:r>
      <w:r>
        <w:rPr>
          <w:rStyle w:val="CodeInline"/>
        </w:rPr>
        <w:t>#define N</w:t>
      </w:r>
      <w:r>
        <w:t xml:space="preserve"> is </w:t>
      </w:r>
      <w:r>
        <w:rPr>
          <w:rStyle w:val="CodeInline"/>
        </w:rPr>
        <w:t>ALREADY DEFINED</w:t>
      </w:r>
      <w:r>
        <w:t xml:space="preserve">, reported on line 3 (the report gives no name for a </w:t>
      </w:r>
      <w:r>
        <w:rPr>
          <w:rStyle w:val="CodeInline"/>
        </w:rPr>
        <w:t>#define</w:t>
      </w:r>
      <w:r>
        <w:t>).</w:t>
      </w:r>
    </w:p>
    <w:p>
      <w:r>
        <w:t xml:space="preserve">Because there is no </w:t>
      </w:r>
      <w:r>
        <w:rPr>
          <w:rStyle w:val="CodeInline"/>
        </w:rPr>
        <w:t>#if</w:t>
      </w:r>
      <w:r>
        <w:t xml:space="preserve">, there is no include guard or conditional compilation: write the one program you want. Constants are better as </w:t>
      </w:r>
      <w:r>
        <w:rPr>
          <w:rStyle w:val="CodeInline"/>
        </w:rPr>
        <w:t>enum</w:t>
      </w:r>
      <w:r>
        <w:t xml:space="preserve"> values or as macros; text such as </w:t>
      </w:r>
      <w:r>
        <w:rPr>
          <w:rStyle w:val="CodeInline"/>
        </w:rPr>
        <w:t>"hello"</w:t>
      </w:r>
      <w:r>
        <w:t xml:space="preserve"> is better as a string.</w:t>
      </w:r>
    </w:p>
    <w:p>
      <w:r/>
      <w:r>
        <w:rPr>
          <w:b/>
        </w:rPr>
        <w:t>See also</w:t>
      </w:r>
      <w:r>
        <w:t xml:space="preserve"> </w:t>
      </w:r>
      <w:hyperlink w:anchor="md_differences_from_standard_c" w:history="1">
        <w:r>
          <w:rPr>
            <w:color w:val="1F4E79"/>
            <w:u w:val="single"/>
          </w:rPr>
          <w:t>Differences from standard C</w:t>
        </w:r>
      </w:hyperlink>
      <w:r>
        <w:t xml:space="preserve">, </w:t>
      </w:r>
      <w:hyperlink w:anchor="md_names" w:history="1">
        <w:r>
          <w:rPr>
            <w:color w:val="1F4E79"/>
            <w:u w:val="single"/>
          </w:rPr>
          <w:t>Names</w:t>
        </w:r>
      </w:hyperlink>
      <w:r>
        <w:t xml:space="preserve">, </w:t>
      </w:r>
      <w:r>
        <w:rPr>
          <w:rStyle w:val="CodeInline"/>
        </w:rPr>
        <w:t>#define</w:t>
      </w:r>
      <w:r>
        <w:t xml:space="preserve">, </w:t>
      </w:r>
      <w:r>
        <w:rPr>
          <w:rStyle w:val="CodeInline"/>
        </w:rPr>
        <w:t>#undef</w:t>
      </w:r>
      <w:r>
        <w:t xml:space="preserve"> and </w:t>
      </w:r>
      <w:r>
        <w:rPr>
          <w:rStyle w:val="CodeInline"/>
        </w:rPr>
        <w:t>#pragma</w:t>
      </w:r>
      <w:r>
        <w:t xml:space="preserve"> in </w:t>
      </w:r>
      <w:hyperlink w:anchor="md_define" w:history="1">
        <w:r>
          <w:rPr>
            <w:color w:val="1F4E79"/>
            <w:u w:val="single"/>
          </w:rPr>
          <w:t>Part 3</w:t>
        </w:r>
      </w:hyperlink>
      <w:r>
        <w:t>.</w:t>
      </w:r>
    </w:p>
    <w:p>
      <w:bookmarkStart w:id="179" w:name="md_time"/>
      <w:pPr>
        <w:pStyle w:val="Heading2"/>
      </w:pPr>
      <w:r>
        <w:t>Time</w:t>
      </w:r>
      <w:bookmarkEnd w:id="179"/>
    </w:p>
    <w:p>
      <w:r>
        <w:t xml:space="preserve">Time is counted in </w:t>
      </w:r>
      <w:r>
        <w:rPr>
          <w:b/>
        </w:rPr>
        <w:t>frames</w:t>
      </w:r>
      <w:r>
        <w:t xml:space="preserve">, the unit of </w:t>
      </w:r>
      <w:r>
        <w:rPr>
          <w:rStyle w:val="CodeInline"/>
        </w:rPr>
        <w:t>frames()</w:t>
      </w:r>
      <w:r>
        <w:t xml:space="preserve">, </w:t>
      </w:r>
      <w:r>
        <w:rPr>
          <w:rStyle w:val="CodeInline"/>
        </w:rPr>
        <w:t>pause(n)</w:t>
      </w:r>
      <w:r>
        <w:t xml:space="preserve"> and the length of a </w:t>
      </w:r>
      <w:r>
        <w:rPr>
          <w:rStyle w:val="CodeInline"/>
        </w:rPr>
        <w:t>beep()</w:t>
      </w:r>
      <w:r>
        <w:t>.</w:t>
      </w:r>
    </w:p>
    <w:p>
      <w:pPr>
        <w:pStyle w:val="ListBullet"/>
      </w:pPr>
      <w:r/>
      <w:r>
        <w:rPr>
          <w:rStyle w:val="CodeInline"/>
        </w:rPr>
        <w:t>frames()</w:t>
      </w:r>
      <w:r>
        <w:t xml:space="preserve"> returns the frame count as an </w:t>
      </w:r>
      <w:r>
        <w:rPr>
          <w:rStyle w:val="CodeInline"/>
        </w:rPr>
        <w:t>unsigned</w:t>
      </w:r>
      <w:r>
        <w:t xml:space="preserve"> number; it goes round to 0 after 65,535, which on a TS2068 is every 18 minutes. Subtracting two readings gives the elapsed frames correctly even across the wrap.</w:t>
      </w:r>
    </w:p>
    <w:p>
      <w:pPr>
        <w:pStyle w:val="ListBullet"/>
      </w:pPr>
      <w:r/>
      <w:r>
        <w:rPr>
          <w:rStyle w:val="CodeInline"/>
        </w:rPr>
        <w:t>pause(n)</w:t>
      </w:r>
      <w:r>
        <w:t xml:space="preserve"> waits </w:t>
      </w:r>
      <w:r>
        <w:rPr>
          <w:rStyle w:val="CodeInline"/>
        </w:rPr>
        <w:t>n</w:t>
      </w:r>
      <w:r>
        <w:t xml:space="preserve"> frames, and </w:t>
      </w:r>
      <w:r>
        <w:rPr>
          <w:rStyle w:val="CodeInline"/>
        </w:rPr>
        <w:t>pause(0)</w:t>
      </w:r>
      <w:r>
        <w:t xml:space="preserve"> returns at once. BREAK ends a pause.</w:t>
      </w:r>
    </w:p>
    <w:p>
      <w:pPr>
        <w:pStyle w:val="ListBullet"/>
      </w:pPr>
      <w:r/>
      <w:r>
        <w:rPr>
          <w:b/>
        </w:rPr>
        <w:t>A frame is 1/60 s on a TS2068</w:t>
      </w:r>
      <w:r>
        <w:t>, and in Fuse and TSRun. ZEsarUX 13.0 emulates the TS2068 with the 50 Hz frame of a British Spectrum:</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r>
          </w:p>
        </w:tc>
        <w:tc>
          <w:tcPr>
            <w:tcW w:type="dxa" w:w="3360"/>
            <w:shd w:fill="1F4E79"/>
          </w:tcPr>
          <w:p>
            <w:r>
              <w:rPr>
                <w:b/>
                <w:color w:val="FFFFFF"/>
              </w:rPr>
              <w:t>TS2068, Fuse, TSRun</w:t>
            </w:r>
          </w:p>
        </w:tc>
        <w:tc>
          <w:tcPr>
            <w:tcW w:type="dxa" w:w="3360"/>
            <w:shd w:fill="1F4E79"/>
          </w:tcPr>
          <w:p>
            <w:r>
              <w:rPr>
                <w:b/>
                <w:color w:val="FFFFFF"/>
              </w:rPr>
              <w:t>ZEsarUX 13.0</w:t>
            </w:r>
          </w:p>
        </w:tc>
      </w:tr>
      <w:tr>
        <w:tc>
          <w:tcPr>
            <w:tcW w:type="dxa" w:w="3360"/>
          </w:tcPr>
          <w:p>
            <w:r/>
            <w:r>
              <w:rPr>
                <w:rStyle w:val="CodeInline"/>
              </w:rPr>
              <w:t>frames()</w:t>
            </w:r>
            <w:r>
              <w:t xml:space="preserve"> counts per second</w:t>
            </w:r>
          </w:p>
        </w:tc>
        <w:tc>
          <w:tcPr>
            <w:tcW w:type="dxa" w:w="3360"/>
          </w:tcPr>
          <w:p>
            <w:r>
              <w:t>60</w:t>
            </w:r>
          </w:p>
        </w:tc>
        <w:tc>
          <w:tcPr>
            <w:tcW w:type="dxa" w:w="3360"/>
          </w:tcPr>
          <w:p>
            <w:r>
              <w:t>50</w:t>
            </w:r>
          </w:p>
        </w:tc>
      </w:tr>
      <w:tr>
        <w:tc>
          <w:tcPr>
            <w:tcW w:type="dxa" w:w="3360"/>
          </w:tcPr>
          <w:p>
            <w:r/>
            <w:r>
              <w:rPr>
                <w:rStyle w:val="CodeInline"/>
              </w:rPr>
              <w:t>pause(60)</w:t>
            </w:r>
            <w:r>
              <w:t xml:space="preserve"> lasts</w:t>
            </w:r>
          </w:p>
        </w:tc>
        <w:tc>
          <w:tcPr>
            <w:tcW w:type="dxa" w:w="3360"/>
          </w:tcPr>
          <w:p>
            <w:r>
              <w:t>1 s</w:t>
            </w:r>
          </w:p>
        </w:tc>
        <w:tc>
          <w:tcPr>
            <w:tcW w:type="dxa" w:w="3360"/>
          </w:tcPr>
          <w:p>
            <w:r>
              <w:t>1.2 s</w:t>
            </w:r>
          </w:p>
        </w:tc>
      </w:tr>
      <w:tr>
        <w:tc>
          <w:tcPr>
            <w:tcW w:type="dxa" w:w="3360"/>
          </w:tcPr>
          <w:p>
            <w:r/>
            <w:r>
              <w:rPr>
                <w:rStyle w:val="CodeInline"/>
              </w:rPr>
              <w:t>beep(30, 0)</w:t>
            </w:r>
            <w:r>
              <w:t xml:space="preserve"> lasts</w:t>
            </w:r>
          </w:p>
        </w:tc>
        <w:tc>
          <w:tcPr>
            <w:tcW w:type="dxa" w:w="3360"/>
          </w:tcPr>
          <w:p>
            <w:r>
              <w:t>0.5 s</w:t>
            </w:r>
          </w:p>
        </w:tc>
        <w:tc>
          <w:tcPr>
            <w:tcW w:type="dxa" w:w="3360"/>
          </w:tcPr>
          <w:p>
            <w:r>
              <w:t>0.6 s</w:t>
            </w:r>
          </w:p>
        </w:tc>
      </w:tr>
    </w:tbl>
    <w:p/>
    <w:p>
      <w:pPr>
        <w:pStyle w:val="ListBullet"/>
      </w:pPr>
      <w:r>
        <w:t>Programs run at the same speed on both machines (3.528 MHz; a 60 Hz frame is 58,688 T-states); only time measured in frames differs.</w:t>
      </w:r>
    </w:p>
    <w:p>
      <w:pPr>
        <w:pStyle w:val="ListBullet"/>
      </w:pPr>
      <w:r>
        <w:t xml:space="preserve">Every frame is counted, also while floating-point code runs. </w:t>
      </w:r>
      <w:r>
        <w:rPr>
          <w:b/>
        </w:rPr>
        <w:t>While a tape block moves, `frames()` does not count</w:t>
      </w:r>
      <w:r>
        <w:t>, since interrupts are off.</w:t>
      </w:r>
    </w:p>
    <w:p>
      <w:pPr>
        <w:pStyle w:val="CodeBlock"/>
        <w:shd w:fill="F2F4F7"/>
      </w:pPr>
      <w:r>
        <w:t>// expect: exit 1</w:t>
        <w:br/>
        <w:t>int main(void)</w:t>
        <w:br/>
        <w:t>{</w:t>
        <w:br/>
        <w:t xml:space="preserve">    unsigned t = frames();</w:t>
        <w:br/>
        <w:t xml:space="preserve">    pause(6);</w:t>
        <w:br/>
        <w:t xml:space="preserve">    return frames() - t &gt;= 6;</w:t>
        <w:br/>
        <w:t>}</w:t>
      </w:r>
    </w:p>
    <w:p>
      <w:r/>
      <w:r>
        <w:rPr>
          <w:b/>
        </w:rPr>
        <w:t>See also</w:t>
      </w:r>
      <w:r>
        <w:t xml:space="preserve"> </w:t>
      </w:r>
      <w:hyperlink w:anchor="md_sound" w:history="1">
        <w:r>
          <w:rPr>
            <w:color w:val="1F4E79"/>
            <w:u w:val="single"/>
          </w:rPr>
          <w:t>Sound</w:t>
        </w:r>
      </w:hyperlink>
      <w:r>
        <w:t xml:space="preserve">, </w:t>
      </w:r>
      <w:hyperlink w:anchor="md_floating_point" w:history="1">
        <w:r>
          <w:rPr>
            <w:color w:val="1F4E79"/>
            <w:u w:val="single"/>
          </w:rPr>
          <w:t>Floating point</w:t>
        </w:r>
      </w:hyperlink>
      <w:r>
        <w:t xml:space="preserve">, </w:t>
      </w:r>
      <w:r>
        <w:rPr>
          <w:rStyle w:val="CodeInline"/>
        </w:rPr>
        <w:t>frames</w:t>
      </w:r>
      <w:r>
        <w:t xml:space="preserve"> and </w:t>
      </w:r>
      <w:r>
        <w:rPr>
          <w:rStyle w:val="CodeInline"/>
        </w:rPr>
        <w:t>pause</w:t>
      </w:r>
      <w:r>
        <w:t xml:space="preserve"> in </w:t>
      </w:r>
      <w:hyperlink w:anchor="md_frames" w:history="1">
        <w:r>
          <w:rPr>
            <w:color w:val="1F4E79"/>
            <w:u w:val="single"/>
          </w:rPr>
          <w:t>Part 4</w:t>
        </w:r>
      </w:hyperlink>
      <w:r>
        <w:t>.</w:t>
      </w:r>
    </w:p>
    <w:p>
      <w:bookmarkStart w:id="180" w:name="md_types"/>
      <w:pPr>
        <w:pStyle w:val="Heading2"/>
      </w:pPr>
      <w:r>
        <w:t>Types</w:t>
      </w:r>
      <w:bookmarkEnd w:id="180"/>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t>Type</w:t>
            </w:r>
          </w:p>
        </w:tc>
        <w:tc>
          <w:tcPr>
            <w:tcW w:type="dxa" w:w="3360"/>
            <w:shd w:fill="1F4E79"/>
          </w:tcPr>
          <w:p>
            <w:r>
              <w:rPr>
                <w:b/>
                <w:color w:val="FFFFFF"/>
              </w:rPr>
              <w:t>Bytes</w:t>
            </w:r>
          </w:p>
        </w:tc>
        <w:tc>
          <w:tcPr>
            <w:tcW w:type="dxa" w:w="3360"/>
            <w:shd w:fill="1F4E79"/>
          </w:tcPr>
          <w:p>
            <w:r>
              <w:rPr>
                <w:b/>
                <w:color w:val="FFFFFF"/>
              </w:rPr>
              <w:t>Range or meaning</w:t>
            </w:r>
          </w:p>
        </w:tc>
      </w:tr>
      <w:tr>
        <w:tc>
          <w:tcPr>
            <w:tcW w:type="dxa" w:w="3360"/>
          </w:tcPr>
          <w:p>
            <w:r/>
            <w:r>
              <w:rPr>
                <w:rStyle w:val="CodeInline"/>
              </w:rPr>
              <w:t>char</w:t>
            </w:r>
            <w:r>
              <w:t xml:space="preserve">, </w:t>
            </w:r>
            <w:r>
              <w:rPr>
                <w:rStyle w:val="CodeInline"/>
              </w:rPr>
              <w:t>unsigned char</w:t>
            </w:r>
            <w:r/>
          </w:p>
        </w:tc>
        <w:tc>
          <w:tcPr>
            <w:tcW w:type="dxa" w:w="3360"/>
          </w:tcPr>
          <w:p>
            <w:r>
              <w:t>1</w:t>
            </w:r>
          </w:p>
        </w:tc>
        <w:tc>
          <w:tcPr>
            <w:tcW w:type="dxa" w:w="3360"/>
          </w:tcPr>
          <w:p>
            <w:r>
              <w:t>0 to 255 (</w:t>
            </w:r>
            <w:r>
              <w:rPr>
                <w:b/>
              </w:rPr>
              <w:t>unsigned</w:t>
            </w:r>
            <w:r>
              <w:t>)</w:t>
            </w:r>
          </w:p>
        </w:tc>
      </w:tr>
      <w:tr>
        <w:tc>
          <w:tcPr>
            <w:tcW w:type="dxa" w:w="3360"/>
          </w:tcPr>
          <w:p>
            <w:r/>
            <w:r>
              <w:rPr>
                <w:rStyle w:val="CodeInline"/>
              </w:rPr>
              <w:t>signed char</w:t>
            </w:r>
            <w:r/>
          </w:p>
        </w:tc>
        <w:tc>
          <w:tcPr>
            <w:tcW w:type="dxa" w:w="3360"/>
          </w:tcPr>
          <w:p>
            <w:r>
              <w:t>1</w:t>
            </w:r>
          </w:p>
        </w:tc>
        <w:tc>
          <w:tcPr>
            <w:tcW w:type="dxa" w:w="3360"/>
          </w:tcPr>
          <w:p>
            <w:r>
              <w:t>-128 to 127</w:t>
            </w:r>
          </w:p>
        </w:tc>
      </w:tr>
      <w:tr>
        <w:tc>
          <w:tcPr>
            <w:tcW w:type="dxa" w:w="3360"/>
          </w:tcPr>
          <w:p>
            <w:r/>
            <w:r>
              <w:rPr>
                <w:rStyle w:val="CodeInline"/>
              </w:rPr>
              <w:t>int</w:t>
            </w:r>
            <w:r>
              <w:t xml:space="preserve">, </w:t>
            </w:r>
            <w:r>
              <w:rPr>
                <w:rStyle w:val="CodeInline"/>
              </w:rPr>
              <w:t>short</w:t>
            </w:r>
            <w:r>
              <w:t xml:space="preserve">, </w:t>
            </w:r>
            <w:r>
              <w:rPr>
                <w:rStyle w:val="CodeInline"/>
              </w:rPr>
              <w:t>signed</w:t>
            </w:r>
            <w:r/>
          </w:p>
        </w:tc>
        <w:tc>
          <w:tcPr>
            <w:tcW w:type="dxa" w:w="3360"/>
          </w:tcPr>
          <w:p>
            <w:r>
              <w:t>2</w:t>
            </w:r>
          </w:p>
        </w:tc>
        <w:tc>
          <w:tcPr>
            <w:tcW w:type="dxa" w:w="3360"/>
          </w:tcPr>
          <w:p>
            <w:r>
              <w:t>-32768 to 32767; wraps around</w:t>
            </w:r>
          </w:p>
        </w:tc>
      </w:tr>
      <w:tr>
        <w:tc>
          <w:tcPr>
            <w:tcW w:type="dxa" w:w="3360"/>
          </w:tcPr>
          <w:p>
            <w:r/>
            <w:r>
              <w:rPr>
                <w:rStyle w:val="CodeInline"/>
              </w:rPr>
              <w:t>unsigned</w:t>
            </w:r>
            <w:r>
              <w:t xml:space="preserve">, </w:t>
            </w:r>
            <w:r>
              <w:rPr>
                <w:rStyle w:val="CodeInline"/>
              </w:rPr>
              <w:t>unsigned int</w:t>
            </w:r>
            <w:r>
              <w:t xml:space="preserve">, </w:t>
            </w:r>
            <w:r>
              <w:rPr>
                <w:rStyle w:val="CodeInline"/>
              </w:rPr>
              <w:t>unsigned short</w:t>
            </w:r>
            <w:r/>
          </w:p>
        </w:tc>
        <w:tc>
          <w:tcPr>
            <w:tcW w:type="dxa" w:w="3360"/>
          </w:tcPr>
          <w:p>
            <w:r>
              <w:t>2</w:t>
            </w:r>
          </w:p>
        </w:tc>
        <w:tc>
          <w:tcPr>
            <w:tcW w:type="dxa" w:w="3360"/>
          </w:tcPr>
          <w:p>
            <w:r>
              <w:t>0 to 65535; wraps around</w:t>
            </w:r>
          </w:p>
        </w:tc>
      </w:tr>
      <w:tr>
        <w:tc>
          <w:tcPr>
            <w:tcW w:type="dxa" w:w="3360"/>
          </w:tcPr>
          <w:p>
            <w:r>
              <w:t>pointer</w:t>
            </w:r>
          </w:p>
        </w:tc>
        <w:tc>
          <w:tcPr>
            <w:tcW w:type="dxa" w:w="3360"/>
          </w:tcPr>
          <w:p>
            <w:r>
              <w:t>2</w:t>
            </w:r>
          </w:p>
        </w:tc>
        <w:tc>
          <w:tcPr>
            <w:tcW w:type="dxa" w:w="3360"/>
          </w:tcPr>
          <w:p>
            <w:r>
              <w:t>an address, 0 to 65535; no far pointers</w:t>
            </w:r>
          </w:p>
        </w:tc>
      </w:tr>
      <w:tr>
        <w:tc>
          <w:tcPr>
            <w:tcW w:type="dxa" w:w="3360"/>
          </w:tcPr>
          <w:p>
            <w:r/>
            <w:r>
              <w:rPr>
                <w:rStyle w:val="CodeInline"/>
              </w:rPr>
              <w:t>enum</w:t>
            </w:r>
            <w:r/>
          </w:p>
        </w:tc>
        <w:tc>
          <w:tcPr>
            <w:tcW w:type="dxa" w:w="3360"/>
          </w:tcPr>
          <w:p>
            <w:r>
              <w:t>2</w:t>
            </w:r>
          </w:p>
        </w:tc>
        <w:tc>
          <w:tcPr>
            <w:tcW w:type="dxa" w:w="3360"/>
          </w:tcPr>
          <w:p>
            <w:r>
              <w:t xml:space="preserve">the constants are </w:t>
            </w:r>
            <w:r>
              <w:rPr>
                <w:rStyle w:val="CodeInline"/>
              </w:rPr>
              <w:t>int</w:t>
            </w:r>
            <w:r/>
          </w:p>
        </w:tc>
      </w:tr>
      <w:tr>
        <w:tc>
          <w:tcPr>
            <w:tcW w:type="dxa" w:w="3360"/>
          </w:tcPr>
          <w:p>
            <w:r/>
            <w:r>
              <w:rPr>
                <w:rStyle w:val="CodeInline"/>
              </w:rPr>
              <w:t>float</w:t>
            </w:r>
            <w:r>
              <w:t xml:space="preserve">, </w:t>
            </w:r>
            <w:r>
              <w:rPr>
                <w:rStyle w:val="CodeInline"/>
              </w:rPr>
              <w:t>double</w:t>
            </w:r>
            <w:r/>
          </w:p>
        </w:tc>
        <w:tc>
          <w:tcPr>
            <w:tcW w:type="dxa" w:w="3360"/>
          </w:tcPr>
          <w:p>
            <w:r>
              <w:t>5</w:t>
            </w:r>
          </w:p>
        </w:tc>
        <w:tc>
          <w:tcPr>
            <w:tcW w:type="dxa" w:w="3360"/>
          </w:tcPr>
          <w:p>
            <w:r>
              <w:t>the one Sinclair floating type: about 9.6 digits, up to 1.7E38</w:t>
            </w:r>
          </w:p>
        </w:tc>
      </w:tr>
      <w:tr>
        <w:tc>
          <w:tcPr>
            <w:tcW w:type="dxa" w:w="3360"/>
          </w:tcPr>
          <w:p>
            <w:r>
              <w:t>array</w:t>
            </w:r>
          </w:p>
        </w:tc>
        <w:tc>
          <w:tcPr>
            <w:tcW w:type="dxa" w:w="3360"/>
          </w:tcPr>
          <w:p>
            <w:r>
              <w:t>n times the element</w:t>
            </w:r>
          </w:p>
        </w:tc>
        <w:tc>
          <w:tcPr>
            <w:tcW w:type="dxa" w:w="3360"/>
          </w:tcPr>
          <w:p>
            <w:r>
              <w:t>any element type, including arrays</w:t>
            </w:r>
          </w:p>
        </w:tc>
      </w:tr>
      <w:tr>
        <w:tc>
          <w:tcPr>
            <w:tcW w:type="dxa" w:w="3360"/>
          </w:tcPr>
          <w:p>
            <w:r/>
            <w:r>
              <w:rPr>
                <w:rStyle w:val="CodeInline"/>
              </w:rPr>
              <w:t>struct</w:t>
            </w:r>
            <w:r/>
          </w:p>
        </w:tc>
        <w:tc>
          <w:tcPr>
            <w:tcW w:type="dxa" w:w="3360"/>
          </w:tcPr>
          <w:p>
            <w:r>
              <w:t>the sum of the members</w:t>
            </w:r>
          </w:p>
        </w:tc>
        <w:tc>
          <w:tcPr>
            <w:tcW w:type="dxa" w:w="3360"/>
          </w:tcPr>
          <w:p>
            <w:r>
              <w:t>no padding</w:t>
            </w:r>
          </w:p>
        </w:tc>
      </w:tr>
      <w:tr>
        <w:tc>
          <w:tcPr>
            <w:tcW w:type="dxa" w:w="3360"/>
          </w:tcPr>
          <w:p>
            <w:r/>
            <w:r>
              <w:rPr>
                <w:rStyle w:val="CodeInline"/>
              </w:rPr>
              <w:t>void</w:t>
            </w:r>
            <w:r/>
          </w:p>
        </w:tc>
        <w:tc>
          <w:tcPr>
            <w:tcW w:type="dxa" w:w="3360"/>
          </w:tcPr>
          <w:p>
            <w:r>
              <w:t>--</w:t>
            </w:r>
          </w:p>
        </w:tc>
        <w:tc>
          <w:tcPr>
            <w:tcW w:type="dxa" w:w="3360"/>
          </w:tcPr>
          <w:p>
            <w:r>
              <w:t xml:space="preserve">function results, and </w:t>
            </w:r>
            <w:r>
              <w:rPr>
                <w:rStyle w:val="CodeInline"/>
              </w:rPr>
              <w:t>void *</w:t>
            </w:r>
            <w:r/>
          </w:p>
        </w:tc>
      </w:tr>
      <w:tr>
        <w:tc>
          <w:tcPr>
            <w:tcW w:type="dxa" w:w="3360"/>
          </w:tcPr>
          <w:p>
            <w:r>
              <w:t>function</w:t>
            </w:r>
          </w:p>
        </w:tc>
        <w:tc>
          <w:tcPr>
            <w:tcW w:type="dxa" w:w="3360"/>
          </w:tcPr>
          <w:p>
            <w:r>
              <w:t>--</w:t>
            </w:r>
          </w:p>
        </w:tc>
        <w:tc>
          <w:tcPr>
            <w:tcW w:type="dxa" w:w="3360"/>
          </w:tcPr>
          <w:p>
            <w:r>
              <w:t>definitions, prototypes, pointers to functions</w:t>
            </w:r>
          </w:p>
        </w:tc>
      </w:tr>
    </w:tbl>
    <w:p/>
    <w:p>
      <w:pPr>
        <w:pStyle w:val="ListBullet"/>
      </w:pPr>
      <w:r/>
      <w:r>
        <w:rPr>
          <w:rStyle w:val="CodeInline"/>
        </w:rPr>
        <w:t>typedef</w:t>
      </w:r>
      <w:r>
        <w:t xml:space="preserve"> gives a new name to any type: </w:t>
      </w:r>
      <w:r>
        <w:rPr>
          <w:rStyle w:val="CodeInline"/>
        </w:rPr>
        <w:t>typedef unsigned word;</w:t>
      </w:r>
      <w:r>
        <w:t>.</w:t>
      </w:r>
    </w:p>
    <w:p>
      <w:pPr>
        <w:pStyle w:val="ListBullet"/>
      </w:pPr>
      <w:r/>
      <w:r>
        <w:rPr>
          <w:rStyle w:val="CodeInline"/>
        </w:rPr>
        <w:t>enum colour { RED, GREEN = 5, BLUE };</w:t>
      </w:r>
      <w:r>
        <w:t xml:space="preserve"> makes constants of type </w:t>
      </w:r>
      <w:r>
        <w:rPr>
          <w:rStyle w:val="CodeInline"/>
        </w:rPr>
        <w:t>int</w:t>
      </w:r>
      <w:r>
        <w:t>: RED is 0, GREEN 5 and BLUE 6. Values go on from the last one.</w:t>
      </w:r>
    </w:p>
    <w:p>
      <w:pPr>
        <w:pStyle w:val="ListBullet"/>
      </w:pPr>
      <w:r/>
      <w:r>
        <w:rPr>
          <w:rStyle w:val="CodeInline"/>
        </w:rPr>
        <w:t>const</w:t>
      </w:r>
      <w:r>
        <w:t xml:space="preserve"> is accepted, and checked for a direct assignment only. </w:t>
      </w:r>
      <w:r>
        <w:rPr>
          <w:rStyle w:val="CodeInline"/>
        </w:rPr>
        <w:t>static</w:t>
      </w:r>
      <w:r>
        <w:t xml:space="preserve"> and </w:t>
      </w:r>
      <w:r>
        <w:rPr>
          <w:rStyle w:val="CodeInline"/>
        </w:rPr>
        <w:t>extern</w:t>
      </w:r>
      <w:r>
        <w:t xml:space="preserve"> work as described under </w:t>
      </w:r>
      <w:hyperlink w:anchor="md_names" w:history="1">
        <w:r>
          <w:rPr>
            <w:color w:val="1F4E79"/>
            <w:u w:val="single"/>
          </w:rPr>
          <w:t>Names</w:t>
        </w:r>
      </w:hyperlink>
      <w:r>
        <w:t xml:space="preserve">; </w:t>
      </w:r>
      <w:r>
        <w:rPr>
          <w:rStyle w:val="CodeInline"/>
        </w:rPr>
        <w:t>register</w:t>
      </w:r>
      <w:r>
        <w:t xml:space="preserve"> and </w:t>
      </w:r>
      <w:r>
        <w:rPr>
          <w:rStyle w:val="CodeInline"/>
        </w:rPr>
        <w:t>auto</w:t>
      </w:r>
      <w:r>
        <w:t xml:space="preserve"> are ignored.</w:t>
      </w:r>
    </w:p>
    <w:p>
      <w:pPr>
        <w:pStyle w:val="ListBullet"/>
      </w:pPr>
      <w:r/>
      <w:r>
        <w:rPr>
          <w:b/>
        </w:rPr>
        <w:t>Not supported</w:t>
      </w:r>
      <w:r>
        <w:t xml:space="preserve"> (</w:t>
      </w:r>
      <w:r>
        <w:rPr>
          <w:rStyle w:val="CodeInline"/>
        </w:rPr>
        <w:t>NOT SUPPORTED</w:t>
      </w:r>
      <w:r>
        <w:t xml:space="preserve">): </w:t>
      </w:r>
      <w:r>
        <w:rPr>
          <w:rStyle w:val="CodeInline"/>
        </w:rPr>
        <w:t>long</w:t>
      </w:r>
      <w:r>
        <w:t xml:space="preserve">, </w:t>
      </w:r>
      <w:r>
        <w:rPr>
          <w:rStyle w:val="CodeInline"/>
        </w:rPr>
        <w:t>long double</w:t>
      </w:r>
      <w:r>
        <w:t xml:space="preserve">, </w:t>
      </w:r>
      <w:r>
        <w:rPr>
          <w:rStyle w:val="CodeInline"/>
        </w:rPr>
        <w:t>union</w:t>
      </w:r>
      <w:r>
        <w:t xml:space="preserve">, </w:t>
      </w:r>
      <w:r>
        <w:rPr>
          <w:rStyle w:val="CodeInline"/>
        </w:rPr>
        <w:t>volatile</w:t>
      </w:r>
      <w:r>
        <w:t>.</w:t>
      </w:r>
    </w:p>
    <w:p>
      <w:pPr>
        <w:pStyle w:val="ListBullet"/>
      </w:pPr>
      <w:r>
        <w:t>An object cannot be larger than 65,535 bytes (</w:t>
      </w:r>
      <w:r>
        <w:rPr>
          <w:rStyle w:val="CodeInline"/>
        </w:rPr>
        <w:t>TYPE TOO LARGE</w:t>
      </w:r>
      <w:r>
        <w:t>, error 42), and one in the image no larger than 8,192; a local variable area no larger than 255 bytes.</w:t>
      </w:r>
    </w:p>
    <w:p>
      <w:pPr>
        <w:pStyle w:val="ListBullet"/>
      </w:pPr>
      <w:r/>
      <w:r>
        <w:rPr>
          <w:rStyle w:val="CodeInline"/>
        </w:rPr>
        <w:t>sizeof</w:t>
      </w:r>
      <w:r>
        <w:t xml:space="preserve"> gives the size in bytes, at compile time.</w:t>
      </w:r>
    </w:p>
    <w:p>
      <w:pPr>
        <w:pStyle w:val="CodeBlock"/>
        <w:shd w:fill="F2F4F7"/>
      </w:pPr>
      <w:r>
        <w:t>// expect: exit 0</w:t>
        <w:br/>
        <w:t>// screen: 0 1 2 2 2 2 5</w:t>
        <w:br/>
        <w:t>// screen: 1 0 5 6 65535</w:t>
        <w:br/>
        <w:t>// screen: 2 0</w:t>
        <w:br/>
        <w:t>typedef unsigned word;</w:t>
        <w:br/>
        <w:t>enum colour { RED, GREEN = 5, BLUE };</w:t>
        <w:br/>
        <w:t>int main(void)</w:t>
        <w:br/>
        <w:t>{</w:t>
        <w:br/>
        <w:t xml:space="preserve">    word w = 65535;</w:t>
        <w:br/>
        <w:t xml:space="preserve">    cls();</w:t>
        <w:br/>
        <w:t xml:space="preserve">    printf("%d %d %d %d %d %d\n", sizeof(char), sizeof(int), sizeof(short),</w:t>
        <w:br/>
        <w:t xml:space="preserve">           sizeof(unsigned), sizeof(char *), sizeof(float));</w:t>
        <w:br/>
        <w:t xml:space="preserve">    printf("%d %d %d %u\n", RED, GREEN, BLUE, (unsigned)-1);</w:t>
        <w:br/>
        <w:t xml:space="preserve">    w++;</w:t>
        <w:br/>
        <w:t xml:space="preserve">    printf("%u\n", w);</w:t>
        <w:br/>
        <w:t xml:space="preserve">    return 0;</w:t>
        <w:br/>
        <w:t>}</w:t>
      </w:r>
    </w:p>
    <w:p>
      <w:r/>
      <w:r>
        <w:rPr>
          <w:b/>
        </w:rPr>
        <w:t>See also</w:t>
      </w:r>
      <w:r>
        <w:t xml:space="preserve"> </w:t>
      </w:r>
      <w:hyperlink w:anchor="md_conversions" w:history="1">
        <w:r>
          <w:rPr>
            <w:color w:val="1F4E79"/>
            <w:u w:val="single"/>
          </w:rPr>
          <w:t>Conversions</w:t>
        </w:r>
      </w:hyperlink>
      <w:r>
        <w:t xml:space="preserve">, </w:t>
      </w:r>
      <w:hyperlink w:anchor="md_characters" w:history="1">
        <w:r>
          <w:rPr>
            <w:color w:val="1F4E79"/>
            <w:u w:val="single"/>
          </w:rPr>
          <w:t>Characters</w:t>
        </w:r>
      </w:hyperlink>
      <w:r>
        <w:t xml:space="preserve">, </w:t>
      </w:r>
      <w:hyperlink w:anchor="md_floating_point" w:history="1">
        <w:r>
          <w:rPr>
            <w:color w:val="1F4E79"/>
            <w:u w:val="single"/>
          </w:rPr>
          <w:t>Floating point</w:t>
        </w:r>
      </w:hyperlink>
      <w:r>
        <w:t xml:space="preserve">, </w:t>
      </w:r>
      <w:hyperlink w:anchor="md_numbers" w:history="1">
        <w:r>
          <w:rPr>
            <w:color w:val="1F4E79"/>
            <w:u w:val="single"/>
          </w:rPr>
          <w:t>Numbers</w:t>
        </w:r>
      </w:hyperlink>
      <w:r>
        <w:t xml:space="preserve">, </w:t>
      </w:r>
      <w:hyperlink w:anchor="md_structures" w:history="1">
        <w:r>
          <w:rPr>
            <w:color w:val="1F4E79"/>
            <w:u w:val="single"/>
          </w:rPr>
          <w:t>Structures</w:t>
        </w:r>
      </w:hyperlink>
      <w:r>
        <w:t xml:space="preserve">, </w:t>
      </w:r>
      <w:r>
        <w:rPr>
          <w:rStyle w:val="CodeInline"/>
        </w:rPr>
        <w:t>typedef</w:t>
      </w:r>
      <w:r>
        <w:t xml:space="preserve"> and </w:t>
      </w:r>
      <w:r>
        <w:rPr>
          <w:rStyle w:val="CodeInline"/>
        </w:rPr>
        <w:t>enum</w:t>
      </w:r>
      <w:r>
        <w:t xml:space="preserve"> in </w:t>
      </w:r>
      <w:hyperlink w:anchor="md_typedef" w:history="1">
        <w:r>
          <w:rPr>
            <w:color w:val="1F4E79"/>
            <w:u w:val="single"/>
          </w:rPr>
          <w:t>Part 3</w:t>
        </w:r>
      </w:hyperlink>
      <w:r>
        <w:t>.</w:t>
      </w:r>
    </w:p>
    <w:p>
      <w:bookmarkStart w:id="181" w:name="md_part_6____loadable_libraries"/>
      <w:pPr>
        <w:pStyle w:val="Heading1"/>
        <w:pageBreakBefore/>
      </w:pPr>
      <w:r>
        <w:t>Part 6 -- Loadable libraries</w:t>
      </w:r>
      <w:bookmarkEnd w:id="181"/>
    </w:p>
    <w:p>
      <w:r>
        <w:t xml:space="preserve">The C that is built into the ROM is complete for programs, text, graphics, sound and tapes (see </w:t>
      </w:r>
      <w:r>
        <w:t>Part 4</w:t>
      </w:r>
      <w:r>
        <w:t xml:space="preserve"> for the built-in functions). Everything more specialised can live in a </w:t>
      </w:r>
      <w:r>
        <w:rPr>
          <w:b/>
        </w:rPr>
        <w:t>library</w:t>
      </w:r>
      <w:r>
        <w:t xml:space="preserve">: a small piece of machine code on tape that adds </w:t>
      </w:r>
      <w:r>
        <w:rPr>
          <w:b/>
        </w:rPr>
        <w:t>functions</w:t>
      </w:r>
      <w:r>
        <w:t xml:space="preserve"> to the language. Leap-C is extended through functions, not through new syntax, so a library needs nothing new in the compiler: a program calls its functions exactly as it calls </w:t>
      </w:r>
      <w:r>
        <w:rPr>
          <w:rStyle w:val="CodeInline"/>
        </w:rPr>
        <w:t>printf</w:t>
      </w:r>
      <w:r>
        <w:t xml:space="preserve"> or </w:t>
      </w:r>
      <w:r>
        <w:rPr>
          <w:rStyle w:val="CodeInline"/>
        </w:rPr>
        <w:t>plot</w:t>
      </w:r>
      <w:r>
        <w:t xml:space="preserve">, with no declaration and no </w:t>
      </w:r>
      <w:r>
        <w:rPr>
          <w:rStyle w:val="CodeInline"/>
        </w:rPr>
        <w:t>#include</w:t>
      </w:r>
      <w:r>
        <w:t>.</w:t>
      </w:r>
    </w:p>
    <w:p>
      <w:r>
        <w:t>The release comes with one library:</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shd w:fill="1F4E79"/>
          </w:tcPr>
          <w:p>
            <w:r>
              <w:rPr>
                <w:b/>
                <w:color w:val="FFFFFF"/>
              </w:rPr>
              <w:t>Library</w:t>
            </w:r>
          </w:p>
        </w:tc>
        <w:tc>
          <w:tcPr>
            <w:tcW w:type="dxa" w:w="2520"/>
            <w:shd w:fill="1F4E79"/>
          </w:tcPr>
          <w:p>
            <w:r>
              <w:rPr>
                <w:b/>
                <w:color w:val="FFFFFF"/>
              </w:rPr>
              <w:t>Tape name</w:t>
            </w:r>
          </w:p>
        </w:tc>
        <w:tc>
          <w:tcPr>
            <w:tcW w:type="dxa" w:w="2520"/>
            <w:shd w:fill="1F4E79"/>
          </w:tcPr>
          <w:p>
            <w:r>
              <w:rPr>
                <w:b/>
                <w:color w:val="FFFFFF"/>
              </w:rPr>
              <w:t>Size</w:t>
            </w:r>
          </w:p>
        </w:tc>
        <w:tc>
          <w:tcPr>
            <w:tcW w:type="dxa" w:w="2520"/>
            <w:shd w:fill="1F4E79"/>
          </w:tcPr>
          <w:p>
            <w:r>
              <w:rPr>
                <w:b/>
                <w:color w:val="FFFFFF"/>
              </w:rPr>
              <w:t>Functions it adds</w:t>
            </w:r>
          </w:p>
        </w:tc>
      </w:tr>
      <w:tr>
        <w:tc>
          <w:tcPr>
            <w:tcW w:type="dxa" w:w="2520"/>
          </w:tcPr>
          <w:p>
            <w:r/>
            <w:r>
              <w:rPr>
                <w:b/>
              </w:rPr>
              <w:t>shapes</w:t>
            </w:r>
            <w:r/>
          </w:p>
        </w:tc>
        <w:tc>
          <w:tcPr>
            <w:tcW w:type="dxa" w:w="2520"/>
          </w:tcPr>
          <w:p>
            <w:r/>
            <w:r>
              <w:rPr>
                <w:rStyle w:val="CodeInline"/>
              </w:rPr>
              <w:t>shapes</w:t>
            </w:r>
            <w:r/>
          </w:p>
        </w:tc>
        <w:tc>
          <w:tcPr>
            <w:tcW w:type="dxa" w:w="2520"/>
          </w:tcPr>
          <w:p>
            <w:r>
              <w:t>438 bytes</w:t>
            </w:r>
          </w:p>
        </w:tc>
        <w:tc>
          <w:tcPr>
            <w:tcW w:type="dxa" w:w="2520"/>
          </w:tcPr>
          <w:p>
            <w:r/>
            <w:r>
              <w:rPr>
                <w:rStyle w:val="CodeInline"/>
              </w:rPr>
              <w:t>circle</w:t>
            </w:r>
            <w:r>
              <w:t xml:space="preserve">, </w:t>
            </w:r>
            <w:r>
              <w:rPr>
                <w:rStyle w:val="CodeInline"/>
              </w:rPr>
              <w:t>box</w:t>
            </w:r>
            <w:r>
              <w:t xml:space="preserve">, </w:t>
            </w:r>
            <w:r>
              <w:rPr>
                <w:rStyle w:val="CodeInline"/>
              </w:rPr>
              <w:t>isqrt</w:t>
            </w:r>
            <w:r/>
          </w:p>
        </w:tc>
      </w:tr>
    </w:tbl>
    <w:p/>
    <w:p>
      <w:r>
        <w:t>You can also write your own; the last section of this part says how.</w:t>
      </w:r>
    </w:p>
    <w:p>
      <w:bookmarkStart w:id="182" w:name="md_loading_a_library"/>
      <w:pPr>
        <w:pStyle w:val="Heading2"/>
        <w:pageBreakBefore/>
      </w:pPr>
      <w:r>
        <w:t>Loading a library</w:t>
      </w:r>
      <w:bookmarkEnd w:id="182"/>
    </w:p>
    <w:p>
      <w:r>
        <w:t>Type, on the editor's empty last line,</w:t>
      </w:r>
    </w:p>
    <w:p>
      <w:pPr>
        <w:pStyle w:val="CodeBlock"/>
        <w:shd w:fill="E8F1E4"/>
      </w:pPr>
      <w:r>
        <w:t>LIB "shapes"</w:t>
      </w:r>
    </w:p>
    <w:p>
      <w:r>
        <w:t xml:space="preserve">and start the tape. The status row shows </w:t>
      </w:r>
      <w:r>
        <w:rPr>
          <w:rStyle w:val="CodeInline"/>
        </w:rPr>
        <w:t>LOADING</w:t>
      </w:r>
      <w:r>
        <w:t xml:space="preserve">, then </w:t>
      </w:r>
      <w:r>
        <w:rPr>
          <w:rStyle w:val="CodeInline"/>
        </w:rPr>
        <w:t>LOADING shapes</w:t>
      </w:r>
      <w:r>
        <w:t xml:space="preserve"> when the tape's header has been found, and at the end the report</w:t>
      </w:r>
    </w:p>
    <w:p>
      <w:pPr>
        <w:pStyle w:val="CodeBlock"/>
        <w:shd w:fill="E8F1E4"/>
      </w:pPr>
      <w:r>
        <w:t>LIBRARY shapes: 3 FUNCTIONS</w:t>
        <w:br/>
        <w:t>SOURCE 120 B  FREE 18292 B</w:t>
      </w:r>
    </w:p>
    <w:p>
      <w:r>
        <w:t>(the second row, as for the tape commands, is the size of your program and the room left for it; the numbers here are only an example). Press a key to go back to the editor. The three functions can be used from then on.</w:t>
      </w:r>
    </w:p>
    <w:p>
      <w:r/>
      <w:r>
        <w:rPr>
          <w:rStyle w:val="CodeInline"/>
        </w:rPr>
        <w:t>LIB ""</w:t>
      </w:r>
      <w:r>
        <w:t xml:space="preserve"> loads the next library tape on the cassette whatever its name, as </w:t>
      </w:r>
      <w:r>
        <w:rPr>
          <w:rStyle w:val="CodeInline"/>
        </w:rPr>
        <w:t>LOAD ""</w:t>
      </w:r>
      <w:r>
        <w:t xml:space="preserve"> does for programs. The name of a library is 1 to 10 characters; the report shows the name that the tape carries.</w:t>
      </w:r>
    </w:p>
    <w:p>
      <w:r>
        <w:t xml:space="preserve">The commands, like the other shell commands, are typed alone on the empty last line, in capitals or small letters. Where to find the tape, and how to play it into each emulator, is in </w:t>
      </w:r>
      <w:r>
        <w:rPr>
          <w:rStyle w:val="CodeInline"/>
        </w:rPr>
        <w:t>docs/EMULATORS.md</w:t>
      </w:r>
      <w:r>
        <w:t xml:space="preserve">, section 7.2; the file is </w:t>
      </w:r>
      <w:r>
        <w:rPr>
          <w:rStyle w:val="CodeInline"/>
        </w:rPr>
        <w:t>shapes.tzx</w:t>
      </w:r>
      <w:r>
        <w:t xml:space="preserve"> (or </w:t>
      </w:r>
      <w:r>
        <w:rPr>
          <w:rStyle w:val="CodeInline"/>
        </w:rPr>
        <w:t>.tap</w:t>
      </w:r>
      <w:r>
        <w:t xml:space="preserve">), which </w:t>
      </w:r>
      <w:r>
        <w:rPr>
          <w:rStyle w:val="CodeInline"/>
        </w:rPr>
        <w:t>make libs</w:t>
      </w:r>
      <w:r>
        <w:t xml:space="preserve"> builds in </w:t>
      </w:r>
      <w:r>
        <w:rPr>
          <w:rStyle w:val="CodeInline"/>
        </w:rPr>
        <w:t>build/libs/</w:t>
      </w:r>
      <w:r>
        <w:t xml:space="preserve"> along with a </w:t>
      </w:r>
      <w:r>
        <w:rPr>
          <w:rStyle w:val="CodeInline"/>
        </w:rPr>
        <w:t>.wav</w:t>
      </w:r>
      <w:r>
        <w:t xml:space="preserve">, and the hardware kit has it as </w:t>
      </w:r>
      <w:r>
        <w:rPr>
          <w:rStyle w:val="CodeInline"/>
        </w:rPr>
        <w:t>tapes/l1_shapes</w:t>
      </w:r>
      <w:r>
        <w:t>.</w:t>
      </w:r>
    </w:p>
    <w:p>
      <w:r>
        <w:t>The rules:</w:t>
      </w:r>
    </w:p>
    <w:p>
      <w:pPr>
        <w:pStyle w:val="ListBullet"/>
      </w:pPr>
      <w:r/>
      <w:r>
        <w:rPr>
          <w:b/>
        </w:rPr>
        <w:t>One library at a time.</w:t>
      </w:r>
      <w:r>
        <w:t xml:space="preserve"> A library occupies image region 3, a 1 KB window of memory (</w:t>
      </w:r>
      <w:r>
        <w:rPr>
          <w:rStyle w:val="CodeInline"/>
        </w:rPr>
        <w:t>$F400-$F7FF</w:t>
      </w:r>
      <w:r>
        <w:t xml:space="preserve">). Loading another library </w:t>
      </w:r>
      <w:r>
        <w:rPr>
          <w:b/>
        </w:rPr>
        <w:t>replaces</w:t>
      </w:r>
      <w:r>
        <w:t xml:space="preserve"> the first: its functions stop working.</w:t>
      </w:r>
    </w:p>
    <w:p>
      <w:pPr>
        <w:pStyle w:val="ListBullet"/>
      </w:pPr>
      <w:r/>
      <w:r>
        <w:rPr>
          <w:b/>
        </w:rPr>
        <w:t>The library stays.</w:t>
      </w:r>
      <w:r>
        <w:t xml:space="preserve"> </w:t>
      </w:r>
      <w:r>
        <w:rPr>
          <w:rStyle w:val="CodeInline"/>
        </w:rPr>
        <w:t>NEW</w:t>
      </w:r>
      <w:r>
        <w:t xml:space="preserve">, </w:t>
      </w:r>
      <w:r>
        <w:rPr>
          <w:rStyle w:val="CodeInline"/>
        </w:rPr>
        <w:t>LOAD</w:t>
      </w:r>
      <w:r>
        <w:t xml:space="preserve"> and </w:t>
      </w:r>
      <w:r>
        <w:rPr>
          <w:rStyle w:val="CodeInline"/>
        </w:rPr>
        <w:t>RUN</w:t>
      </w:r>
      <w:r>
        <w:t xml:space="preserve"> do not unload it: it belongs to the machine's session, not to the program in the editor, so a program that you </w:t>
      </w:r>
      <w:r>
        <w:rPr>
          <w:rStyle w:val="CodeInline"/>
        </w:rPr>
        <w:t>LOAD</w:t>
      </w:r>
      <w:r>
        <w:t xml:space="preserve"> from tape can use it at once. (Leap V2's </w:t>
      </w:r>
      <w:r>
        <w:rPr>
          <w:rStyle w:val="CodeInline"/>
        </w:rPr>
        <w:t>NEW</w:t>
      </w:r>
      <w:r>
        <w:t xml:space="preserve"> unloaded its package; Leap-C's does not.)</w:t>
      </w:r>
    </w:p>
    <w:p>
      <w:pPr>
        <w:pStyle w:val="ListBullet"/>
      </w:pPr>
      <w:r/>
      <w:r>
        <w:rPr>
          <w:b/>
        </w:rPr>
        <w:t>`LIB` alone unloads it.</w:t>
      </w:r>
      <w:r>
        <w:t xml:space="preserve"> Type </w:t>
      </w:r>
      <w:r>
        <w:rPr>
          <w:rStyle w:val="CodeInline"/>
        </w:rPr>
        <w:t>LIB</w:t>
      </w:r>
      <w:r>
        <w:t xml:space="preserve"> on the empty last line; the status row shows </w:t>
      </w:r>
      <w:r>
        <w:rPr>
          <w:rStyle w:val="CodeInline"/>
        </w:rPr>
        <w:t>NO LIBRARY</w:t>
      </w:r>
      <w:r>
        <w:t xml:space="preserve"> until a key is pressed.</w:t>
      </w:r>
    </w:p>
    <w:p>
      <w:pPr>
        <w:pStyle w:val="ListBullet"/>
      </w:pPr>
      <w:r/>
      <w:r>
        <w:rPr>
          <w:b/>
        </w:rPr>
        <w:t>A reset clears it.</w:t>
      </w:r>
      <w:r>
        <w:t xml:space="preserve"> After a reset or switching on, no library is loaded.</w:t>
      </w:r>
    </w:p>
    <w:p>
      <w:pPr>
        <w:pStyle w:val="ListBullet"/>
      </w:pPr>
      <w:r/>
      <w:r>
        <w:rPr>
          <w:b/>
        </w:rPr>
        <w:t>It costs program space.</w:t>
      </w:r>
      <w:r>
        <w:t xml:space="preserve"> While a library is loaded its 1 KB is region 3 of the compiled program's memory (see </w:t>
      </w:r>
      <w:hyperlink w:anchor="md_memory" w:history="1">
        <w:r>
          <w:rPr>
            <w:color w:val="1F4E79"/>
            <w:u w:val="single"/>
          </w:rPr>
          <w:t>Memory</w:t>
        </w:r>
      </w:hyperlink>
      <w:r>
        <w:t xml:space="preserve">), so the program is compiled into the other regions and the largest program you can run is 1 KB smaller. The </w:t>
      </w:r>
      <w:r>
        <w:rPr>
          <w:rStyle w:val="CodeInline"/>
        </w:rPr>
        <w:t>IMAGE</w:t>
      </w:r>
      <w:r>
        <w:t xml:space="preserve"> size in the </w:t>
      </w:r>
      <w:r>
        <w:rPr>
          <w:rStyle w:val="CodeInline"/>
        </w:rPr>
        <w:t>RUN</w:t>
      </w:r>
      <w:r>
        <w:t xml:space="preserve"> report does not count the library.</w:t>
      </w:r>
    </w:p>
    <w:p>
      <w:pPr>
        <w:pStyle w:val="ListBullet"/>
      </w:pPr>
      <w:r/>
      <w:r>
        <w:rPr>
          <w:b/>
        </w:rPr>
        <w:t>Calling it needs no declaration.</w:t>
      </w:r>
      <w:r>
        <w:t xml:space="preserve"> A name that your program does not declare is looked up in the ROM's own library, and then in the loaded library. If you declare a function of the same name yourself, your declaration wins. A name that both the ROM and the library have is the ROM's function; the library's is never called.</w:t>
      </w:r>
    </w:p>
    <w:p>
      <w:pPr>
        <w:pStyle w:val="ListBullet"/>
      </w:pPr>
      <w:r/>
      <w:r>
        <w:rPr>
          <w:b/>
        </w:rPr>
        <w:t>Calls are checked.</w:t>
      </w:r>
      <w:r>
        <w:t xml:space="preserve"> A library function has a prototype, so a call with the wrong number of arguments is </w:t>
      </w:r>
      <w:r>
        <w:rPr>
          <w:rStyle w:val="CodeInline"/>
        </w:rPr>
        <w:t>ERROR 55: WRONG ARGUMENT COUNT</w:t>
      </w:r>
      <w:r>
        <w:t xml:space="preserve">, and a pointer given for an </w:t>
      </w:r>
      <w:r>
        <w:rPr>
          <w:rStyle w:val="CodeInline"/>
        </w:rPr>
        <w:t>int</w:t>
      </w:r>
      <w:r>
        <w:t xml:space="preserve"> parameter is </w:t>
      </w:r>
      <w:r>
        <w:rPr>
          <w:rStyle w:val="CodeInline"/>
        </w:rPr>
        <w:t>ERROR 40: TYPE MISMATCH</w:t>
      </w:r>
      <w:r>
        <w:t>.</w:t>
      </w:r>
    </w:p>
    <w:p>
      <w:pPr>
        <w:pStyle w:val="ListBullet"/>
      </w:pPr>
      <w:r/>
      <w:r>
        <w:rPr>
          <w:b/>
        </w:rPr>
        <w:t>Library tapes are their own kind.</w:t>
      </w:r>
      <w:r>
        <w:t xml:space="preserve"> </w:t>
      </w:r>
      <w:r>
        <w:rPr>
          <w:rStyle w:val="CodeInline"/>
        </w:rPr>
        <w:t>LOAD</w:t>
      </w:r>
      <w:r>
        <w:t xml:space="preserve">, </w:t>
      </w:r>
      <w:r>
        <w:rPr>
          <w:rStyle w:val="CodeInline"/>
        </w:rPr>
        <w:t>VERIFY</w:t>
      </w:r>
      <w:r>
        <w:t xml:space="preserve"> and </w:t>
      </w:r>
      <w:r>
        <w:rPr>
          <w:rStyle w:val="CodeInline"/>
        </w:rPr>
        <w:t>tape_load()</w:t>
      </w:r>
      <w:r>
        <w:t xml:space="preserve"> skip library tapes, and </w:t>
      </w:r>
      <w:r>
        <w:rPr>
          <w:rStyle w:val="CodeInline"/>
        </w:rPr>
        <w:t>LIB</w:t>
      </w:r>
      <w:r>
        <w:t xml:space="preserve"> skips program tapes and data tapes (see </w:t>
      </w:r>
      <w:hyperlink w:anchor="md_tapes" w:history="1">
        <w:r>
          <w:rPr>
            <w:color w:val="1F4E79"/>
            <w:u w:val="single"/>
          </w:rPr>
          <w:t>Tapes</w:t>
        </w:r>
      </w:hyperlink>
      <w:r>
        <w:t>).</w:t>
      </w:r>
    </w:p>
    <w:p>
      <w:pPr>
        <w:pStyle w:val="ListBullet"/>
      </w:pPr>
      <w:r/>
      <w:r>
        <w:rPr>
          <w:b/>
        </w:rPr>
        <w:t>BREAK</w:t>
      </w:r>
      <w:r>
        <w:t xml:space="preserve"> or SPACE stops a </w:t>
      </w:r>
      <w:r>
        <w:rPr>
          <w:rStyle w:val="CodeInline"/>
        </w:rPr>
        <w:t>LIB</w:t>
      </w:r>
      <w:r>
        <w:t xml:space="preserve"> that is waiting for a tape (report </w:t>
      </w:r>
      <w:r>
        <w:rPr>
          <w:rStyle w:val="CodeInline"/>
        </w:rPr>
        <w:t>BREAK</w:t>
      </w:r>
      <w:r>
        <w:t xml:space="preserve">). Left alone, </w:t>
      </w:r>
      <w:r>
        <w:rPr>
          <w:rStyle w:val="CodeInline"/>
        </w:rPr>
        <w:t>LIB</w:t>
      </w:r>
      <w:r>
        <w:t xml:space="preserve"> gives up after about two minutes without a tape (</w:t>
      </w:r>
      <w:r>
        <w:rPr>
          <w:rStyle w:val="CodeInline"/>
        </w:rPr>
        <w:t>LOAD FAILED</w:t>
      </w:r>
      <w:r>
        <w:t>).</w:t>
      </w:r>
    </w:p>
    <w:p>
      <w:r>
        <w:t xml:space="preserve">The reports of </w:t>
      </w:r>
      <w:r>
        <w:rPr>
          <w:rStyle w:val="CodeInline"/>
        </w:rPr>
        <w:t>LIB</w:t>
      </w:r>
      <w:r>
        <w:t>:</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Report</w:t>
            </w:r>
          </w:p>
        </w:tc>
        <w:tc>
          <w:tcPr>
            <w:tcW w:type="dxa" w:w="5040"/>
            <w:shd w:fill="1F4E79"/>
          </w:tcPr>
          <w:p>
            <w:r>
              <w:rPr>
                <w:b/>
                <w:color w:val="FFFFFF"/>
              </w:rPr>
              <w:t>Meaning</w:t>
            </w:r>
          </w:p>
        </w:tc>
      </w:tr>
      <w:tr>
        <w:tc>
          <w:tcPr>
            <w:tcW w:type="dxa" w:w="5040"/>
          </w:tcPr>
          <w:p>
            <w:r/>
            <w:r>
              <w:rPr>
                <w:rStyle w:val="CodeInline"/>
              </w:rPr>
              <w:t>LIBRARY name: n FUNCTIONS</w:t>
            </w:r>
            <w:r/>
          </w:p>
        </w:tc>
        <w:tc>
          <w:tcPr>
            <w:tcW w:type="dxa" w:w="5040"/>
          </w:tcPr>
          <w:p>
            <w:r>
              <w:t xml:space="preserve">the library arrived whole; </w:t>
            </w:r>
            <w:r>
              <w:rPr>
                <w:i/>
              </w:rPr>
              <w:t>name</w:t>
            </w:r>
            <w:r>
              <w:t xml:space="preserve"> is the tape's, </w:t>
            </w:r>
            <w:r>
              <w:rPr>
                <w:i/>
              </w:rPr>
              <w:t>n</w:t>
            </w:r>
            <w:r>
              <w:t xml:space="preserve"> the number of functions</w:t>
            </w:r>
          </w:p>
        </w:tc>
      </w:tr>
      <w:tr>
        <w:tc>
          <w:tcPr>
            <w:tcW w:type="dxa" w:w="5040"/>
          </w:tcPr>
          <w:p>
            <w:r/>
            <w:r>
              <w:rPr>
                <w:rStyle w:val="CodeInline"/>
              </w:rPr>
              <w:t>BAD TAPE VERSION</w:t>
            </w:r>
            <w:r/>
          </w:p>
        </w:tc>
        <w:tc>
          <w:tcPr>
            <w:tcW w:type="dxa" w:w="5040"/>
          </w:tcPr>
          <w:p>
            <w:r>
              <w:t>the tape is not a Leap-C library (it is a V2 package, a program, a stock BASIC tape, or a library built for a later release): refused at its header, nothing written</w:t>
            </w:r>
          </w:p>
        </w:tc>
      </w:tr>
      <w:tr>
        <w:tc>
          <w:tcPr>
            <w:tcW w:type="dxa" w:w="5040"/>
          </w:tcPr>
          <w:p>
            <w:r/>
            <w:r>
              <w:rPr>
                <w:rStyle w:val="CodeInline"/>
              </w:rPr>
              <w:t>LOAD FAILED</w:t>
            </w:r>
            <w:r/>
          </w:p>
        </w:tc>
        <w:tc>
          <w:tcPr>
            <w:tcW w:type="dxa" w:w="5040"/>
          </w:tcPr>
          <w:p>
            <w:r>
              <w:t>no library tape was found before the search gave up, or its length is more than 1,024 bytes, or a block was damaged</w:t>
            </w:r>
          </w:p>
        </w:tc>
      </w:tr>
      <w:tr>
        <w:tc>
          <w:tcPr>
            <w:tcW w:type="dxa" w:w="5040"/>
          </w:tcPr>
          <w:p>
            <w:r/>
            <w:r>
              <w:rPr>
                <w:rStyle w:val="CodeInline"/>
              </w:rPr>
              <w:t>BREAK</w:t>
            </w:r>
            <w:r/>
          </w:p>
        </w:tc>
        <w:tc>
          <w:tcPr>
            <w:tcW w:type="dxa" w:w="5040"/>
          </w:tcPr>
          <w:p>
            <w:r>
              <w:t>SPACE or BREAK stopped it</w:t>
            </w:r>
          </w:p>
        </w:tc>
      </w:tr>
      <w:tr>
        <w:tc>
          <w:tcPr>
            <w:tcW w:type="dxa" w:w="5040"/>
          </w:tcPr>
          <w:p>
            <w:r/>
            <w:r>
              <w:rPr>
                <w:rStyle w:val="CodeInline"/>
              </w:rPr>
              <w:t>BAD NAME</w:t>
            </w:r>
            <w:r/>
          </w:p>
        </w:tc>
        <w:tc>
          <w:tcPr>
            <w:tcW w:type="dxa" w:w="5040"/>
          </w:tcPr>
          <w:p>
            <w:r>
              <w:t>more than 10 characters, no closing quote, or something after the quote</w:t>
            </w:r>
          </w:p>
        </w:tc>
      </w:tr>
      <w:tr>
        <w:tc>
          <w:tcPr>
            <w:tcW w:type="dxa" w:w="5040"/>
          </w:tcPr>
          <w:p>
            <w:r/>
            <w:r>
              <w:rPr>
                <w:rStyle w:val="CodeInline"/>
              </w:rPr>
              <w:t>NO LIBRARY</w:t>
            </w:r>
            <w:r/>
          </w:p>
        </w:tc>
        <w:tc>
          <w:tcPr>
            <w:tcW w:type="dxa" w:w="5040"/>
          </w:tcPr>
          <w:p>
            <w:r>
              <w:t xml:space="preserve">(for </w:t>
            </w:r>
            <w:r>
              <w:rPr>
                <w:rStyle w:val="CodeInline"/>
              </w:rPr>
              <w:t>LIB</w:t>
            </w:r>
            <w:r>
              <w:t xml:space="preserve"> alone) the library was unloaded</w:t>
            </w:r>
          </w:p>
        </w:tc>
      </w:tr>
    </w:tbl>
    <w:p/>
    <w:p>
      <w:r>
        <w:t xml:space="preserve">A failure that had already begun writing into region 3 (a damaged block, or BREAK, during the library's data) leaves </w:t>
      </w:r>
      <w:r>
        <w:rPr>
          <w:b/>
        </w:rPr>
        <w:t>no</w:t>
      </w:r>
      <w:r>
        <w:t xml:space="preserve"> library loaded; any other failure leaves the library that was loaded before.</w:t>
      </w:r>
    </w:p>
    <w:p>
      <w:bookmarkStart w:id="183" w:name="md_errors_1"/>
      <w:pPr>
        <w:pStyle w:val="Heading2"/>
        <w:pageBreakBefore/>
      </w:pPr>
      <w:r>
        <w:t>Errors</w:t>
      </w:r>
      <w:bookmarkEnd w:id="183"/>
    </w:p>
    <w:p>
      <w:r>
        <w:t xml:space="preserve">A library function that is not loaded is simply an undefined function: the compile stops with </w:t>
      </w:r>
      <w:r>
        <w:rPr>
          <w:rStyle w:val="CodeInline"/>
        </w:rPr>
        <w:t>ERROR 70: UNDEFINED FUNCTION</w:t>
      </w:r>
      <w:r>
        <w:t>, and the second report row names the function (</w:t>
      </w:r>
      <w:r>
        <w:rPr>
          <w:rStyle w:val="CodeInline"/>
        </w:rPr>
        <w:t>LINE 4  'circle'</w:t>
      </w:r>
      <w:r>
        <w:t>).</w:t>
      </w:r>
    </w:p>
    <w:p>
      <w:pPr>
        <w:pStyle w:val="CodeBlock"/>
        <w:shd w:fill="F2F4F7"/>
      </w:pPr>
      <w:r>
        <w:t>// expect: error E_UNDEFFN 4</w:t>
        <w:br/>
        <w:t>int main(void)</w:t>
        <w:br/>
        <w:t>{</w:t>
        <w:br/>
        <w:t xml:space="preserve">    circle(128, 96, 10);</w:t>
        <w:br/>
        <w:t xml:space="preserve">    return 0;</w:t>
        <w:br/>
        <w:t>}</w:t>
      </w:r>
    </w:p>
    <w:p>
      <w:r>
        <w:t>With the library loaded, a call with the wrong number of arguments does not compile:</w:t>
      </w:r>
    </w:p>
    <w:p>
      <w:pPr>
        <w:pStyle w:val="CodeBlock"/>
        <w:shd w:fill="F2F4F7"/>
      </w:pPr>
      <w:r>
        <w:t>// library: shapes</w:t>
        <w:br/>
        <w:t>// expect: error E_ARGS 5</w:t>
        <w:br/>
        <w:t>int main(void)</w:t>
        <w:br/>
        <w:t>{</w:t>
        <w:br/>
        <w:t xml:space="preserve">    circle(128, 96);</w:t>
        <w:br/>
        <w:t xml:space="preserve">    return 0;</w:t>
        <w:br/>
        <w:t>}</w:t>
      </w:r>
    </w:p>
    <w:p>
      <w:r>
        <w:t xml:space="preserve">A library may stop a program with a runtime error. It is reported as for the built-in functions, at the line where the function that called the library begins (see </w:t>
      </w:r>
      <w:hyperlink w:anchor="md_errors" w:history="1">
        <w:r>
          <w:rPr>
            <w:color w:val="1F4E79"/>
            <w:u w:val="single"/>
          </w:rPr>
          <w:t>Errors</w:t>
        </w:r>
      </w:hyperlink>
      <w:r>
        <w:t>). The shapes library does so for a negative radius:</w:t>
      </w:r>
    </w:p>
    <w:p>
      <w:pPr>
        <w:pStyle w:val="CodeBlock"/>
        <w:shd w:fill="F2F4F7"/>
      </w:pPr>
      <w:r>
        <w:t>// library: shapes</w:t>
        <w:br/>
        <w:t>// expect: rterror 4</w:t>
        <w:br/>
        <w:t>// rtline: 4</w:t>
        <w:br/>
        <w:t>int main(void)</w:t>
        <w:br/>
        <w:t>{</w:t>
        <w:br/>
        <w:t xml:space="preserve">    circle(128, 96, -1);</w:t>
        <w:br/>
        <w:t xml:space="preserve">    return 0;</w:t>
        <w:br/>
        <w:t>}</w:t>
      </w:r>
    </w:p>
    <w:p>
      <w:r>
        <w:t xml:space="preserve">(The </w:t>
      </w:r>
      <w:r>
        <w:rPr>
          <w:rStyle w:val="CodeInline"/>
        </w:rPr>
        <w:t>// library: shapes</w:t>
      </w:r>
      <w:r>
        <w:t xml:space="preserve"> line is not C: it is the instruction that makes the automated test load the library before it compiles the program, as </w:t>
      </w:r>
      <w:r>
        <w:rPr>
          <w:rStyle w:val="CodeInline"/>
        </w:rPr>
        <w:t>LIB "shapes"</w:t>
      </w:r>
      <w:r>
        <w:t xml:space="preserve"> does. See </w:t>
      </w:r>
      <w:hyperlink w:anchor="md_appendix_i_how_this_manual_was_checked" w:history="1">
        <w:r>
          <w:rPr>
            <w:color w:val="1F4E79"/>
            <w:u w:val="single"/>
          </w:rPr>
          <w:t>Appendix I</w:t>
        </w:r>
      </w:hyperlink>
      <w:r>
        <w:t xml:space="preserve">. The </w:t>
      </w:r>
      <w:r>
        <w:rPr>
          <w:rStyle w:val="CodeInline"/>
        </w:rPr>
        <w:t>//</w:t>
      </w:r>
      <w:r>
        <w:t xml:space="preserve"> lines are comments to the compiler.)</w:t>
      </w:r>
    </w:p>
    <w:p>
      <w:bookmarkStart w:id="184" w:name="md_the_shapes_library"/>
      <w:pPr>
        <w:pStyle w:val="Heading2"/>
        <w:pageBreakBefore/>
      </w:pPr>
      <w:r>
        <w:t>The shapes library</w:t>
      </w:r>
      <w:bookmarkEnd w:id="184"/>
    </w:p>
    <w:p>
      <w:r/>
      <w:r>
        <w:rPr>
          <w:rStyle w:val="CodeInline"/>
        </w:rPr>
        <w:t>LIB "shapes"</w:t>
      </w:r>
      <w:r>
        <w:t xml:space="preserve"> adds three functions.</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Function</w:t>
            </w:r>
          </w:p>
        </w:tc>
        <w:tc>
          <w:tcPr>
            <w:tcW w:type="dxa" w:w="5040"/>
            <w:shd w:fill="1F4E79"/>
          </w:tcPr>
          <w:p>
            <w:r>
              <w:rPr>
                <w:b/>
                <w:color w:val="FFFFFF"/>
              </w:rPr>
              <w:t>Does</w:t>
            </w:r>
          </w:p>
        </w:tc>
      </w:tr>
      <w:tr>
        <w:tc>
          <w:tcPr>
            <w:tcW w:type="dxa" w:w="5040"/>
          </w:tcPr>
          <w:p>
            <w:r/>
            <w:r>
              <w:rPr>
                <w:rStyle w:val="CodeInline"/>
              </w:rPr>
              <w:t>void circle(int x, int y, int r)</w:t>
            </w:r>
            <w:r/>
          </w:p>
        </w:tc>
        <w:tc>
          <w:tcPr>
            <w:tcW w:type="dxa" w:w="5040"/>
          </w:tcPr>
          <w:p>
            <w:r>
              <w:t xml:space="preserve">draws a circle of radius </w:t>
            </w:r>
            <w:r>
              <w:rPr>
                <w:i/>
              </w:rPr>
              <w:t>r</w:t>
            </w:r>
            <w:r>
              <w:t xml:space="preserve"> about the pixel </w:t>
            </w:r>
            <w:r>
              <w:rPr>
                <w:i/>
              </w:rPr>
              <w:t>x</w:t>
            </w:r>
            <w:r>
              <w:t xml:space="preserve">, </w:t>
            </w:r>
            <w:r>
              <w:rPr>
                <w:i/>
              </w:rPr>
              <w:t>y</w:t>
            </w:r>
            <w:r/>
          </w:p>
        </w:tc>
      </w:tr>
      <w:tr>
        <w:tc>
          <w:tcPr>
            <w:tcW w:type="dxa" w:w="5040"/>
          </w:tcPr>
          <w:p>
            <w:r/>
            <w:r>
              <w:rPr>
                <w:rStyle w:val="CodeInline"/>
              </w:rPr>
              <w:t>void box(int x0, int y0, int x1, int y1)</w:t>
            </w:r>
            <w:r/>
          </w:p>
        </w:tc>
        <w:tc>
          <w:tcPr>
            <w:tcW w:type="dxa" w:w="5040"/>
          </w:tcPr>
          <w:p>
            <w:r>
              <w:t>draws the four sides of a rectangle</w:t>
            </w:r>
          </w:p>
        </w:tc>
      </w:tr>
      <w:tr>
        <w:tc>
          <w:tcPr>
            <w:tcW w:type="dxa" w:w="5040"/>
          </w:tcPr>
          <w:p>
            <w:r/>
            <w:r>
              <w:rPr>
                <w:rStyle w:val="CodeInline"/>
              </w:rPr>
              <w:t>unsigned isqrt(unsigned n)</w:t>
            </w:r>
            <w:r/>
          </w:p>
        </w:tc>
        <w:tc>
          <w:tcPr>
            <w:tcW w:type="dxa" w:w="5040"/>
          </w:tcPr>
          <w:p>
            <w:r>
              <w:t xml:space="preserve">the integer square root of </w:t>
            </w:r>
            <w:r>
              <w:rPr>
                <w:i/>
              </w:rPr>
              <w:t>n</w:t>
            </w:r>
            <w:r/>
          </w:p>
        </w:tc>
      </w:tr>
    </w:tbl>
    <w:p/>
    <w:p>
      <w:r/>
      <w:r>
        <w:rPr>
          <w:rStyle w:val="CodeInline"/>
        </w:rPr>
        <w:t>circle</w:t>
      </w:r>
      <w:r>
        <w:t xml:space="preserve"> and </w:t>
      </w:r>
      <w:r>
        <w:rPr>
          <w:rStyle w:val="CodeInline"/>
        </w:rPr>
        <w:t>box</w:t>
      </w:r>
      <w:r>
        <w:t xml:space="preserve"> draw like </w:t>
      </w:r>
      <w:r>
        <w:rPr>
          <w:rStyle w:val="CodeInline"/>
        </w:rPr>
        <w:t>plot()</w:t>
      </w:r>
      <w:r>
        <w:t xml:space="preserve">: pixels are numbered from the top left (x 0 to 255, y 0 to 191), the ink is the current </w:t>
      </w:r>
      <w:r>
        <w:rPr>
          <w:rStyle w:val="CodeInline"/>
        </w:rPr>
        <w:t>ink</w:t>
      </w:r>
      <w:r>
        <w:t xml:space="preserve">, the cell gets the print attribute, and </w:t>
      </w:r>
      <w:r>
        <w:rPr>
          <w:rStyle w:val="CodeInline"/>
        </w:rPr>
        <w:t>over(1)</w:t>
      </w:r>
      <w:r>
        <w:t xml:space="preserve"> makes them draw by exclusive-or. Each point is drawn </w:t>
      </w:r>
      <w:r>
        <w:rPr>
          <w:b/>
        </w:rPr>
        <w:t>exactly once</w:t>
      </w:r>
      <w:r>
        <w:t xml:space="preserve">, so with </w:t>
      </w:r>
      <w:r>
        <w:rPr>
          <w:rStyle w:val="CodeInline"/>
        </w:rPr>
        <w:t>over(1)</w:t>
      </w:r>
      <w:r>
        <w:t xml:space="preserve"> a second identical call erases what the first drew.</w:t>
      </w:r>
    </w:p>
    <w:p>
      <w:bookmarkStart w:id="185" w:name="md_circle"/>
      <w:pPr>
        <w:pStyle w:val="Heading2"/>
        <w:pageBreakBefore/>
      </w:pPr>
      <w:r>
        <w:t>circle</w:t>
      </w:r>
      <w:bookmarkEnd w:id="185"/>
    </w:p>
    <w:p>
      <w:r>
        <w:t>[library: shapes]</w:t>
      </w:r>
    </w:p>
    <w:p>
      <w:r/>
      <w:r>
        <w:rPr>
          <w:rStyle w:val="CodeInline"/>
        </w:rPr>
        <w:t>void circle(int x, int y, int r)</w:t>
      </w:r>
      <w:r>
        <w:t xml:space="preserve"> -- </w:t>
      </w:r>
      <w:r>
        <w:rPr>
          <w:b/>
        </w:rPr>
        <w:t>library function</w:t>
      </w:r>
      <w:r/>
    </w:p>
    <w:p>
      <w:r>
        <w:t xml:space="preserve">Draws the outline of a circle of radius </w:t>
      </w:r>
      <w:r>
        <w:rPr>
          <w:i/>
        </w:rPr>
        <w:t>r</w:t>
      </w:r>
      <w:r>
        <w:t xml:space="preserve"> pixels, centred on the pixel </w:t>
      </w:r>
      <w:r>
        <w:rPr>
          <w:i/>
        </w:rPr>
        <w:t>x</w:t>
      </w:r>
      <w:r>
        <w:t xml:space="preserve">, </w:t>
      </w:r>
      <w:r>
        <w:rPr>
          <w:i/>
        </w:rPr>
        <w:t>y</w:t>
      </w:r>
      <w:r>
        <w:t xml:space="preserve"> (the midpoint algorithm, all eight octants). It draws in the print attribute and in </w:t>
      </w:r>
      <w:r>
        <w:rPr>
          <w:rStyle w:val="CodeInline"/>
        </w:rPr>
        <w:t>over</w:t>
      </w:r>
      <w:r>
        <w:t xml:space="preserve"> mode like </w:t>
      </w:r>
      <w:r>
        <w:rPr>
          <w:rStyle w:val="CodeInline"/>
        </w:rPr>
        <w:t>plot()</w:t>
      </w:r>
      <w:r>
        <w:t>, each point once. Points that fall off the screen are left out, so a circle can run off an edge. A negative radius is runtime error 4 (</w:t>
      </w:r>
      <w:r>
        <w:rPr>
          <w:rStyle w:val="CodeInline"/>
        </w:rPr>
        <w:t>BAD ARGUMENT</w:t>
      </w:r>
      <w:r>
        <w:t>).</w:t>
      </w:r>
    </w:p>
    <w:p>
      <w:pPr>
        <w:pStyle w:val="CodeBlock"/>
        <w:shd w:fill="F2F4F7"/>
      </w:pPr>
      <w:r>
        <w:t>// library: shapes</w:t>
        <w:br/>
        <w:t>// expect: exit 0</w:t>
        <w:br/>
        <w:t>// screen: 0 CIRCLE</w:t>
        <w:br/>
        <w:t>// pixel: 148 96 1</w:t>
        <w:br/>
        <w:t>// pixel: 108 96 1</w:t>
        <w:br/>
        <w:t>// pixel: 128 76 1</w:t>
        <w:br/>
        <w:t>// pixel: 128 116 1</w:t>
        <w:br/>
        <w:t>// pixel: 128 96 0</w:t>
        <w:br/>
        <w:t>int main(void)</w:t>
        <w:br/>
        <w:t>{</w:t>
        <w:br/>
        <w:t xml:space="preserve">    cls();</w:t>
        <w:br/>
        <w:t xml:space="preserve">    print("CIRCLE");</w:t>
        <w:br/>
        <w:t xml:space="preserve">    circle(128, 96, 20);</w:t>
        <w:br/>
        <w:t xml:space="preserve">    return 0;</w:t>
        <w:br/>
        <w:t>}</w:t>
      </w:r>
    </w:p>
    <w:p>
      <w:r>
        <w:t>The four points where the circle crosses the horizontal and vertical lines through its centre are set, and the centre itself is not.</w:t>
      </w:r>
    </w:p>
    <w:p>
      <w:pPr>
        <w:pStyle w:val="CodeBlock"/>
        <w:shd w:fill="F2F4F7"/>
      </w:pPr>
      <w:r>
        <w:t>// library: shapes</w:t>
        <w:br/>
        <w:t>// expect: exit 0</w:t>
        <w:br/>
        <w:t>// pixel: 140 100 1</w:t>
        <w:br/>
        <w:t>// pixel: 100 60 1</w:t>
        <w:br/>
        <w:t>// pixel: 60 100 1</w:t>
        <w:br/>
        <w:t>// pixel: 100 140 1</w:t>
        <w:br/>
        <w:t>// pixel: 247 3 1</w:t>
        <w:br/>
        <w:t>// pixel: 253 9 1</w:t>
        <w:br/>
        <w:t>// pixel: 100 100 0</w:t>
        <w:br/>
        <w:t>int main(void)</w:t>
        <w:br/>
        <w:t>{</w:t>
        <w:br/>
        <w:t xml:space="preserve">    cls();</w:t>
        <w:br/>
        <w:t xml:space="preserve">    circle(100, 100, 40);</w:t>
        <w:br/>
        <w:t xml:space="preserve">    circle(253, 3, 6);</w:t>
        <w:br/>
        <w:t xml:space="preserve">    return 0;</w:t>
        <w:br/>
        <w:t>}</w:t>
      </w:r>
    </w:p>
    <w:p>
      <w:r>
        <w:t>The second circle, centred near the top right corner, has points off the screen (its top is at y = -3 and its right side at x = 259). They are left out, without an error; the rest of it is drawn.</w:t>
      </w:r>
    </w:p>
    <w:p>
      <w:r/>
      <w:r>
        <w:rPr>
          <w:b/>
        </w:rPr>
        <w:t>See also</w:t>
      </w:r>
      <w:r>
        <w:t xml:space="preserve"> </w:t>
      </w:r>
      <w:hyperlink w:anchor="md_box" w:history="1">
        <w:r>
          <w:rPr>
            <w:color w:val="1F4E79"/>
            <w:u w:val="single"/>
          </w:rPr>
          <w:t>box</w:t>
        </w:r>
      </w:hyperlink>
      <w:r>
        <w:t xml:space="preserve">, </w:t>
      </w:r>
      <w:hyperlink w:anchor="md_plot" w:history="1">
        <w:r>
          <w:rPr>
            <w:color w:val="1F4E79"/>
            <w:u w:val="single"/>
          </w:rPr>
          <w:t>plot</w:t>
        </w:r>
      </w:hyperlink>
      <w:r>
        <w:t xml:space="preserve">, </w:t>
      </w:r>
      <w:hyperlink w:anchor="md_draw" w:history="1">
        <w:r>
          <w:rPr>
            <w:color w:val="1F4E79"/>
            <w:u w:val="single"/>
          </w:rPr>
          <w:t>draw</w:t>
        </w:r>
      </w:hyperlink>
      <w:r>
        <w:t xml:space="preserve">, </w:t>
      </w:r>
      <w:hyperlink w:anchor="md_over" w:history="1">
        <w:r>
          <w:rPr>
            <w:color w:val="1F4E79"/>
            <w:u w:val="single"/>
          </w:rPr>
          <w:t>over</w:t>
        </w:r>
      </w:hyperlink>
      <w:r>
        <w:t xml:space="preserve">, </w:t>
      </w:r>
      <w:hyperlink w:anchor="md_ink" w:history="1">
        <w:r>
          <w:rPr>
            <w:color w:val="1F4E79"/>
            <w:u w:val="single"/>
          </w:rPr>
          <w:t>ink</w:t>
        </w:r>
      </w:hyperlink>
      <w:r>
        <w:t>.</w:t>
      </w:r>
    </w:p>
    <w:p>
      <w:bookmarkStart w:id="186" w:name="md_box"/>
      <w:pPr>
        <w:pStyle w:val="Heading2"/>
        <w:pageBreakBefore/>
      </w:pPr>
      <w:r>
        <w:t>box</w:t>
      </w:r>
      <w:bookmarkEnd w:id="186"/>
    </w:p>
    <w:p>
      <w:r>
        <w:t>[library: shapes]</w:t>
      </w:r>
    </w:p>
    <w:p>
      <w:r/>
      <w:r>
        <w:rPr>
          <w:rStyle w:val="CodeInline"/>
        </w:rPr>
        <w:t>void box(int x0, int y0, int x1, int y1)</w:t>
      </w:r>
      <w:r>
        <w:t xml:space="preserve"> -- </w:t>
      </w:r>
      <w:r>
        <w:rPr>
          <w:b/>
        </w:rPr>
        <w:t>library function</w:t>
      </w:r>
      <w:r/>
    </w:p>
    <w:p>
      <w:r>
        <w:t xml:space="preserve">Draws the four sides of the rectangle with opposite corners </w:t>
      </w:r>
      <w:r>
        <w:rPr>
          <w:i/>
        </w:rPr>
        <w:t>x0</w:t>
      </w:r>
      <w:r>
        <w:t xml:space="preserve">, </w:t>
      </w:r>
      <w:r>
        <w:rPr>
          <w:i/>
        </w:rPr>
        <w:t>y0</w:t>
      </w:r>
      <w:r>
        <w:t xml:space="preserve"> and </w:t>
      </w:r>
      <w:r>
        <w:rPr>
          <w:i/>
        </w:rPr>
        <w:t>x1</w:t>
      </w:r>
      <w:r>
        <w:t xml:space="preserve">, </w:t>
      </w:r>
      <w:r>
        <w:rPr>
          <w:i/>
        </w:rPr>
        <w:t>y1</w:t>
      </w:r>
      <w:r>
        <w:t xml:space="preserve">, each point once, in the print attribute and in </w:t>
      </w:r>
      <w:r>
        <w:rPr>
          <w:rStyle w:val="CodeInline"/>
        </w:rPr>
        <w:t>over</w:t>
      </w:r>
      <w:r>
        <w:t xml:space="preserve"> mode like </w:t>
      </w:r>
      <w:r>
        <w:rPr>
          <w:rStyle w:val="CodeInline"/>
        </w:rPr>
        <w:t>plot()</w:t>
      </w:r>
      <w:r>
        <w:t xml:space="preserve">. The corners may be given in either order. A coordinate that is off the screen is moved to its edge, as </w:t>
      </w:r>
      <w:r>
        <w:rPr>
          <w:rStyle w:val="CodeInline"/>
        </w:rPr>
        <w:t>draw()</w:t>
      </w:r>
      <w:r>
        <w:t xml:space="preserve"> does, so </w:t>
      </w:r>
      <w:r>
        <w:rPr>
          <w:rStyle w:val="CodeInline"/>
        </w:rPr>
        <w:t>box(-5, -5, 300, 200)</w:t>
      </w:r>
      <w:r>
        <w:t xml:space="preserve"> draws the edge of the screen.</w:t>
      </w:r>
    </w:p>
    <w:p>
      <w:pPr>
        <w:pStyle w:val="CodeBlock"/>
        <w:shd w:fill="F2F4F7"/>
      </w:pPr>
      <w:r>
        <w:t>// library: shapes</w:t>
        <w:br/>
        <w:t>// expect: exit 0</w:t>
        <w:br/>
        <w:t>// screen: 0 BOX</w:t>
        <w:br/>
        <w:t>// pixel: 60 40 1</w:t>
        <w:br/>
        <w:t>// pixel: 196 152 1</w:t>
        <w:br/>
        <w:t>// pixel: 60 100 1</w:t>
        <w:br/>
        <w:t>// pixel: 196 100 1</w:t>
        <w:br/>
        <w:t>// pixel: 128 40 1</w:t>
        <w:br/>
        <w:t>// pixel: 128 152 1</w:t>
        <w:br/>
        <w:t>// pixel: 128 100 0</w:t>
        <w:br/>
        <w:t>int main(void)</w:t>
        <w:br/>
        <w:t>{</w:t>
        <w:br/>
        <w:t xml:space="preserve">    cls();</w:t>
        <w:br/>
        <w:t xml:space="preserve">    print("BOX");</w:t>
        <w:br/>
        <w:t xml:space="preserve">    box(196, 152, 60, 40);</w:t>
        <w:br/>
        <w:t xml:space="preserve">    return 0;</w:t>
        <w:br/>
        <w:t>}</w:t>
      </w:r>
    </w:p>
    <w:p>
      <w:r>
        <w:t>(The corners are given upside down on purpose.) Off the screen:</w:t>
      </w:r>
    </w:p>
    <w:p>
      <w:pPr>
        <w:pStyle w:val="CodeBlock"/>
        <w:shd w:fill="F2F4F7"/>
      </w:pPr>
      <w:r>
        <w:t>// library: shapes</w:t>
        <w:br/>
        <w:t>// expect: exit 0</w:t>
        <w:br/>
        <w:t>// pixel: 0 0 1</w:t>
        <w:br/>
        <w:t>// pixel: 255 191 1</w:t>
        <w:br/>
        <w:t>// pixel: 255 0 1</w:t>
        <w:br/>
        <w:t>// pixel: 0 191 1</w:t>
        <w:br/>
        <w:t>// pixel: 128 0 1</w:t>
        <w:br/>
        <w:t>// pixel: 128 96 0</w:t>
        <w:br/>
        <w:t>int main(void)</w:t>
        <w:br/>
        <w:t>{</w:t>
        <w:br/>
        <w:t xml:space="preserve">    cls();</w:t>
        <w:br/>
        <w:t xml:space="preserve">    box(-5, -5, 300, 200);</w:t>
        <w:br/>
        <w:t xml:space="preserve">    return 0;</w:t>
        <w:br/>
        <w:t>}</w:t>
      </w:r>
    </w:p>
    <w:p>
      <w:r/>
      <w:r>
        <w:rPr>
          <w:b/>
        </w:rPr>
        <w:t>See also</w:t>
      </w:r>
      <w:r>
        <w:t xml:space="preserve"> </w:t>
      </w:r>
      <w:hyperlink w:anchor="md_circle" w:history="1">
        <w:r>
          <w:rPr>
            <w:color w:val="1F4E79"/>
            <w:u w:val="single"/>
          </w:rPr>
          <w:t>circle</w:t>
        </w:r>
      </w:hyperlink>
      <w:r>
        <w:t xml:space="preserve">, </w:t>
      </w:r>
      <w:hyperlink w:anchor="md_draw" w:history="1">
        <w:r>
          <w:rPr>
            <w:color w:val="1F4E79"/>
            <w:u w:val="single"/>
          </w:rPr>
          <w:t>draw</w:t>
        </w:r>
      </w:hyperlink>
      <w:r>
        <w:t xml:space="preserve">, </w:t>
      </w:r>
      <w:hyperlink w:anchor="md_plot" w:history="1">
        <w:r>
          <w:rPr>
            <w:color w:val="1F4E79"/>
            <w:u w:val="single"/>
          </w:rPr>
          <w:t>plot</w:t>
        </w:r>
      </w:hyperlink>
      <w:r>
        <w:t>.</w:t>
      </w:r>
    </w:p>
    <w:p>
      <w:bookmarkStart w:id="187" w:name="md_isqrt"/>
      <w:pPr>
        <w:pStyle w:val="Heading2"/>
        <w:pageBreakBefore/>
      </w:pPr>
      <w:r>
        <w:t>isqrt</w:t>
      </w:r>
      <w:bookmarkEnd w:id="187"/>
    </w:p>
    <w:p>
      <w:r>
        <w:t>[library: shapes]</w:t>
      </w:r>
    </w:p>
    <w:p>
      <w:r/>
      <w:r>
        <w:rPr>
          <w:rStyle w:val="CodeInline"/>
        </w:rPr>
        <w:t>unsigned isqrt(unsigned n)</w:t>
      </w:r>
      <w:r>
        <w:t xml:space="preserve"> -- </w:t>
      </w:r>
      <w:r>
        <w:rPr>
          <w:b/>
        </w:rPr>
        <w:t>library function</w:t>
      </w:r>
      <w:r/>
    </w:p>
    <w:p>
      <w:r>
        <w:t xml:space="preserve">The integer square root of </w:t>
      </w:r>
      <w:r>
        <w:rPr>
          <w:i/>
        </w:rPr>
        <w:t>n</w:t>
      </w:r>
      <w:r>
        <w:t xml:space="preserve">: the largest whole number </w:t>
      </w:r>
      <w:r>
        <w:rPr>
          <w:i/>
        </w:rPr>
        <w:t>r</w:t>
      </w:r>
      <w:r>
        <w:t xml:space="preserve"> with </w:t>
      </w:r>
      <w:r>
        <w:rPr>
          <w:i/>
        </w:rPr>
        <w:t>r</w:t>
      </w:r>
      <w:r>
        <w:t xml:space="preserve"> x </w:t>
      </w:r>
      <w:r>
        <w:rPr>
          <w:i/>
        </w:rPr>
        <w:t>r</w:t>
      </w:r>
      <w:r>
        <w:t xml:space="preserve"> not more than </w:t>
      </w:r>
      <w:r>
        <w:rPr>
          <w:i/>
        </w:rPr>
        <w:t>n</w:t>
      </w:r>
      <w:r>
        <w:t xml:space="preserve">. The result is 0 to 255 (the root of 65535 is 255). A negative </w:t>
      </w:r>
      <w:r>
        <w:rPr>
          <w:rStyle w:val="CodeInline"/>
        </w:rPr>
        <w:t>int</w:t>
      </w:r>
      <w:r>
        <w:t xml:space="preserve"> given as </w:t>
      </w:r>
      <w:r>
        <w:rPr>
          <w:i/>
        </w:rPr>
        <w:t>n</w:t>
      </w:r>
      <w:r>
        <w:t xml:space="preserve"> is read as the </w:t>
      </w:r>
      <w:r>
        <w:rPr>
          <w:rStyle w:val="CodeInline"/>
        </w:rPr>
        <w:t>unsigned</w:t>
      </w:r>
      <w:r>
        <w:t xml:space="preserve"> number with the same bits.</w:t>
      </w:r>
    </w:p>
    <w:p>
      <w:pPr>
        <w:pStyle w:val="CodeBlock"/>
        <w:shd w:fill="F2F4F7"/>
      </w:pPr>
      <w:r>
        <w:t>// library: shapes</w:t>
        <w:br/>
        <w:t>// expect: exit 12</w:t>
        <w:br/>
        <w:t>// screen: 0 12 12 13</w:t>
        <w:br/>
        <w:t>int main(void)</w:t>
        <w:br/>
        <w:t>{</w:t>
        <w:br/>
        <w:t xml:space="preserve">    cls();</w:t>
        <w:br/>
        <w:t xml:space="preserve">    printf("%u %u %u", isqrt(144), isqrt(168), isqrt(169));</w:t>
        <w:br/>
        <w:t xml:space="preserve">    return isqrt(150);</w:t>
        <w:br/>
        <w:t>}</w:t>
      </w:r>
    </w:p>
    <w:p>
      <w:r>
        <w:t>(168 is one less than 13 x 13, so its root is 12.)</w:t>
      </w:r>
    </w:p>
    <w:p>
      <w:r/>
      <w:r>
        <w:rPr>
          <w:b/>
        </w:rPr>
        <w:t>See also</w:t>
      </w:r>
      <w:r>
        <w:t xml:space="preserve"> </w:t>
      </w:r>
      <w:hyperlink w:anchor="md_abs" w:history="1">
        <w:r>
          <w:rPr>
            <w:color w:val="1F4E79"/>
            <w:u w:val="single"/>
          </w:rPr>
          <w:t>abs</w:t>
        </w:r>
      </w:hyperlink>
      <w:r>
        <w:t xml:space="preserve">, </w:t>
      </w:r>
      <w:hyperlink w:anchor="md_floating_point" w:history="1">
        <w:r>
          <w:rPr>
            <w:color w:val="1F4E79"/>
            <w:u w:val="single"/>
          </w:rPr>
          <w:t>Floating point</w:t>
        </w:r>
      </w:hyperlink>
      <w:r>
        <w:t>.</w:t>
      </w:r>
    </w:p>
    <w:p>
      <w:bookmarkStart w:id="188" w:name="md_writing_your_own_library"/>
      <w:pPr>
        <w:pStyle w:val="Heading2"/>
        <w:pageBreakBefore/>
      </w:pPr>
      <w:r>
        <w:t>Writing your own library</w:t>
      </w:r>
      <w:bookmarkEnd w:id="188"/>
    </w:p>
    <w:p>
      <w:r>
        <w:t xml:space="preserve">A library is written in </w:t>
      </w:r>
      <w:r>
        <w:rPr>
          <w:b/>
        </w:rPr>
        <w:t>Z80 assembly</w:t>
      </w:r>
      <w:r>
        <w:t xml:space="preserve"> and built on a PC; it cannot be written on the TS2068 itself in this release. What is described here is the interface. It is defined, exactly, by </w:t>
      </w:r>
      <w:r>
        <w:rPr>
          <w:rStyle w:val="CodeInline"/>
        </w:rPr>
        <w:t>include/leapc_lib.inc</w:t>
      </w:r>
      <w:r>
        <w:t xml:space="preserve"> in the repository; the tool that builds the tape is </w:t>
      </w:r>
      <w:r>
        <w:rPr>
          <w:rStyle w:val="CodeInline"/>
        </w:rPr>
        <w:t>tools/lib2tape.py</w:t>
      </w:r>
      <w:r>
        <w:t xml:space="preserve">; the example to copy is </w:t>
      </w:r>
      <w:r>
        <w:rPr>
          <w:rStyle w:val="CodeInline"/>
        </w:rPr>
        <w:t>libs/shapes.asm</w:t>
      </w:r>
      <w:r>
        <w:t xml:space="preserve">; </w:t>
      </w:r>
      <w:r>
        <w:rPr>
          <w:rStyle w:val="CodeInline"/>
        </w:rPr>
        <w:t>spec.md</w:t>
      </w:r>
      <w:r>
        <w:t xml:space="preserve"> section 2.4 (the services), 7.2 (the library) and 8.4 (the tape) have the details.</w:t>
      </w:r>
    </w:p>
    <w:p>
      <w:bookmarkStart w:id="189" w:name="md_the_image_1"/>
      <w:pPr>
        <w:pStyle w:val="Heading3"/>
      </w:pPr>
      <w:r>
        <w:t>The image</w:t>
      </w:r>
      <w:bookmarkEnd w:id="189"/>
    </w:p>
    <w:p>
      <w:r>
        <w:t xml:space="preserve">A library is an </w:t>
      </w:r>
      <w:r>
        <w:rPr>
          <w:b/>
        </w:rPr>
        <w:t>image</w:t>
      </w:r>
      <w:r>
        <w:t xml:space="preserve"> for region 3, </w:t>
      </w:r>
      <w:r>
        <w:rPr>
          <w:rStyle w:val="CodeInline"/>
        </w:rPr>
        <w:t>$F400-$F7FF</w:t>
      </w:r>
      <w:r>
        <w:t>, at most 1,024 bytes. It starts with a header, then the table of the functions it exports, then its code and data:</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t>Offset</w:t>
            </w:r>
          </w:p>
        </w:tc>
        <w:tc>
          <w:tcPr>
            <w:tcW w:type="dxa" w:w="3360"/>
            <w:shd w:fill="1F4E79"/>
          </w:tcPr>
          <w:p>
            <w:r>
              <w:rPr>
                <w:b/>
                <w:color w:val="FFFFFF"/>
              </w:rPr>
              <w:t>Bytes</w:t>
            </w:r>
          </w:p>
        </w:tc>
        <w:tc>
          <w:tcPr>
            <w:tcW w:type="dxa" w:w="3360"/>
            <w:shd w:fill="1F4E79"/>
          </w:tcPr>
          <w:p>
            <w:r>
              <w:rPr>
                <w:b/>
                <w:color w:val="FFFFFF"/>
              </w:rPr>
              <w:t>Contents</w:t>
            </w:r>
          </w:p>
        </w:tc>
      </w:tr>
      <w:tr>
        <w:tc>
          <w:tcPr>
            <w:tcW w:type="dxa" w:w="3360"/>
          </w:tcPr>
          <w:p>
            <w:r>
              <w:t>0</w:t>
            </w:r>
          </w:p>
        </w:tc>
        <w:tc>
          <w:tcPr>
            <w:tcW w:type="dxa" w:w="3360"/>
          </w:tcPr>
          <w:p>
            <w:r>
              <w:t>1</w:t>
            </w:r>
          </w:p>
        </w:tc>
        <w:tc>
          <w:tcPr>
            <w:tcW w:type="dxa" w:w="3360"/>
          </w:tcPr>
          <w:p>
            <w:r>
              <w:t xml:space="preserve">the magic </w:t>
            </w:r>
            <w:r>
              <w:rPr>
                <w:rStyle w:val="CodeInline"/>
              </w:rPr>
              <w:t>$8D</w:t>
            </w:r>
            <w:r>
              <w:t xml:space="preserve">: bit 7 says "Leap", and </w:t>
            </w:r>
            <w:r>
              <w:rPr>
                <w:rStyle w:val="CodeInline"/>
              </w:rPr>
              <w:t>$0D</w:t>
            </w:r>
            <w:r>
              <w:t xml:space="preserve"> says "a Leap-C library" (program and data tapes have </w:t>
            </w:r>
            <w:r>
              <w:rPr>
                <w:rStyle w:val="CodeInline"/>
              </w:rPr>
              <w:t>$8C</w:t>
            </w:r>
            <w:r>
              <w:t>)</w:t>
            </w:r>
          </w:p>
        </w:tc>
      </w:tr>
      <w:tr>
        <w:tc>
          <w:tcPr>
            <w:tcW w:type="dxa" w:w="3360"/>
          </w:tcPr>
          <w:p>
            <w:r>
              <w:t>1</w:t>
            </w:r>
          </w:p>
        </w:tc>
        <w:tc>
          <w:tcPr>
            <w:tcW w:type="dxa" w:w="3360"/>
          </w:tcPr>
          <w:p>
            <w:r>
              <w:t>1</w:t>
            </w:r>
          </w:p>
        </w:tc>
        <w:tc>
          <w:tcPr>
            <w:tcW w:type="dxa" w:w="3360"/>
          </w:tcPr>
          <w:p>
            <w:r>
              <w:t>the ABI version the library needs (1 in this release)</w:t>
            </w:r>
          </w:p>
        </w:tc>
      </w:tr>
      <w:tr>
        <w:tc>
          <w:tcPr>
            <w:tcW w:type="dxa" w:w="3360"/>
          </w:tcPr>
          <w:p>
            <w:r>
              <w:t>2</w:t>
            </w:r>
          </w:p>
        </w:tc>
        <w:tc>
          <w:tcPr>
            <w:tcW w:type="dxa" w:w="3360"/>
          </w:tcPr>
          <w:p>
            <w:r>
              <w:t>1</w:t>
            </w:r>
          </w:p>
        </w:tc>
        <w:tc>
          <w:tcPr>
            <w:tcW w:type="dxa" w:w="3360"/>
          </w:tcPr>
          <w:p>
            <w:r>
              <w:t>the number of exported functions, 1 to 99</w:t>
            </w:r>
          </w:p>
        </w:tc>
      </w:tr>
      <w:tr>
        <w:tc>
          <w:tcPr>
            <w:tcW w:type="dxa" w:w="3360"/>
          </w:tcPr>
          <w:p>
            <w:r>
              <w:t>3</w:t>
            </w:r>
          </w:p>
        </w:tc>
        <w:tc>
          <w:tcPr>
            <w:tcW w:type="dxa" w:w="3360"/>
          </w:tcPr>
          <w:p>
            <w:r/>
          </w:p>
        </w:tc>
        <w:tc>
          <w:tcPr>
            <w:tcW w:type="dxa" w:w="3360"/>
          </w:tcPr>
          <w:p>
            <w:r>
              <w:t>the export table: for each function its name, its address (2 bytes, inside the image) and its signature byte; the table ends with a 0</w:t>
            </w:r>
          </w:p>
        </w:tc>
      </w:tr>
      <w:tr>
        <w:tc>
          <w:tcPr>
            <w:tcW w:type="dxa" w:w="3360"/>
          </w:tcPr>
          <w:p>
            <w:r/>
          </w:p>
        </w:tc>
        <w:tc>
          <w:tcPr>
            <w:tcW w:type="dxa" w:w="3360"/>
          </w:tcPr>
          <w:p>
            <w:r/>
          </w:p>
        </w:tc>
        <w:tc>
          <w:tcPr>
            <w:tcW w:type="dxa" w:w="3360"/>
          </w:tcPr>
          <w:p>
            <w:r>
              <w:t>the code and data</w:t>
            </w:r>
          </w:p>
        </w:tc>
      </w:tr>
    </w:tbl>
    <w:p/>
    <w:p>
      <w:r>
        <w:t xml:space="preserve">A name is 1 to 31 characters of a C identifier (not a C keyword), with </w:t>
      </w:r>
      <w:r>
        <w:rPr>
          <w:b/>
        </w:rPr>
        <w:t>bit 7 set on its last character</w:t>
      </w:r>
      <w:r>
        <w:t xml:space="preserve">. The ROM's own function names cannot be hidden: if your library exports a name that the built-in library has, the ROM's function is the one that a program gets, and </w:t>
      </w:r>
      <w:r>
        <w:rPr>
          <w:rStyle w:val="CodeInline"/>
        </w:rPr>
        <w:t>lib2tape.py</w:t>
      </w:r>
      <w:r>
        <w:t xml:space="preserve"> says so.</w:t>
      </w:r>
    </w:p>
    <w:p>
      <w:r>
        <w:t xml:space="preserve">The </w:t>
      </w:r>
      <w:r>
        <w:rPr>
          <w:b/>
        </w:rPr>
        <w:t>signature byte</w:t>
      </w:r>
      <w:r>
        <w:t xml:space="preserve"> has the return type in its high four bits and the parameter list in its low four:</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shd w:fill="1F4E79"/>
          </w:tcPr>
          <w:p>
            <w:r>
              <w:rPr>
                <w:b/>
                <w:color w:val="FFFFFF"/>
              </w:rPr>
              <w:t>Return type</w:t>
            </w:r>
          </w:p>
        </w:tc>
        <w:tc>
          <w:tcPr>
            <w:tcW w:type="dxa" w:w="2520"/>
            <w:shd w:fill="1F4E79"/>
          </w:tcPr>
          <w:p>
            <w:r>
              <w:rPr>
                <w:b/>
                <w:color w:val="FFFFFF"/>
              </w:rPr>
              <w:t>Code</w:t>
            </w:r>
          </w:p>
        </w:tc>
        <w:tc>
          <w:tcPr>
            <w:tcW w:type="dxa" w:w="2520"/>
            <w:shd w:fill="1F4E79"/>
          </w:tcPr>
          <w:p>
            <w:r>
              <w:rPr>
                <w:b/>
                <w:color w:val="FFFFFF"/>
              </w:rPr>
              <w:t>Parameter list</w:t>
            </w:r>
          </w:p>
        </w:tc>
        <w:tc>
          <w:tcPr>
            <w:tcW w:type="dxa" w:w="2520"/>
            <w:shd w:fill="1F4E79"/>
          </w:tcPr>
          <w:p>
            <w:r>
              <w:rPr>
                <w:b/>
                <w:color w:val="FFFFFF"/>
              </w:rPr>
              <w:t>Code</w:t>
            </w:r>
          </w:p>
        </w:tc>
      </w:tr>
      <w:tr>
        <w:tc>
          <w:tcPr>
            <w:tcW w:type="dxa" w:w="2520"/>
          </w:tcPr>
          <w:p>
            <w:r/>
            <w:r>
              <w:rPr>
                <w:rStyle w:val="CodeInline"/>
              </w:rPr>
              <w:t>void</w:t>
            </w:r>
            <w:r/>
          </w:p>
        </w:tc>
        <w:tc>
          <w:tcPr>
            <w:tcW w:type="dxa" w:w="2520"/>
          </w:tcPr>
          <w:p>
            <w:r>
              <w:t>0</w:t>
            </w:r>
          </w:p>
        </w:tc>
        <w:tc>
          <w:tcPr>
            <w:tcW w:type="dxa" w:w="2520"/>
          </w:tcPr>
          <w:p>
            <w:r>
              <w:t xml:space="preserve">no prototype (any arguments, the default promotions; a </w:t>
            </w:r>
            <w:r>
              <w:rPr>
                <w:rStyle w:val="CodeInline"/>
              </w:rPr>
              <w:t>float</w:t>
            </w:r>
            <w:r>
              <w:t xml:space="preserve"> is a 3-word slot)</w:t>
            </w:r>
          </w:p>
        </w:tc>
        <w:tc>
          <w:tcPr>
            <w:tcW w:type="dxa" w:w="2520"/>
          </w:tcPr>
          <w:p>
            <w:r>
              <w:t>0</w:t>
            </w:r>
          </w:p>
        </w:tc>
      </w:tr>
      <w:tr>
        <w:tc>
          <w:tcPr>
            <w:tcW w:type="dxa" w:w="2520"/>
          </w:tcPr>
          <w:p>
            <w:r/>
            <w:r>
              <w:rPr>
                <w:rStyle w:val="CodeInline"/>
              </w:rPr>
              <w:t>char</w:t>
            </w:r>
            <w:r/>
          </w:p>
        </w:tc>
        <w:tc>
          <w:tcPr>
            <w:tcW w:type="dxa" w:w="2520"/>
          </w:tcPr>
          <w:p>
            <w:r>
              <w:t>1</w:t>
            </w:r>
          </w:p>
        </w:tc>
        <w:tc>
          <w:tcPr>
            <w:tcW w:type="dxa" w:w="2520"/>
          </w:tcPr>
          <w:p>
            <w:r/>
            <w:r>
              <w:rPr>
                <w:rStyle w:val="CodeInline"/>
              </w:rPr>
              <w:t>()</w:t>
            </w:r>
            <w:r/>
          </w:p>
        </w:tc>
        <w:tc>
          <w:tcPr>
            <w:tcW w:type="dxa" w:w="2520"/>
          </w:tcPr>
          <w:p>
            <w:r>
              <w:t>1</w:t>
            </w:r>
          </w:p>
        </w:tc>
      </w:tr>
      <w:tr>
        <w:tc>
          <w:tcPr>
            <w:tcW w:type="dxa" w:w="2520"/>
          </w:tcPr>
          <w:p>
            <w:r/>
            <w:r>
              <w:rPr>
                <w:rStyle w:val="CodeInline"/>
              </w:rPr>
              <w:t>int</w:t>
            </w:r>
            <w:r/>
          </w:p>
        </w:tc>
        <w:tc>
          <w:tcPr>
            <w:tcW w:type="dxa" w:w="2520"/>
          </w:tcPr>
          <w:p>
            <w:r>
              <w:t>3</w:t>
            </w:r>
          </w:p>
        </w:tc>
        <w:tc>
          <w:tcPr>
            <w:tcW w:type="dxa" w:w="2520"/>
          </w:tcPr>
          <w:p>
            <w:r/>
            <w:r>
              <w:rPr>
                <w:rStyle w:val="CodeInline"/>
              </w:rPr>
              <w:t>(int)</w:t>
            </w:r>
            <w:r/>
          </w:p>
        </w:tc>
        <w:tc>
          <w:tcPr>
            <w:tcW w:type="dxa" w:w="2520"/>
          </w:tcPr>
          <w:p>
            <w:r>
              <w:t>2</w:t>
            </w:r>
          </w:p>
        </w:tc>
      </w:tr>
      <w:tr>
        <w:tc>
          <w:tcPr>
            <w:tcW w:type="dxa" w:w="2520"/>
          </w:tcPr>
          <w:p>
            <w:r/>
            <w:r>
              <w:rPr>
                <w:rStyle w:val="CodeInline"/>
              </w:rPr>
              <w:t>unsigned</w:t>
            </w:r>
            <w:r/>
          </w:p>
        </w:tc>
        <w:tc>
          <w:tcPr>
            <w:tcW w:type="dxa" w:w="2520"/>
          </w:tcPr>
          <w:p>
            <w:r>
              <w:t>4</w:t>
            </w:r>
          </w:p>
        </w:tc>
        <w:tc>
          <w:tcPr>
            <w:tcW w:type="dxa" w:w="2520"/>
          </w:tcPr>
          <w:p>
            <w:r/>
            <w:r>
              <w:rPr>
                <w:rStyle w:val="CodeInline"/>
              </w:rPr>
              <w:t>(void *)</w:t>
            </w:r>
            <w:r/>
          </w:p>
        </w:tc>
        <w:tc>
          <w:tcPr>
            <w:tcW w:type="dxa" w:w="2520"/>
          </w:tcPr>
          <w:p>
            <w:r>
              <w:t>3</w:t>
            </w:r>
          </w:p>
        </w:tc>
      </w:tr>
      <w:tr>
        <w:tc>
          <w:tcPr>
            <w:tcW w:type="dxa" w:w="2520"/>
          </w:tcPr>
          <w:p>
            <w:r/>
            <w:r>
              <w:rPr>
                <w:rStyle w:val="CodeInline"/>
              </w:rPr>
              <w:t>float</w:t>
            </w:r>
            <w:r>
              <w:t xml:space="preserve"> (the result in </w:t>
            </w:r>
            <w:r>
              <w:rPr>
                <w:rStyle w:val="CodeInline"/>
              </w:rPr>
              <w:t>F_ACC</w:t>
            </w:r>
            <w:r>
              <w:t>)</w:t>
            </w:r>
          </w:p>
        </w:tc>
        <w:tc>
          <w:tcPr>
            <w:tcW w:type="dxa" w:w="2520"/>
          </w:tcPr>
          <w:p>
            <w:r>
              <w:t>5</w:t>
            </w:r>
          </w:p>
        </w:tc>
        <w:tc>
          <w:tcPr>
            <w:tcW w:type="dxa" w:w="2520"/>
          </w:tcPr>
          <w:p>
            <w:r/>
            <w:r>
              <w:rPr>
                <w:rStyle w:val="CodeInline"/>
              </w:rPr>
              <w:t>(int, int)</w:t>
            </w:r>
            <w:r/>
          </w:p>
        </w:tc>
        <w:tc>
          <w:tcPr>
            <w:tcW w:type="dxa" w:w="2520"/>
          </w:tcPr>
          <w:p>
            <w:r>
              <w:t>4</w:t>
            </w:r>
          </w:p>
        </w:tc>
      </w:tr>
      <w:tr>
        <w:tc>
          <w:tcPr>
            <w:tcW w:type="dxa" w:w="2520"/>
          </w:tcPr>
          <w:p>
            <w:r/>
            <w:r>
              <w:rPr>
                <w:rStyle w:val="CodeInline"/>
              </w:rPr>
              <w:t>void *</w:t>
            </w:r>
            <w:r/>
          </w:p>
        </w:tc>
        <w:tc>
          <w:tcPr>
            <w:tcW w:type="dxa" w:w="2520"/>
          </w:tcPr>
          <w:p>
            <w:r>
              <w:t>8</w:t>
            </w:r>
          </w:p>
        </w:tc>
        <w:tc>
          <w:tcPr>
            <w:tcW w:type="dxa" w:w="2520"/>
          </w:tcPr>
          <w:p>
            <w:r/>
            <w:r>
              <w:rPr>
                <w:rStyle w:val="CodeInline"/>
              </w:rPr>
              <w:t>(void *, int)</w:t>
            </w:r>
            <w:r/>
          </w:p>
        </w:tc>
        <w:tc>
          <w:tcPr>
            <w:tcW w:type="dxa" w:w="2520"/>
          </w:tcPr>
          <w:p>
            <w:r>
              <w:t>5</w:t>
            </w:r>
          </w:p>
        </w:tc>
      </w:tr>
      <w:tr>
        <w:tc>
          <w:tcPr>
            <w:tcW w:type="dxa" w:w="2520"/>
          </w:tcPr>
          <w:p>
            <w:r/>
            <w:r>
              <w:rPr>
                <w:rStyle w:val="CodeInline"/>
              </w:rPr>
              <w:t>char *</w:t>
            </w:r>
            <w:r/>
          </w:p>
        </w:tc>
        <w:tc>
          <w:tcPr>
            <w:tcW w:type="dxa" w:w="2520"/>
          </w:tcPr>
          <w:p>
            <w:r>
              <w:t>9</w:t>
            </w:r>
          </w:p>
        </w:tc>
        <w:tc>
          <w:tcPr>
            <w:tcW w:type="dxa" w:w="2520"/>
          </w:tcPr>
          <w:p>
            <w:r/>
            <w:r>
              <w:rPr>
                <w:rStyle w:val="CodeInline"/>
              </w:rPr>
              <w:t>(void *, void *)</w:t>
            </w:r>
            <w:r/>
          </w:p>
        </w:tc>
        <w:tc>
          <w:tcPr>
            <w:tcW w:type="dxa" w:w="2520"/>
          </w:tcPr>
          <w:p>
            <w:r>
              <w:t>6</w:t>
            </w:r>
          </w:p>
        </w:tc>
      </w:tr>
      <w:tr>
        <w:tc>
          <w:tcPr>
            <w:tcW w:type="dxa" w:w="2520"/>
          </w:tcPr>
          <w:p>
            <w:r/>
          </w:p>
        </w:tc>
        <w:tc>
          <w:tcPr>
            <w:tcW w:type="dxa" w:w="2520"/>
          </w:tcPr>
          <w:p>
            <w:r/>
          </w:p>
        </w:tc>
        <w:tc>
          <w:tcPr>
            <w:tcW w:type="dxa" w:w="2520"/>
          </w:tcPr>
          <w:p>
            <w:r/>
            <w:r>
              <w:rPr>
                <w:rStyle w:val="CodeInline"/>
              </w:rPr>
              <w:t>(void *, void *, int)</w:t>
            </w:r>
            <w:r/>
          </w:p>
        </w:tc>
        <w:tc>
          <w:tcPr>
            <w:tcW w:type="dxa" w:w="2520"/>
          </w:tcPr>
          <w:p>
            <w:r>
              <w:t>7</w:t>
            </w:r>
          </w:p>
        </w:tc>
      </w:tr>
      <w:tr>
        <w:tc>
          <w:tcPr>
            <w:tcW w:type="dxa" w:w="2520"/>
          </w:tcPr>
          <w:p>
            <w:r/>
          </w:p>
        </w:tc>
        <w:tc>
          <w:tcPr>
            <w:tcW w:type="dxa" w:w="2520"/>
          </w:tcPr>
          <w:p>
            <w:r/>
          </w:p>
        </w:tc>
        <w:tc>
          <w:tcPr>
            <w:tcW w:type="dxa" w:w="2520"/>
          </w:tcPr>
          <w:p>
            <w:r/>
            <w:r>
              <w:rPr>
                <w:rStyle w:val="CodeInline"/>
              </w:rPr>
              <w:t>(void *, int, int)</w:t>
            </w:r>
            <w:r/>
          </w:p>
        </w:tc>
        <w:tc>
          <w:tcPr>
            <w:tcW w:type="dxa" w:w="2520"/>
          </w:tcPr>
          <w:p>
            <w:r>
              <w:t>8</w:t>
            </w:r>
          </w:p>
        </w:tc>
      </w:tr>
      <w:tr>
        <w:tc>
          <w:tcPr>
            <w:tcW w:type="dxa" w:w="2520"/>
          </w:tcPr>
          <w:p>
            <w:r/>
          </w:p>
        </w:tc>
        <w:tc>
          <w:tcPr>
            <w:tcW w:type="dxa" w:w="2520"/>
          </w:tcPr>
          <w:p>
            <w:r/>
          </w:p>
        </w:tc>
        <w:tc>
          <w:tcPr>
            <w:tcW w:type="dxa" w:w="2520"/>
          </w:tcPr>
          <w:p>
            <w:r/>
            <w:r>
              <w:rPr>
                <w:rStyle w:val="CodeInline"/>
              </w:rPr>
              <w:t>(int, void *, int)</w:t>
            </w:r>
            <w:r/>
          </w:p>
        </w:tc>
        <w:tc>
          <w:tcPr>
            <w:tcW w:type="dxa" w:w="2520"/>
          </w:tcPr>
          <w:p>
            <w:r>
              <w:t>9</w:t>
            </w:r>
          </w:p>
        </w:tc>
      </w:tr>
      <w:tr>
        <w:tc>
          <w:tcPr>
            <w:tcW w:type="dxa" w:w="2520"/>
          </w:tcPr>
          <w:p>
            <w:r/>
          </w:p>
        </w:tc>
        <w:tc>
          <w:tcPr>
            <w:tcW w:type="dxa" w:w="2520"/>
          </w:tcPr>
          <w:p>
            <w:r/>
          </w:p>
        </w:tc>
        <w:tc>
          <w:tcPr>
            <w:tcW w:type="dxa" w:w="2520"/>
          </w:tcPr>
          <w:p>
            <w:r/>
            <w:r>
              <w:rPr>
                <w:rStyle w:val="CodeInline"/>
              </w:rPr>
              <w:t>(int, int, int, int)</w:t>
            </w:r>
            <w:r/>
          </w:p>
        </w:tc>
        <w:tc>
          <w:tcPr>
            <w:tcW w:type="dxa" w:w="2520"/>
          </w:tcPr>
          <w:p>
            <w:r>
              <w:t>10</w:t>
            </w:r>
          </w:p>
        </w:tc>
      </w:tr>
      <w:tr>
        <w:tc>
          <w:tcPr>
            <w:tcW w:type="dxa" w:w="2520"/>
          </w:tcPr>
          <w:p>
            <w:r/>
          </w:p>
        </w:tc>
        <w:tc>
          <w:tcPr>
            <w:tcW w:type="dxa" w:w="2520"/>
          </w:tcPr>
          <w:p>
            <w:r/>
          </w:p>
        </w:tc>
        <w:tc>
          <w:tcPr>
            <w:tcW w:type="dxa" w:w="2520"/>
          </w:tcPr>
          <w:p>
            <w:r/>
            <w:r>
              <w:rPr>
                <w:rStyle w:val="CodeInline"/>
              </w:rPr>
              <w:t>(int, int, int, int, void *)</w:t>
            </w:r>
            <w:r/>
          </w:p>
        </w:tc>
        <w:tc>
          <w:tcPr>
            <w:tcW w:type="dxa" w:w="2520"/>
          </w:tcPr>
          <w:p>
            <w:r>
              <w:t>11</w:t>
            </w:r>
          </w:p>
        </w:tc>
      </w:tr>
      <w:tr>
        <w:tc>
          <w:tcPr>
            <w:tcW w:type="dxa" w:w="2520"/>
          </w:tcPr>
          <w:p>
            <w:r/>
          </w:p>
        </w:tc>
        <w:tc>
          <w:tcPr>
            <w:tcW w:type="dxa" w:w="2520"/>
          </w:tcPr>
          <w:p>
            <w:r/>
          </w:p>
        </w:tc>
        <w:tc>
          <w:tcPr>
            <w:tcW w:type="dxa" w:w="2520"/>
          </w:tcPr>
          <w:p>
            <w:r/>
            <w:r>
              <w:rPr>
                <w:rStyle w:val="CodeInline"/>
              </w:rPr>
              <w:t>(int, int, int)</w:t>
            </w:r>
            <w:r/>
          </w:p>
        </w:tc>
        <w:tc>
          <w:tcPr>
            <w:tcW w:type="dxa" w:w="2520"/>
          </w:tcPr>
          <w:p>
            <w:r>
              <w:t>12</w:t>
            </w:r>
          </w:p>
        </w:tc>
      </w:tr>
      <w:tr>
        <w:tc>
          <w:tcPr>
            <w:tcW w:type="dxa" w:w="2520"/>
          </w:tcPr>
          <w:p>
            <w:r/>
          </w:p>
        </w:tc>
        <w:tc>
          <w:tcPr>
            <w:tcW w:type="dxa" w:w="2520"/>
          </w:tcPr>
          <w:p>
            <w:r/>
          </w:p>
        </w:tc>
        <w:tc>
          <w:tcPr>
            <w:tcW w:type="dxa" w:w="2520"/>
          </w:tcPr>
          <w:p>
            <w:r/>
            <w:r>
              <w:rPr>
                <w:rStyle w:val="CodeInline"/>
              </w:rPr>
              <w:t>(int, void *)</w:t>
            </w:r>
            <w:r/>
          </w:p>
        </w:tc>
        <w:tc>
          <w:tcPr>
            <w:tcW w:type="dxa" w:w="2520"/>
          </w:tcPr>
          <w:p>
            <w:r>
              <w:t>13</w:t>
            </w:r>
          </w:p>
        </w:tc>
      </w:tr>
      <w:tr>
        <w:tc>
          <w:tcPr>
            <w:tcW w:type="dxa" w:w="2520"/>
          </w:tcPr>
          <w:p>
            <w:r/>
          </w:p>
        </w:tc>
        <w:tc>
          <w:tcPr>
            <w:tcW w:type="dxa" w:w="2520"/>
          </w:tcPr>
          <w:p>
            <w:r/>
          </w:p>
        </w:tc>
        <w:tc>
          <w:tcPr>
            <w:tcW w:type="dxa" w:w="2520"/>
          </w:tcPr>
          <w:p>
            <w:r/>
            <w:r>
              <w:rPr>
                <w:rStyle w:val="CodeInline"/>
              </w:rPr>
              <w:t>(int, int, void *)</w:t>
            </w:r>
            <w:r/>
          </w:p>
        </w:tc>
        <w:tc>
          <w:tcPr>
            <w:tcW w:type="dxa" w:w="2520"/>
          </w:tcPr>
          <w:p>
            <w:r>
              <w:t>14</w:t>
            </w:r>
          </w:p>
        </w:tc>
      </w:tr>
      <w:tr>
        <w:tc>
          <w:tcPr>
            <w:tcW w:type="dxa" w:w="2520"/>
          </w:tcPr>
          <w:p>
            <w:r/>
          </w:p>
        </w:tc>
        <w:tc>
          <w:tcPr>
            <w:tcW w:type="dxa" w:w="2520"/>
          </w:tcPr>
          <w:p>
            <w:r/>
          </w:p>
        </w:tc>
        <w:tc>
          <w:tcPr>
            <w:tcW w:type="dxa" w:w="2520"/>
          </w:tcPr>
          <w:p>
            <w:r/>
            <w:r>
              <w:rPr>
                <w:rStyle w:val="CodeInline"/>
              </w:rPr>
              <w:t>(int, int, int, int, int)</w:t>
            </w:r>
            <w:r/>
          </w:p>
        </w:tc>
        <w:tc>
          <w:tcPr>
            <w:tcW w:type="dxa" w:w="2520"/>
          </w:tcPr>
          <w:p>
            <w:r>
              <w:t>15</w:t>
            </w:r>
          </w:p>
        </w:tc>
      </w:tr>
    </w:tbl>
    <w:p/>
    <w:p>
      <w:r>
        <w:t xml:space="preserve">An integer parameter is an </w:t>
      </w:r>
      <w:r>
        <w:rPr>
          <w:rStyle w:val="CodeInline"/>
        </w:rPr>
        <w:t>int</w:t>
      </w:r>
      <w:r>
        <w:t xml:space="preserve">; a pointer parameter is </w:t>
      </w:r>
      <w:r>
        <w:rPr>
          <w:rStyle w:val="CodeInline"/>
        </w:rPr>
        <w:t>void *</w:t>
      </w:r>
      <w:r>
        <w:t xml:space="preserve">, to which any object pointer converts. The assembler macros </w:t>
      </w:r>
      <w:r>
        <w:rPr>
          <w:rStyle w:val="CodeInline"/>
        </w:rPr>
        <w:t>LX_HEADER</w:t>
      </w:r>
      <w:r>
        <w:t xml:space="preserve">, </w:t>
      </w:r>
      <w:r>
        <w:rPr>
          <w:rStyle w:val="CodeInline"/>
        </w:rPr>
        <w:t>LX_EXPORT</w:t>
      </w:r>
      <w:r>
        <w:t xml:space="preserve"> and </w:t>
      </w:r>
      <w:r>
        <w:rPr>
          <w:rStyle w:val="CodeInline"/>
        </w:rPr>
        <w:t>LX_EXPORTS_END</w:t>
      </w:r>
      <w:r>
        <w:t xml:space="preserve">, and the names </w:t>
      </w:r>
      <w:r>
        <w:rPr>
          <w:rStyle w:val="CodeInline"/>
        </w:rPr>
        <w:t>LXR_*</w:t>
      </w:r>
      <w:r>
        <w:t xml:space="preserve"> (return types) and </w:t>
      </w:r>
      <w:r>
        <w:rPr>
          <w:rStyle w:val="CodeInline"/>
        </w:rPr>
        <w:t>LXP_*</w:t>
      </w:r>
      <w:r>
        <w:t xml:space="preserve"> (parameter lists), build all this. The start of </w:t>
      </w:r>
      <w:r>
        <w:rPr>
          <w:rStyle w:val="CodeInline"/>
        </w:rPr>
        <w:t>libs/shapes.asm</w:t>
      </w:r>
      <w:r>
        <w:t xml:space="preserve"> shows it whole:</w:t>
      </w:r>
    </w:p>
    <w:p>
      <w:pPr>
        <w:pStyle w:val="CodeBlock"/>
        <w:shd w:fill="E8F1E4"/>
      </w:pPr>
      <w:r>
        <w:t xml:space="preserve">    INCLUDE "leapc_lib.inc"</w:t>
        <w:br/>
        <w:t xml:space="preserve">    ORG  LX_BASE</w:t>
        <w:br/>
        <w:t xml:space="preserve">    LX_HEADER 3</w:t>
        <w:br/>
        <w:t xml:space="preserve">    LX_EXPORT "circle", circle, LXR_VOID, LXP_III</w:t>
        <w:br/>
        <w:t xml:space="preserve">    LX_EXPORT "box", box, LXR_VOID, LXP_IIII</w:t>
        <w:br/>
        <w:t xml:space="preserve">    LX_EXPORT "isqrt", isqrt, LXR_UINT, LXP_I</w:t>
        <w:br/>
        <w:t xml:space="preserve">    LX_EXPORTS_END</w:t>
      </w:r>
    </w:p>
    <w:p>
      <w:bookmarkStart w:id="190" w:name="md_writing_a_function"/>
      <w:pPr>
        <w:pStyle w:val="Heading3"/>
      </w:pPr>
      <w:r>
        <w:t>Writing a function</w:t>
      </w:r>
      <w:bookmarkEnd w:id="190"/>
    </w:p>
    <w:p>
      <w:pPr>
        <w:pStyle w:val="ListBullet"/>
      </w:pPr>
      <w:r>
        <w:t xml:space="preserve">A function is called with the </w:t>
      </w:r>
      <w:r>
        <w:rPr>
          <w:b/>
        </w:rPr>
        <w:t>C calling convention</w:t>
      </w:r>
      <w:r>
        <w:t xml:space="preserve">: the arguments are on the stack, the first lowest, and the caller removes them. The result is returned in HL (in </w:t>
      </w:r>
      <w:r>
        <w:rPr>
          <w:rStyle w:val="CodeInline"/>
        </w:rPr>
        <w:t>F_ACC</w:t>
      </w:r>
      <w:r>
        <w:t xml:space="preserve"> for a </w:t>
      </w:r>
      <w:r>
        <w:rPr>
          <w:rStyle w:val="CodeInline"/>
        </w:rPr>
        <w:t>float</w:t>
      </w:r>
      <w:r>
        <w:t>). The function keeps IX and IY and may destroy AF, BC, DE and HL.</w:t>
      </w:r>
    </w:p>
    <w:p>
      <w:pPr>
        <w:pStyle w:val="ListBullet"/>
      </w:pPr>
      <w:r>
        <w:t xml:space="preserve">It must </w:t>
      </w:r>
      <w:r>
        <w:rPr>
          <w:b/>
        </w:rPr>
        <w:t>call `LX_ARGS` first</w:t>
      </w:r>
      <w:r>
        <w:t>. That returns the first three arguments in HL, DE and BC (a fourth and later ones are on the stack, at SP + 8, + 10 and so on) and records the place in the program where the function was called, so that a runtime error, or BREAK, in the function (or in a service it uses) is reported at the right line of the program.</w:t>
      </w:r>
    </w:p>
    <w:p>
      <w:pPr>
        <w:pStyle w:val="ListBullet"/>
      </w:pPr>
      <w:r>
        <w:t xml:space="preserve">It reaches the ROM </w:t>
      </w:r>
      <w:r>
        <w:rPr>
          <w:b/>
        </w:rPr>
        <w:t>only through a table of jumps</w:t>
      </w:r>
      <w:r>
        <w:t xml:space="preserve">, 16 slots of 3 bytes at </w:t>
      </w:r>
      <w:r>
        <w:rPr>
          <w:rStyle w:val="CodeInline"/>
        </w:rPr>
        <w:t>$3FD0-$3FFF</w:t>
      </w:r>
      <w:r>
        <w:t>, the last bytes of the HOME ROM. The table never moves, so a library built against it runs on every ROM that keeps it. ABI 1 has these services:</w:t>
      </w:r>
    </w:p>
    <w:tbl>
      <w:tblPr>
        <w:tblStyle w:val="LightShading-Accent1"/>
        <w:tblW w:type="auto" w:w="0"/>
        <w:tblLook w:firstColumn="1" w:firstRow="1" w:lastColumn="0" w:lastRow="0" w:noHBand="0" w:noVBand="1" w:val="04A0"/>
      </w:tblPr>
      <w:tblGrid>
        <w:gridCol w:w="2016"/>
        <w:gridCol w:w="2016"/>
        <w:gridCol w:w="2016"/>
        <w:gridCol w:w="2016"/>
        <w:gridCol w:w="2016"/>
      </w:tblGrid>
      <w:tr>
        <w:tc>
          <w:tcPr>
            <w:tcW w:type="dxa" w:w="2016"/>
            <w:shd w:fill="1F4E79"/>
          </w:tcPr>
          <w:p>
            <w:r>
              <w:rPr>
                <w:b/>
                <w:color w:val="FFFFFF"/>
              </w:rPr>
              <w:t>Slot</w:t>
            </w:r>
          </w:p>
        </w:tc>
        <w:tc>
          <w:tcPr>
            <w:tcW w:type="dxa" w:w="2016"/>
            <w:shd w:fill="1F4E79"/>
          </w:tcPr>
          <w:p>
            <w:r>
              <w:rPr>
                <w:b/>
                <w:color w:val="FFFFFF"/>
              </w:rPr>
              <w:t>Name</w:t>
            </w:r>
          </w:p>
        </w:tc>
        <w:tc>
          <w:tcPr>
            <w:tcW w:type="dxa" w:w="2016"/>
            <w:shd w:fill="1F4E79"/>
          </w:tcPr>
          <w:p>
            <w:r>
              <w:rPr>
                <w:b/>
                <w:color w:val="FFFFFF"/>
              </w:rPr>
              <w:t>Service</w:t>
            </w:r>
          </w:p>
        </w:tc>
        <w:tc>
          <w:tcPr>
            <w:tcW w:type="dxa" w:w="2016"/>
            <w:shd w:fill="1F4E79"/>
          </w:tcPr>
          <w:p>
            <w:r>
              <w:rPr>
                <w:b/>
                <w:color w:val="FFFFFF"/>
              </w:rPr>
              <w:t>In</w:t>
            </w:r>
          </w:p>
        </w:tc>
        <w:tc>
          <w:tcPr>
            <w:tcW w:type="dxa" w:w="2016"/>
            <w:shd w:fill="1F4E79"/>
          </w:tcPr>
          <w:p>
            <w:r>
              <w:rPr>
                <w:b/>
                <w:color w:val="FFFFFF"/>
              </w:rPr>
              <w:t>Out</w:t>
            </w:r>
          </w:p>
        </w:tc>
      </w:tr>
      <w:tr>
        <w:tc>
          <w:tcPr>
            <w:tcW w:type="dxa" w:w="2016"/>
          </w:tcPr>
          <w:p>
            <w:r>
              <w:t>0</w:t>
            </w:r>
          </w:p>
        </w:tc>
        <w:tc>
          <w:tcPr>
            <w:tcW w:type="dxa" w:w="2016"/>
          </w:tcPr>
          <w:p>
            <w:r/>
            <w:r>
              <w:rPr>
                <w:rStyle w:val="CodeInline"/>
              </w:rPr>
              <w:t>LX_ARGS</w:t>
            </w:r>
            <w:r/>
          </w:p>
        </w:tc>
        <w:tc>
          <w:tcPr>
            <w:tcW w:type="dxa" w:w="2016"/>
          </w:tcPr>
          <w:p>
            <w:r>
              <w:t>the arguments (call it first)</w:t>
            </w:r>
          </w:p>
        </w:tc>
        <w:tc>
          <w:tcPr>
            <w:tcW w:type="dxa" w:w="2016"/>
          </w:tcPr>
          <w:p>
            <w:r>
              <w:t>the return address and arguments on the stack</w:t>
            </w:r>
          </w:p>
        </w:tc>
        <w:tc>
          <w:tcPr>
            <w:tcW w:type="dxa" w:w="2016"/>
          </w:tcPr>
          <w:p>
            <w:r>
              <w:t>HL, DE, BC = the first three arguments</w:t>
            </w:r>
          </w:p>
        </w:tc>
      </w:tr>
      <w:tr>
        <w:tc>
          <w:tcPr>
            <w:tcW w:type="dxa" w:w="2016"/>
          </w:tcPr>
          <w:p>
            <w:r>
              <w:t>1</w:t>
            </w:r>
          </w:p>
        </w:tc>
        <w:tc>
          <w:tcPr>
            <w:tcW w:type="dxa" w:w="2016"/>
          </w:tcPr>
          <w:p>
            <w:r/>
            <w:r>
              <w:rPr>
                <w:rStyle w:val="CodeInline"/>
              </w:rPr>
              <w:t>LX_PUTC</w:t>
            </w:r>
            <w:r/>
          </w:p>
        </w:tc>
        <w:tc>
          <w:tcPr>
            <w:tcW w:type="dxa" w:w="2016"/>
          </w:tcPr>
          <w:p>
            <w:r>
              <w:t>print a character at the print position</w:t>
            </w:r>
          </w:p>
        </w:tc>
        <w:tc>
          <w:tcPr>
            <w:tcW w:type="dxa" w:w="2016"/>
          </w:tcPr>
          <w:p>
            <w:r>
              <w:t>A</w:t>
            </w:r>
          </w:p>
        </w:tc>
        <w:tc>
          <w:tcPr>
            <w:tcW w:type="dxa" w:w="2016"/>
          </w:tcPr>
          <w:p>
            <w:r/>
          </w:p>
        </w:tc>
      </w:tr>
      <w:tr>
        <w:tc>
          <w:tcPr>
            <w:tcW w:type="dxa" w:w="2016"/>
          </w:tcPr>
          <w:p>
            <w:r>
              <w:t>2</w:t>
            </w:r>
          </w:p>
        </w:tc>
        <w:tc>
          <w:tcPr>
            <w:tcW w:type="dxa" w:w="2016"/>
          </w:tcPr>
          <w:p>
            <w:r/>
            <w:r>
              <w:rPr>
                <w:rStyle w:val="CodeInline"/>
              </w:rPr>
              <w:t>LX_PUTS</w:t>
            </w:r>
            <w:r/>
          </w:p>
        </w:tc>
        <w:tc>
          <w:tcPr>
            <w:tcW w:type="dxa" w:w="2016"/>
          </w:tcPr>
          <w:p>
            <w:r>
              <w:t>print a string at the print position</w:t>
            </w:r>
          </w:p>
        </w:tc>
        <w:tc>
          <w:tcPr>
            <w:tcW w:type="dxa" w:w="2016"/>
          </w:tcPr>
          <w:p>
            <w:r>
              <w:t>HL = the NUL-terminated text</w:t>
            </w:r>
          </w:p>
        </w:tc>
        <w:tc>
          <w:tcPr>
            <w:tcW w:type="dxa" w:w="2016"/>
          </w:tcPr>
          <w:p>
            <w:r/>
          </w:p>
        </w:tc>
      </w:tr>
      <w:tr>
        <w:tc>
          <w:tcPr>
            <w:tcW w:type="dxa" w:w="2016"/>
          </w:tcPr>
          <w:p>
            <w:r>
              <w:t>3</w:t>
            </w:r>
          </w:p>
        </w:tc>
        <w:tc>
          <w:tcPr>
            <w:tcW w:type="dxa" w:w="2016"/>
          </w:tcPr>
          <w:p>
            <w:r/>
            <w:r>
              <w:rPr>
                <w:rStyle w:val="CodeInline"/>
              </w:rPr>
              <w:t>LX_MALLOC</w:t>
            </w:r>
            <w:r/>
          </w:p>
        </w:tc>
        <w:tc>
          <w:tcPr>
            <w:tcW w:type="dxa" w:w="2016"/>
          </w:tcPr>
          <w:p>
            <w:r>
              <w:t xml:space="preserve">a heap block, as </w:t>
            </w:r>
            <w:r>
              <w:rPr>
                <w:rStyle w:val="CodeInline"/>
              </w:rPr>
              <w:t>malloc</w:t>
            </w:r>
            <w:r/>
          </w:p>
        </w:tc>
        <w:tc>
          <w:tcPr>
            <w:tcW w:type="dxa" w:w="2016"/>
          </w:tcPr>
          <w:p>
            <w:r>
              <w:t>HL = the size</w:t>
            </w:r>
          </w:p>
        </w:tc>
        <w:tc>
          <w:tcPr>
            <w:tcW w:type="dxa" w:w="2016"/>
          </w:tcPr>
          <w:p>
            <w:r>
              <w:t>HL = the block, or 0</w:t>
            </w:r>
          </w:p>
        </w:tc>
      </w:tr>
      <w:tr>
        <w:tc>
          <w:tcPr>
            <w:tcW w:type="dxa" w:w="2016"/>
          </w:tcPr>
          <w:p>
            <w:r>
              <w:t>4</w:t>
            </w:r>
          </w:p>
        </w:tc>
        <w:tc>
          <w:tcPr>
            <w:tcW w:type="dxa" w:w="2016"/>
          </w:tcPr>
          <w:p>
            <w:r/>
            <w:r>
              <w:rPr>
                <w:rStyle w:val="CodeInline"/>
              </w:rPr>
              <w:t>LX_FREE</w:t>
            </w:r>
            <w:r/>
          </w:p>
        </w:tc>
        <w:tc>
          <w:tcPr>
            <w:tcW w:type="dxa" w:w="2016"/>
          </w:tcPr>
          <w:p>
            <w:r>
              <w:t xml:space="preserve">free a heap block, as </w:t>
            </w:r>
            <w:r>
              <w:rPr>
                <w:rStyle w:val="CodeInline"/>
              </w:rPr>
              <w:t>free</w:t>
            </w:r>
            <w:r/>
          </w:p>
        </w:tc>
        <w:tc>
          <w:tcPr>
            <w:tcW w:type="dxa" w:w="2016"/>
          </w:tcPr>
          <w:p>
            <w:r>
              <w:t>HL = the block (0: nothing)</w:t>
            </w:r>
          </w:p>
        </w:tc>
        <w:tc>
          <w:tcPr>
            <w:tcW w:type="dxa" w:w="2016"/>
          </w:tcPr>
          <w:p>
            <w:r/>
          </w:p>
        </w:tc>
      </w:tr>
      <w:tr>
        <w:tc>
          <w:tcPr>
            <w:tcW w:type="dxa" w:w="2016"/>
          </w:tcPr>
          <w:p>
            <w:r>
              <w:t>5</w:t>
            </w:r>
          </w:p>
        </w:tc>
        <w:tc>
          <w:tcPr>
            <w:tcW w:type="dxa" w:w="2016"/>
          </w:tcPr>
          <w:p>
            <w:r/>
            <w:r>
              <w:rPr>
                <w:rStyle w:val="CodeInline"/>
              </w:rPr>
              <w:t>LX_MUL</w:t>
            </w:r>
            <w:r/>
          </w:p>
        </w:tc>
        <w:tc>
          <w:tcPr>
            <w:tcW w:type="dxa" w:w="2016"/>
          </w:tcPr>
          <w:p>
            <w:r>
              <w:t>16-bit multiply</w:t>
            </w:r>
          </w:p>
        </w:tc>
        <w:tc>
          <w:tcPr>
            <w:tcW w:type="dxa" w:w="2016"/>
          </w:tcPr>
          <w:p>
            <w:r>
              <w:t>DE, HL</w:t>
            </w:r>
          </w:p>
        </w:tc>
        <w:tc>
          <w:tcPr>
            <w:tcW w:type="dxa" w:w="2016"/>
          </w:tcPr>
          <w:p>
            <w:r>
              <w:t>HL = DE x HL</w:t>
            </w:r>
          </w:p>
        </w:tc>
      </w:tr>
      <w:tr>
        <w:tc>
          <w:tcPr>
            <w:tcW w:type="dxa" w:w="2016"/>
          </w:tcPr>
          <w:p>
            <w:r>
              <w:t>6</w:t>
            </w:r>
          </w:p>
        </w:tc>
        <w:tc>
          <w:tcPr>
            <w:tcW w:type="dxa" w:w="2016"/>
          </w:tcPr>
          <w:p>
            <w:r/>
            <w:r>
              <w:rPr>
                <w:rStyle w:val="CodeInline"/>
              </w:rPr>
              <w:t>LX_DIVS</w:t>
            </w:r>
            <w:r/>
          </w:p>
        </w:tc>
        <w:tc>
          <w:tcPr>
            <w:tcW w:type="dxa" w:w="2016"/>
          </w:tcPr>
          <w:p>
            <w:r>
              <w:t>signed divide, toward zero (0 for a divisor of 0)</w:t>
            </w:r>
          </w:p>
        </w:tc>
        <w:tc>
          <w:tcPr>
            <w:tcW w:type="dxa" w:w="2016"/>
          </w:tcPr>
          <w:p>
            <w:r>
              <w:t>DE, HL</w:t>
            </w:r>
          </w:p>
        </w:tc>
        <w:tc>
          <w:tcPr>
            <w:tcW w:type="dxa" w:w="2016"/>
          </w:tcPr>
          <w:p>
            <w:r>
              <w:t>HL = DE / HL</w:t>
            </w:r>
          </w:p>
        </w:tc>
      </w:tr>
      <w:tr>
        <w:tc>
          <w:tcPr>
            <w:tcW w:type="dxa" w:w="2016"/>
          </w:tcPr>
          <w:p>
            <w:r>
              <w:t>7</w:t>
            </w:r>
          </w:p>
        </w:tc>
        <w:tc>
          <w:tcPr>
            <w:tcW w:type="dxa" w:w="2016"/>
          </w:tcPr>
          <w:p>
            <w:r/>
            <w:r>
              <w:rPr>
                <w:rStyle w:val="CodeInline"/>
              </w:rPr>
              <w:t>LX_DIVU</w:t>
            </w:r>
            <w:r/>
          </w:p>
        </w:tc>
        <w:tc>
          <w:tcPr>
            <w:tcW w:type="dxa" w:w="2016"/>
          </w:tcPr>
          <w:p>
            <w:r>
              <w:t>unsigned divide</w:t>
            </w:r>
          </w:p>
        </w:tc>
        <w:tc>
          <w:tcPr>
            <w:tcW w:type="dxa" w:w="2016"/>
          </w:tcPr>
          <w:p>
            <w:r>
              <w:t>DE, HL</w:t>
            </w:r>
          </w:p>
        </w:tc>
        <w:tc>
          <w:tcPr>
            <w:tcW w:type="dxa" w:w="2016"/>
          </w:tcPr>
          <w:p>
            <w:r>
              <w:t>HL = DE / HL, DE = DE % HL</w:t>
            </w:r>
          </w:p>
        </w:tc>
      </w:tr>
      <w:tr>
        <w:tc>
          <w:tcPr>
            <w:tcW w:type="dxa" w:w="2016"/>
          </w:tcPr>
          <w:p>
            <w:r>
              <w:t>8</w:t>
            </w:r>
          </w:p>
        </w:tc>
        <w:tc>
          <w:tcPr>
            <w:tcW w:type="dxa" w:w="2016"/>
          </w:tcPr>
          <w:p>
            <w:r/>
            <w:r>
              <w:rPr>
                <w:rStyle w:val="CodeInline"/>
              </w:rPr>
              <w:t>LX_FOP</w:t>
            </w:r>
            <w:r/>
          </w:p>
        </w:tc>
        <w:tc>
          <w:tcPr>
            <w:tcW w:type="dxa" w:w="2016"/>
          </w:tcPr>
          <w:p>
            <w:r>
              <w:t xml:space="preserve">an operation of the float core on </w:t>
            </w:r>
            <w:r>
              <w:rPr>
                <w:rStyle w:val="CodeInline"/>
              </w:rPr>
              <w:t>F_ACC</w:t>
            </w:r>
            <w:r/>
          </w:p>
        </w:tc>
        <w:tc>
          <w:tcPr>
            <w:tcW w:type="dxa" w:w="2016"/>
          </w:tcPr>
          <w:p>
            <w:r>
              <w:t xml:space="preserve">A = the operation </w:t>
            </w:r>
            <w:r>
              <w:rPr>
                <w:rStyle w:val="CodeInline"/>
              </w:rPr>
              <w:t>FOP_*</w:t>
            </w:r>
            <w:r/>
          </w:p>
        </w:tc>
        <w:tc>
          <w:tcPr>
            <w:tcW w:type="dxa" w:w="2016"/>
          </w:tcPr>
          <w:p>
            <w:r/>
            <w:r>
              <w:rPr>
                <w:rStyle w:val="CodeInline"/>
              </w:rPr>
              <w:t>F_ACC</w:t>
            </w:r>
            <w:r>
              <w:t xml:space="preserve"> (see below)</w:t>
            </w:r>
          </w:p>
        </w:tc>
      </w:tr>
      <w:tr>
        <w:tc>
          <w:tcPr>
            <w:tcW w:type="dxa" w:w="2016"/>
          </w:tcPr>
          <w:p>
            <w:r>
              <w:t>9</w:t>
            </w:r>
          </w:p>
        </w:tc>
        <w:tc>
          <w:tcPr>
            <w:tcW w:type="dxa" w:w="2016"/>
          </w:tcPr>
          <w:p>
            <w:r/>
            <w:r>
              <w:rPr>
                <w:rStyle w:val="CodeInline"/>
              </w:rPr>
              <w:t>LX_ERROR</w:t>
            </w:r>
            <w:r/>
          </w:p>
        </w:tc>
        <w:tc>
          <w:tcPr>
            <w:tcW w:type="dxa" w:w="2016"/>
          </w:tcPr>
          <w:p>
            <w:r>
              <w:t>end the program with a runtime error</w:t>
            </w:r>
          </w:p>
        </w:tc>
        <w:tc>
          <w:tcPr>
            <w:tcW w:type="dxa" w:w="2016"/>
          </w:tcPr>
          <w:p>
            <w:r>
              <w:t>A = the error</w:t>
            </w:r>
          </w:p>
        </w:tc>
        <w:tc>
          <w:tcPr>
            <w:tcW w:type="dxa" w:w="2016"/>
          </w:tcPr>
          <w:p>
            <w:r>
              <w:t>does not return</w:t>
            </w:r>
          </w:p>
        </w:tc>
      </w:tr>
      <w:tr>
        <w:tc>
          <w:tcPr>
            <w:tcW w:type="dxa" w:w="2016"/>
          </w:tcPr>
          <w:p>
            <w:r>
              <w:t>10</w:t>
            </w:r>
          </w:p>
        </w:tc>
        <w:tc>
          <w:tcPr>
            <w:tcW w:type="dxa" w:w="2016"/>
          </w:tcPr>
          <w:p>
            <w:r/>
            <w:r>
              <w:rPr>
                <w:rStyle w:val="CodeInline"/>
              </w:rPr>
              <w:t>LX_KEY</w:t>
            </w:r>
            <w:r/>
          </w:p>
        </w:tc>
        <w:tc>
          <w:tcPr>
            <w:tcW w:type="dxa" w:w="2016"/>
          </w:tcPr>
          <w:p>
            <w:r>
              <w:t>wait for a key (BREAK ends the program)</w:t>
            </w:r>
          </w:p>
        </w:tc>
        <w:tc>
          <w:tcPr>
            <w:tcW w:type="dxa" w:w="2016"/>
          </w:tcPr>
          <w:p>
            <w:r/>
          </w:p>
        </w:tc>
        <w:tc>
          <w:tcPr>
            <w:tcW w:type="dxa" w:w="2016"/>
          </w:tcPr>
          <w:p>
            <w:r>
              <w:t>A = its code</w:t>
            </w:r>
          </w:p>
        </w:tc>
      </w:tr>
      <w:tr>
        <w:tc>
          <w:tcPr>
            <w:tcW w:type="dxa" w:w="2016"/>
          </w:tcPr>
          <w:p>
            <w:r>
              <w:t>11</w:t>
            </w:r>
          </w:p>
        </w:tc>
        <w:tc>
          <w:tcPr>
            <w:tcW w:type="dxa" w:w="2016"/>
          </w:tcPr>
          <w:p>
            <w:r/>
            <w:r>
              <w:rPr>
                <w:rStyle w:val="CodeInline"/>
              </w:rPr>
              <w:t>LX_INKEY</w:t>
            </w:r>
            <w:r/>
          </w:p>
        </w:tc>
        <w:tc>
          <w:tcPr>
            <w:tcW w:type="dxa" w:w="2016"/>
          </w:tcPr>
          <w:p>
            <w:r>
              <w:t>the key latched since the last read</w:t>
            </w:r>
          </w:p>
        </w:tc>
        <w:tc>
          <w:tcPr>
            <w:tcW w:type="dxa" w:w="2016"/>
          </w:tcPr>
          <w:p>
            <w:r/>
          </w:p>
        </w:tc>
        <w:tc>
          <w:tcPr>
            <w:tcW w:type="dxa" w:w="2016"/>
          </w:tcPr>
          <w:p>
            <w:r>
              <w:t>A = its code, or 0</w:t>
            </w:r>
          </w:p>
        </w:tc>
      </w:tr>
      <w:tr>
        <w:tc>
          <w:tcPr>
            <w:tcW w:type="dxa" w:w="2016"/>
          </w:tcPr>
          <w:p>
            <w:r>
              <w:t>12</w:t>
            </w:r>
          </w:p>
        </w:tc>
        <w:tc>
          <w:tcPr>
            <w:tcW w:type="dxa" w:w="2016"/>
          </w:tcPr>
          <w:p>
            <w:r/>
            <w:r>
              <w:rPr>
                <w:rStyle w:val="CodeInline"/>
              </w:rPr>
              <w:t>LX_FRAMES</w:t>
            </w:r>
            <w:r/>
          </w:p>
        </w:tc>
        <w:tc>
          <w:tcPr>
            <w:tcW w:type="dxa" w:w="2016"/>
          </w:tcPr>
          <w:p>
            <w:r>
              <w:t>the frame counter</w:t>
            </w:r>
          </w:p>
        </w:tc>
        <w:tc>
          <w:tcPr>
            <w:tcW w:type="dxa" w:w="2016"/>
          </w:tcPr>
          <w:p>
            <w:r/>
          </w:p>
        </w:tc>
        <w:tc>
          <w:tcPr>
            <w:tcW w:type="dxa" w:w="2016"/>
          </w:tcPr>
          <w:p>
            <w:r>
              <w:t>HL</w:t>
            </w:r>
          </w:p>
        </w:tc>
      </w:tr>
      <w:tr>
        <w:tc>
          <w:tcPr>
            <w:tcW w:type="dxa" w:w="2016"/>
          </w:tcPr>
          <w:p>
            <w:r>
              <w:t>13</w:t>
            </w:r>
          </w:p>
        </w:tc>
        <w:tc>
          <w:tcPr>
            <w:tcW w:type="dxa" w:w="2016"/>
          </w:tcPr>
          <w:p>
            <w:r/>
            <w:r>
              <w:rPr>
                <w:rStyle w:val="CodeInline"/>
              </w:rPr>
              <w:t>LX_PLOT</w:t>
            </w:r>
            <w:r/>
          </w:p>
        </w:tc>
        <w:tc>
          <w:tcPr>
            <w:tcW w:type="dxa" w:w="2016"/>
          </w:tcPr>
          <w:p>
            <w:r>
              <w:t xml:space="preserve">a pixel in the print attribute and </w:t>
            </w:r>
            <w:r>
              <w:rPr>
                <w:rStyle w:val="CodeInline"/>
              </w:rPr>
              <w:t>over</w:t>
            </w:r>
            <w:r>
              <w:t xml:space="preserve"> mode; off the screen, nothing</w:t>
            </w:r>
          </w:p>
        </w:tc>
        <w:tc>
          <w:tcPr>
            <w:tcW w:type="dxa" w:w="2016"/>
          </w:tcPr>
          <w:p>
            <w:r>
              <w:t>HL = x, DE = y</w:t>
            </w:r>
          </w:p>
        </w:tc>
        <w:tc>
          <w:tcPr>
            <w:tcW w:type="dxa" w:w="2016"/>
          </w:tcPr>
          <w:p>
            <w:r/>
          </w:p>
        </w:tc>
      </w:tr>
      <w:tr>
        <w:tc>
          <w:tcPr>
            <w:tcW w:type="dxa" w:w="2016"/>
          </w:tcPr>
          <w:p>
            <w:r>
              <w:t>14, 15</w:t>
            </w:r>
          </w:p>
        </w:tc>
        <w:tc>
          <w:tcPr>
            <w:tcW w:type="dxa" w:w="2016"/>
          </w:tcPr>
          <w:p>
            <w:r/>
          </w:p>
        </w:tc>
        <w:tc>
          <w:tcPr>
            <w:tcW w:type="dxa" w:w="2016"/>
          </w:tcPr>
          <w:p>
            <w:r>
              <w:t>reserved: a call is runtime error 4</w:t>
            </w:r>
          </w:p>
        </w:tc>
        <w:tc>
          <w:tcPr>
            <w:tcW w:type="dxa" w:w="2016"/>
          </w:tcPr>
          <w:p>
            <w:r/>
          </w:p>
        </w:tc>
        <w:tc>
          <w:tcPr>
            <w:tcW w:type="dxa" w:w="2016"/>
          </w:tcPr>
          <w:p>
            <w:r/>
          </w:p>
        </w:tc>
      </w:tr>
    </w:tbl>
    <w:p/>
    <w:p>
      <w:r>
        <w:t xml:space="preserve">What each slot destroys is in </w:t>
      </w:r>
      <w:r>
        <w:rPr>
          <w:rStyle w:val="CodeInline"/>
        </w:rPr>
        <w:t>spec.md</w:t>
      </w:r>
      <w:r>
        <w:t xml:space="preserve"> section 2.4. The float operations are </w:t>
      </w:r>
      <w:r>
        <w:rPr>
          <w:rStyle w:val="CodeInline"/>
        </w:rPr>
        <w:t>FOP_FRI</w:t>
      </w:r>
      <w:r>
        <w:t xml:space="preserve"> 0 (</w:t>
      </w:r>
      <w:r>
        <w:rPr>
          <w:rStyle w:val="CodeInline"/>
        </w:rPr>
        <w:t>F_ACC</w:t>
      </w:r>
      <w:r>
        <w:t xml:space="preserve"> = the integer in HL), </w:t>
      </w:r>
      <w:r>
        <w:rPr>
          <w:rStyle w:val="CodeInline"/>
        </w:rPr>
        <w:t>FOP_FRU</w:t>
      </w:r>
      <w:r>
        <w:t xml:space="preserve"> 1 (HL as </w:t>
      </w:r>
      <w:r>
        <w:rPr>
          <w:rStyle w:val="CodeInline"/>
        </w:rPr>
        <w:t>unsigned</w:t>
      </w:r>
      <w:r>
        <w:t xml:space="preserve">), </w:t>
      </w:r>
      <w:r>
        <w:rPr>
          <w:rStyle w:val="CodeInline"/>
        </w:rPr>
        <w:t>FOP_TOI</w:t>
      </w:r>
      <w:r>
        <w:t xml:space="preserve"> 2 (HL = </w:t>
      </w:r>
      <w:r>
        <w:rPr>
          <w:rStyle w:val="CodeInline"/>
        </w:rPr>
        <w:t>F_ACC</w:t>
      </w:r>
      <w:r>
        <w:t xml:space="preserve"> truncated), </w:t>
      </w:r>
      <w:r>
        <w:rPr>
          <w:rStyle w:val="CodeInline"/>
        </w:rPr>
        <w:t>FOP_NEG</w:t>
      </w:r>
      <w:r>
        <w:t xml:space="preserve"> 3, </w:t>
      </w:r>
      <w:r>
        <w:rPr>
          <w:rStyle w:val="CodeInline"/>
        </w:rPr>
        <w:t>FOP_FTOA</w:t>
      </w:r>
      <w:r>
        <w:t xml:space="preserve"> 8 (HL = the text of the float at HL with C decimals), and the binary operations </w:t>
      </w:r>
      <w:r>
        <w:rPr>
          <w:rStyle w:val="CodeInline"/>
        </w:rPr>
        <w:t>FOP_ADD</w:t>
      </w:r>
      <w:r>
        <w:t xml:space="preserve"> </w:t>
      </w:r>
      <w:r>
        <w:rPr>
          <w:rStyle w:val="CodeInline"/>
        </w:rPr>
        <w:t>$80</w:t>
      </w:r>
      <w:r>
        <w:t xml:space="preserve">, </w:t>
      </w:r>
      <w:r>
        <w:rPr>
          <w:rStyle w:val="CodeInline"/>
        </w:rPr>
        <w:t>FOP_SUB</w:t>
      </w:r>
      <w:r>
        <w:t xml:space="preserve"> </w:t>
      </w:r>
      <w:r>
        <w:rPr>
          <w:rStyle w:val="CodeInline"/>
        </w:rPr>
        <w:t>$82</w:t>
      </w:r>
      <w:r>
        <w:t xml:space="preserve">, </w:t>
      </w:r>
      <w:r>
        <w:rPr>
          <w:rStyle w:val="CodeInline"/>
        </w:rPr>
        <w:t>FOP_SUBR</w:t>
      </w:r>
      <w:r>
        <w:t xml:space="preserve"> </w:t>
      </w:r>
      <w:r>
        <w:rPr>
          <w:rStyle w:val="CodeInline"/>
        </w:rPr>
        <w:t>$83</w:t>
      </w:r>
      <w:r>
        <w:t xml:space="preserve">, </w:t>
      </w:r>
      <w:r>
        <w:rPr>
          <w:rStyle w:val="CodeInline"/>
        </w:rPr>
        <w:t>FOP_MUL</w:t>
      </w:r>
      <w:r>
        <w:t xml:space="preserve"> </w:t>
      </w:r>
      <w:r>
        <w:rPr>
          <w:rStyle w:val="CodeInline"/>
        </w:rPr>
        <w:t>$84</w:t>
      </w:r>
      <w:r>
        <w:t xml:space="preserve">, </w:t>
      </w:r>
      <w:r>
        <w:rPr>
          <w:rStyle w:val="CodeInline"/>
        </w:rPr>
        <w:t>FOP_DIV</w:t>
      </w:r>
      <w:r>
        <w:t xml:space="preserve"> </w:t>
      </w:r>
      <w:r>
        <w:rPr>
          <w:rStyle w:val="CodeInline"/>
        </w:rPr>
        <w:t>$86</w:t>
      </w:r>
      <w:r>
        <w:t xml:space="preserve">, </w:t>
      </w:r>
      <w:r>
        <w:rPr>
          <w:rStyle w:val="CodeInline"/>
        </w:rPr>
        <w:t>FOP_DIVR</w:t>
      </w:r>
      <w:r>
        <w:t xml:space="preserve"> </w:t>
      </w:r>
      <w:r>
        <w:rPr>
          <w:rStyle w:val="CodeInline"/>
        </w:rPr>
        <w:t>$87</w:t>
      </w:r>
      <w:r>
        <w:t xml:space="preserve">, </w:t>
      </w:r>
      <w:r>
        <w:rPr>
          <w:rStyle w:val="CodeInline"/>
        </w:rPr>
        <w:t>FOP_CMP</w:t>
      </w:r>
      <w:r>
        <w:t xml:space="preserve"> </w:t>
      </w:r>
      <w:r>
        <w:rPr>
          <w:rStyle w:val="CodeInline"/>
        </w:rPr>
        <w:t>$88</w:t>
      </w:r>
      <w:r>
        <w:t xml:space="preserve">: they compute </w:t>
      </w:r>
      <w:r>
        <w:rPr>
          <w:rStyle w:val="CodeInline"/>
        </w:rPr>
        <w:t>(HL) op F_ACC</w:t>
      </w:r>
      <w:r>
        <w:t xml:space="preserve"> (the reversed ones </w:t>
      </w:r>
      <w:r>
        <w:rPr>
          <w:rStyle w:val="CodeInline"/>
        </w:rPr>
        <w:t>F_ACC op (HL)</w:t>
      </w:r>
      <w:r>
        <w:t>), HL being the address of the left operand's 5 bytes. A float overflow raises runtime error 6 at the program's call.</w:t>
      </w:r>
    </w:p>
    <w:p>
      <w:pPr>
        <w:pStyle w:val="ListBullet"/>
      </w:pPr>
      <w:r>
        <w:t xml:space="preserve">A library can use these </w:t>
      </w:r>
      <w:r>
        <w:rPr>
          <w:b/>
        </w:rPr>
        <w:t>pinned names</w:t>
      </w:r>
      <w:r>
        <w:t xml:space="preserve">: </w:t>
      </w:r>
      <w:r>
        <w:rPr>
          <w:rStyle w:val="CodeInline"/>
        </w:rPr>
        <w:t>F_ACC</w:t>
      </w:r>
      <w:r>
        <w:t xml:space="preserve"> (</w:t>
      </w:r>
      <w:r>
        <w:rPr>
          <w:rStyle w:val="CodeInline"/>
        </w:rPr>
        <w:t>$5ED6</w:t>
      </w:r>
      <w:r>
        <w:t xml:space="preserve">, the float accumulator, 5 bytes), </w:t>
      </w:r>
      <w:r>
        <w:rPr>
          <w:rStyle w:val="CodeInline"/>
        </w:rPr>
        <w:t>LIB_COL</w:t>
      </w:r>
      <w:r>
        <w:t xml:space="preserve"> and </w:t>
      </w:r>
      <w:r>
        <w:rPr>
          <w:rStyle w:val="CodeInline"/>
        </w:rPr>
        <w:t>LIB_ROW</w:t>
      </w:r>
      <w:r>
        <w:t xml:space="preserve"> (</w:t>
      </w:r>
      <w:r>
        <w:rPr>
          <w:rStyle w:val="CodeInline"/>
        </w:rPr>
        <w:t>$5EC2</w:t>
      </w:r>
      <w:r>
        <w:t xml:space="preserve">, </w:t>
      </w:r>
      <w:r>
        <w:rPr>
          <w:rStyle w:val="CodeInline"/>
        </w:rPr>
        <w:t>$5EC3</w:t>
      </w:r>
      <w:r>
        <w:t xml:space="preserve">: the print position), </w:t>
      </w:r>
      <w:r>
        <w:rPr>
          <w:rStyle w:val="CodeInline"/>
        </w:rPr>
        <w:t>LIB_ATTR</w:t>
      </w:r>
      <w:r>
        <w:t xml:space="preserve"> (</w:t>
      </w:r>
      <w:r>
        <w:rPr>
          <w:rStyle w:val="CodeInline"/>
        </w:rPr>
        <w:t>$5EC8</w:t>
      </w:r>
      <w:r>
        <w:t xml:space="preserve">: the print attribute), and the runtime errors </w:t>
      </w:r>
      <w:r>
        <w:rPr>
          <w:rStyle w:val="CodeInline"/>
        </w:rPr>
        <w:t>RTE_HEAP</w:t>
      </w:r>
      <w:r>
        <w:t xml:space="preserve"> 2, </w:t>
      </w:r>
      <w:r>
        <w:rPr>
          <w:rStyle w:val="CodeInline"/>
        </w:rPr>
        <w:t>RTE_ARG</w:t>
      </w:r>
      <w:r>
        <w:t xml:space="preserve"> 4 and </w:t>
      </w:r>
      <w:r>
        <w:rPr>
          <w:rStyle w:val="CodeInline"/>
        </w:rPr>
        <w:t>RTE_FLOAT</w:t>
      </w:r>
      <w:r>
        <w:t xml:space="preserve"> 6. It can name nothing else of the ROM.</w:t>
      </w:r>
    </w:p>
    <w:p>
      <w:pPr>
        <w:pStyle w:val="ListBullet"/>
      </w:pPr>
      <w:r>
        <w:t xml:space="preserve">A function's </w:t>
      </w:r>
      <w:r>
        <w:rPr>
          <w:b/>
        </w:rPr>
        <w:t>own cells</w:t>
      </w:r>
      <w:r>
        <w:t xml:space="preserve"> are in its image, after its code. They keep their values between calls </w:t>
      </w:r>
      <w:r>
        <w:rPr>
          <w:b/>
        </w:rPr>
        <w:t>and between runs</w:t>
      </w:r>
      <w:r>
        <w:t>: region 3 is not cleared.</w:t>
      </w:r>
    </w:p>
    <w:p>
      <w:pPr>
        <w:pStyle w:val="ListBullet"/>
      </w:pPr>
      <w:r>
        <w:t>It may use no more stack below its arguments than the ROM's own library does, the services it calls included: the margin is 40 bytes (</w:t>
      </w:r>
      <w:r>
        <w:rPr>
          <w:rStyle w:val="CodeInline"/>
        </w:rPr>
        <w:t>circle</w:t>
      </w:r>
      <w:r>
        <w:t xml:space="preserve"> and </w:t>
      </w:r>
      <w:r>
        <w:rPr>
          <w:rStyle w:val="CodeInline"/>
        </w:rPr>
        <w:t>box</w:t>
      </w:r>
      <w:r>
        <w:t xml:space="preserve"> use 30).</w:t>
      </w:r>
    </w:p>
    <w:p>
      <w:pPr>
        <w:pStyle w:val="ListBullet"/>
      </w:pPr>
      <w:r>
        <w:t xml:space="preserve">The ABI is fixed. A slot is never moved or reused; a new service takes the next reserved slot and raises the ABI version by one. A library names the ABI it needs, and </w:t>
      </w:r>
      <w:r>
        <w:rPr>
          <w:rStyle w:val="CodeInline"/>
        </w:rPr>
        <w:t>LIB</w:t>
      </w:r>
      <w:r>
        <w:t xml:space="preserve"> refuses one that needs more than the ROM has (</w:t>
      </w:r>
      <w:r>
        <w:rPr>
          <w:rStyle w:val="CodeInline"/>
        </w:rPr>
        <w:t>BAD TAPE VERSION</w:t>
      </w:r>
      <w:r>
        <w:t>).</w:t>
      </w:r>
    </w:p>
    <w:p>
      <w:r>
        <w:t xml:space="preserve">The start of </w:t>
      </w:r>
      <w:r>
        <w:rPr>
          <w:rStyle w:val="CodeInline"/>
        </w:rPr>
        <w:t>isqrt</w:t>
      </w:r>
      <w:r>
        <w:t xml:space="preserve"> in </w:t>
      </w:r>
      <w:r>
        <w:rPr>
          <w:rStyle w:val="CodeInline"/>
        </w:rPr>
        <w:t>libs/shapes.asm</w:t>
      </w:r>
      <w:r>
        <w:t xml:space="preserve">, as an illustration (the rest of the function is a loop on the bits of </w:t>
      </w:r>
      <w:r>
        <w:rPr>
          <w:i/>
        </w:rPr>
        <w:t>n</w:t>
      </w:r>
      <w:r>
        <w:t>; the whole library is 438 bytes):</w:t>
      </w:r>
    </w:p>
    <w:p>
      <w:pPr>
        <w:pStyle w:val="CodeBlock"/>
        <w:shd w:fill="E8F1E4"/>
      </w:pPr>
      <w:r>
        <w:t>isqrt:</w:t>
        <w:br/>
        <w:t xml:space="preserve">    call LX_ARGS                       ; HL = n</w:t>
        <w:br/>
        <w:t xml:space="preserve">    ...</w:t>
        <w:br/>
        <w:t xml:space="preserve">    ex   de, hl                        ; HL = r</w:t>
        <w:br/>
        <w:t xml:space="preserve">    ret</w:t>
      </w:r>
    </w:p>
    <w:p>
      <w:bookmarkStart w:id="191" w:name="md_building_and_loading_it"/>
      <w:pPr>
        <w:pStyle w:val="Heading3"/>
      </w:pPr>
      <w:r>
        <w:t>Building and loading it</w:t>
      </w:r>
      <w:bookmarkEnd w:id="191"/>
    </w:p>
    <w:p>
      <w:r/>
      <w:r>
        <w:rPr>
          <w:rStyle w:val="CodeInline"/>
        </w:rPr>
        <w:t>tools/lib2tape.py</w:t>
      </w:r>
      <w:r>
        <w:t xml:space="preserve"> needs Python 3.11 or later and the assembler </w:t>
      </w:r>
      <w:r>
        <w:rPr>
          <w:rStyle w:val="CodeInline"/>
        </w:rPr>
        <w:t>sjasmplus</w:t>
      </w:r>
      <w:r>
        <w:t xml:space="preserve"> (version 1.23.1: see </w:t>
      </w:r>
      <w:r>
        <w:rPr>
          <w:rStyle w:val="CodeInline"/>
        </w:rPr>
        <w:t>CONTRIBUTING.md</w:t>
      </w:r>
      <w:r>
        <w:t>). Give it the source and one or more outputs; the extension of each says what it is:</w:t>
      </w:r>
    </w:p>
    <w:p>
      <w:pPr>
        <w:pStyle w:val="CodeBlock"/>
        <w:shd w:fill="E8F1E4"/>
      </w:pPr>
      <w:r>
        <w:t>python3 tools/lib2tape.py mylib.asm mylib.bin mylib.sym mylib.tap mylib.tzx mylib.wav</w:t>
      </w:r>
    </w:p>
    <w:p>
      <w:r/>
      <w:r>
        <w:rPr>
          <w:rStyle w:val="CodeInline"/>
        </w:rPr>
        <w:t>.tap</w:t>
      </w:r>
      <w:r>
        <w:t xml:space="preserve"> and </w:t>
      </w:r>
      <w:r>
        <w:rPr>
          <w:rStyle w:val="CodeInline"/>
        </w:rPr>
        <w:t>.tzx</w:t>
      </w:r>
      <w:r>
        <w:t xml:space="preserve"> are tape files for emulators and tape players, </w:t>
      </w:r>
      <w:r>
        <w:rPr>
          <w:rStyle w:val="CodeInline"/>
        </w:rPr>
        <w:t>.wav</w:t>
      </w:r>
      <w:r>
        <w:t xml:space="preserve"> is an audio file for the EAR socket, </w:t>
      </w:r>
      <w:r>
        <w:rPr>
          <w:rStyle w:val="CodeInline"/>
        </w:rPr>
        <w:t>.bin</w:t>
      </w:r>
      <w:r>
        <w:t xml:space="preserve"> is the image itself and </w:t>
      </w:r>
      <w:r>
        <w:rPr>
          <w:rStyle w:val="CodeInline"/>
        </w:rPr>
        <w:t>.sym</w:t>
      </w:r>
      <w:r>
        <w:t xml:space="preserve"> lists its labels. The name of the tape is that of the source file; </w:t>
      </w:r>
      <w:r>
        <w:rPr>
          <w:rStyle w:val="CodeInline"/>
        </w:rPr>
        <w:t>--name NAME</w:t>
      </w:r>
      <w:r>
        <w:t xml:space="preserve"> chooses another (1 to 10 characters of ASCII 32 to 126, no quote). The tool refuses a library whose image is more than 1,024 bytes, whose magic or ABI is wrong, whose export count is not 1 to 99, whose names are not C identifiers of 1 to 31 characters, whose addresses are not inside the image, whose signature uses an unknown return type, or whose table does not end with 0.</w:t>
      </w:r>
    </w:p>
    <w:p>
      <w:r>
        <w:t>The tape is the two blocks of a program tape, with these differences:</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Field</w:t>
            </w:r>
          </w:p>
        </w:tc>
        <w:tc>
          <w:tcPr>
            <w:tcW w:type="dxa" w:w="5040"/>
            <w:shd w:fill="1F4E79"/>
          </w:tcPr>
          <w:p>
            <w:r>
              <w:rPr>
                <w:b/>
                <w:color w:val="FFFFFF"/>
              </w:rPr>
              <w:t>Value</w:t>
            </w:r>
          </w:p>
        </w:tc>
      </w:tr>
      <w:tr>
        <w:tc>
          <w:tcPr>
            <w:tcW w:type="dxa" w:w="5040"/>
          </w:tcPr>
          <w:p>
            <w:r>
              <w:t>header type</w:t>
            </w:r>
          </w:p>
        </w:tc>
        <w:tc>
          <w:tcPr>
            <w:tcW w:type="dxa" w:w="5040"/>
          </w:tcPr>
          <w:p>
            <w:r>
              <w:t>4</w:t>
            </w:r>
          </w:p>
        </w:tc>
      </w:tr>
      <w:tr>
        <w:tc>
          <w:tcPr>
            <w:tcW w:type="dxa" w:w="5040"/>
          </w:tcPr>
          <w:p>
            <w:r>
              <w:t>name</w:t>
            </w:r>
          </w:p>
        </w:tc>
        <w:tc>
          <w:tcPr>
            <w:tcW w:type="dxa" w:w="5040"/>
          </w:tcPr>
          <w:p>
            <w:r>
              <w:t>1 to 10 characters, padded with spaces</w:t>
            </w:r>
          </w:p>
        </w:tc>
      </w:tr>
      <w:tr>
        <w:tc>
          <w:tcPr>
            <w:tcW w:type="dxa" w:w="5040"/>
          </w:tcPr>
          <w:p>
            <w:r>
              <w:t>length</w:t>
            </w:r>
          </w:p>
        </w:tc>
        <w:tc>
          <w:tcPr>
            <w:tcW w:type="dxa" w:w="5040"/>
          </w:tcPr>
          <w:p>
            <w:r>
              <w:t>the image's, 1,024 bytes at most</w:t>
            </w:r>
          </w:p>
        </w:tc>
      </w:tr>
      <w:tr>
        <w:tc>
          <w:tcPr>
            <w:tcW w:type="dxa" w:w="5040"/>
          </w:tcPr>
          <w:p>
            <w:r>
              <w:t>version word</w:t>
            </w:r>
          </w:p>
        </w:tc>
        <w:tc>
          <w:tcPr>
            <w:tcW w:type="dxa" w:w="5040"/>
          </w:tcPr>
          <w:p>
            <w:r>
              <w:t xml:space="preserve">the image's magic and ABI: </w:t>
            </w:r>
            <w:r>
              <w:rPr>
                <w:rStyle w:val="CodeInline"/>
              </w:rPr>
              <w:t>$8D01</w:t>
            </w:r>
            <w:r/>
          </w:p>
        </w:tc>
      </w:tr>
      <w:tr>
        <w:tc>
          <w:tcPr>
            <w:tcW w:type="dxa" w:w="5040"/>
          </w:tcPr>
          <w:p>
            <w:r>
              <w:t>data block</w:t>
            </w:r>
          </w:p>
        </w:tc>
        <w:tc>
          <w:tcPr>
            <w:tcW w:type="dxa" w:w="5040"/>
          </w:tcPr>
          <w:p>
            <w:r>
              <w:t>the image, verbatim</w:t>
            </w:r>
          </w:p>
        </w:tc>
      </w:tr>
    </w:tbl>
    <w:p/>
    <w:p>
      <w:r>
        <w:t xml:space="preserve">The version word is how </w:t>
      </w:r>
      <w:r>
        <w:rPr>
          <w:rStyle w:val="CodeInline"/>
        </w:rPr>
        <w:t>LIB</w:t>
      </w:r>
      <w:r>
        <w:t xml:space="preserve"> decides: another magic, or an ABI above the ROM's, is </w:t>
      </w:r>
      <w:r>
        <w:rPr>
          <w:rStyle w:val="CodeInline"/>
        </w:rPr>
        <w:t>BAD TAPE VERSION</w:t>
      </w:r>
      <w:r>
        <w:t xml:space="preserve"> at the header, before a byte is written. Leap V2's package tapes have the same header type but a different version word, and are refused the same way (and Leap V2 refuses Leap-C's library tapes).</w:t>
      </w:r>
    </w:p>
    <w:p>
      <w:r>
        <w:t xml:space="preserve">Then </w:t>
      </w:r>
      <w:r>
        <w:rPr>
          <w:rStyle w:val="CodeInline"/>
        </w:rPr>
        <w:t>LIB "mylib"</w:t>
      </w:r>
      <w:r>
        <w:t xml:space="preserve"> loads it and your functions are at your program's service. Writing a library in C on the machine itself (</w:t>
      </w:r>
      <w:r>
        <w:rPr>
          <w:rStyle w:val="CodeInline"/>
        </w:rPr>
        <w:t>#pragma library</w:t>
      </w:r>
      <w:r>
        <w:t xml:space="preserve">, </w:t>
      </w:r>
      <w:r>
        <w:rPr>
          <w:rStyle w:val="CodeInline"/>
        </w:rPr>
        <w:t>SAVE "name" LIB</w:t>
      </w:r>
      <w:r>
        <w:t>) is not part of this release.</w:t>
      </w:r>
    </w:p>
    <w:p>
      <w:bookmarkStart w:id="192" w:name="md_part_7____practical_examples"/>
      <w:pPr>
        <w:pStyle w:val="Heading1"/>
        <w:pageBreakBefore/>
      </w:pPr>
      <w:r>
        <w:t>Part 7 -- Practical examples</w:t>
      </w:r>
      <w:bookmarkEnd w:id="192"/>
    </w:p>
    <w:p>
      <w:r>
        <w:t xml:space="preserve">Complete programs, each of which does something useful or amusing. Type one in, </w:t>
      </w:r>
      <w:r>
        <w:rPr>
          <w:rStyle w:val="CodeInline"/>
        </w:rPr>
        <w:t>RUN</w:t>
      </w:r>
      <w:r>
        <w:t xml:space="preserve"> it, then change it: that is the best way to learn.</w:t>
      </w:r>
    </w:p>
    <w:p>
      <w:r/>
      <w:r>
        <w:rPr>
          <w:b/>
        </w:rPr>
        <w:t>Every program in this part is a test</w:t>
      </w:r>
      <w:r>
        <w:t xml:space="preserve">, except the last, which needs a tape. The lines at the top that begin </w:t>
      </w:r>
      <w:r>
        <w:rPr>
          <w:rStyle w:val="CodeInline"/>
        </w:rPr>
        <w:t>// expect:</w:t>
      </w:r>
      <w:r>
        <w:t xml:space="preserve">, </w:t>
      </w:r>
      <w:r>
        <w:rPr>
          <w:rStyle w:val="CodeInline"/>
        </w:rPr>
        <w:t>// screen:</w:t>
      </w:r>
      <w:r>
        <w:t xml:space="preserve">, </w:t>
      </w:r>
      <w:r>
        <w:rPr>
          <w:rStyle w:val="CodeInline"/>
        </w:rPr>
        <w:t>// pixel:</w:t>
      </w:r>
      <w:r>
        <w:t xml:space="preserve">, </w:t>
      </w:r>
      <w:r>
        <w:rPr>
          <w:rStyle w:val="CodeInline"/>
        </w:rPr>
        <w:t>// keys:</w:t>
      </w:r>
      <w:r>
        <w:t xml:space="preserve"> and </w:t>
      </w:r>
      <w:r>
        <w:rPr>
          <w:rStyle w:val="CodeInline"/>
        </w:rPr>
        <w:t>// library:</w:t>
      </w:r>
      <w:r>
        <w:t xml:space="preserve"> are the checked results (see </w:t>
      </w:r>
      <w:hyperlink w:anchor="md_appendix_i_how_this_manual_was_checked" w:history="1">
        <w:r>
          <w:rPr>
            <w:color w:val="1F4E79"/>
            <w:u w:val="single"/>
          </w:rPr>
          <w:t>Appendix I</w:t>
        </w:r>
      </w:hyperlink>
      <w:r>
        <w:t xml:space="preserve">): the build compiles each program on the ROM, runs it, and fails if the exit status, the text on the screen or the pixels are not what those lines say. The output shown after each program is what its </w:t>
      </w:r>
      <w:r>
        <w:rPr>
          <w:rStyle w:val="CodeInline"/>
        </w:rPr>
        <w:t>// screen:</w:t>
      </w:r>
      <w:r>
        <w:t xml:space="preserve"> lines require. The lines are comments to the compiler, so you can type the programs with them or without them (typed without them, the line numbers in a compile error are smaller by the number of comment lines).</w:t>
      </w:r>
    </w:p>
    <w:p>
      <w:r>
        <w:t xml:space="preserve">For the programs that read the keyboard, the keys that were typed are the </w:t>
      </w:r>
      <w:r>
        <w:rPr>
          <w:rStyle w:val="CodeInline"/>
        </w:rPr>
        <w:t>// keys:</w:t>
      </w:r>
      <w:r>
        <w:t xml:space="preserve"> line. The programs print from the top of the screen, so each begins with </w:t>
      </w:r>
      <w:r>
        <w:rPr>
          <w:rStyle w:val="CodeInline"/>
        </w:rPr>
        <w:t>cls()</w:t>
      </w:r>
      <w:r>
        <w:t xml:space="preserve">; the report that </w:t>
      </w:r>
      <w:r>
        <w:rPr>
          <w:rStyle w:val="CodeInline"/>
        </w:rPr>
        <w:t>RUN</w:t>
      </w:r>
      <w:r>
        <w:t xml:space="preserve"> leaves in rows 22 and 23 (</w:t>
      </w:r>
      <w:r>
        <w:rPr>
          <w:rStyle w:val="CodeInline"/>
        </w:rPr>
        <w:t>EXIT n</w:t>
      </w:r>
      <w:r>
        <w:t>) is not shown.</w:t>
      </w:r>
    </w:p>
    <w:p>
      <w:bookmarkStart w:id="193" w:name="md_1_a_multiplication_table"/>
      <w:pPr>
        <w:pStyle w:val="Heading2"/>
        <w:pageBreakBefore/>
      </w:pPr>
      <w:r>
        <w:t>1. A multiplication table</w:t>
      </w:r>
      <w:bookmarkEnd w:id="193"/>
    </w:p>
    <w:p>
      <w:r>
        <w:t xml:space="preserve">Two nested loops, and a width in </w:t>
      </w:r>
      <w:r>
        <w:rPr>
          <w:rStyle w:val="CodeInline"/>
        </w:rPr>
        <w:t>%4d</w:t>
      </w:r>
      <w:r>
        <w:t xml:space="preserve"> to line the columns up. The </w:t>
      </w:r>
      <w:r>
        <w:rPr>
          <w:rStyle w:val="CodeInline"/>
        </w:rPr>
        <w:t>printf("\n")</w:t>
      </w:r>
      <w:r>
        <w:t xml:space="preserve"> ends each row.</w:t>
      </w:r>
    </w:p>
    <w:p>
      <w:pPr>
        <w:pStyle w:val="CodeBlock"/>
        <w:shd w:fill="F2F4F7"/>
      </w:pPr>
      <w:r>
        <w:t>// expect: exit 0</w:t>
        <w:br/>
        <w:t>// screen: 0    1   2   3   4   5</w:t>
        <w:br/>
        <w:t>// screen: 1    2   4   6   8  10</w:t>
        <w:br/>
        <w:t>// screen: 2    3   6   9  12  15</w:t>
        <w:br/>
        <w:t>// screen: 3    4   8  12  16  20</w:t>
        <w:br/>
        <w:t>// screen: 4    5  10  15  20  25</w:t>
        <w:br/>
        <w:t>int main(void)</w:t>
        <w:br/>
        <w:t>{</w:t>
        <w:br/>
        <w:t xml:space="preserve">    int row, col;</w:t>
        <w:br/>
        <w:t xml:space="preserve">    cls();</w:t>
        <w:br/>
        <w:t xml:space="preserve">    for (row = 1; row &lt;= 5; row++) {</w:t>
        <w:br/>
        <w:t xml:space="preserve">        for (col = 1; col &lt;= 5; col++)</w:t>
        <w:br/>
        <w:t xml:space="preserve">            printf("%4d", row * col);</w:t>
        <w:br/>
        <w:t xml:space="preserve">        printf("\n");</w:t>
        <w:br/>
        <w:t xml:space="preserve">    }</w:t>
        <w:br/>
        <w:t xml:space="preserve">    return 0;</w:t>
        <w:br/>
        <w:t>}</w:t>
      </w:r>
    </w:p>
    <w:p>
      <w:pPr>
        <w:pStyle w:val="CodeBlock"/>
        <w:shd w:fill="E8F1E4"/>
      </w:pPr>
      <w:r>
        <w:t xml:space="preserve">   1   2   3   4   5</w:t>
        <w:br/>
        <w:t xml:space="preserve">   2   4   6   8  10</w:t>
        <w:br/>
        <w:t xml:space="preserve">   3   6   9  12  15</w:t>
        <w:br/>
        <w:t xml:space="preserve">   4   8  12  16  20</w:t>
        <w:br/>
        <w:t xml:space="preserve">   5  10  15  20  25</w:t>
      </w:r>
    </w:p>
    <w:p>
      <w:r>
        <w:t>(</w:t>
      </w:r>
      <w:r>
        <w:rPr>
          <w:rStyle w:val="CodeInline"/>
        </w:rPr>
        <w:t>%4d</w:t>
      </w:r>
      <w:r>
        <w:t xml:space="preserve"> prints a number right-aligned in four columns; a number that is longer is printed whole.)</w:t>
      </w:r>
    </w:p>
    <w:p>
      <w:r>
        <w:t xml:space="preserve">Ideas: make the table 9 by 9 (with </w:t>
      </w:r>
      <w:r>
        <w:rPr>
          <w:rStyle w:val="CodeInline"/>
        </w:rPr>
        <w:t>%4d</w:t>
      </w:r>
      <w:r>
        <w:t xml:space="preserve"> a row of nine numbers is 36 columns, wider than the screen: use </w:t>
      </w:r>
      <w:r>
        <w:rPr>
          <w:rStyle w:val="CodeInline"/>
        </w:rPr>
        <w:t>%3d</w:t>
      </w:r>
      <w:r>
        <w:t>); print the row and column numbers as a heading.</w:t>
      </w:r>
    </w:p>
    <w:p>
      <w:bookmarkStart w:id="194" w:name="md_2_prime_numbers"/>
      <w:pPr>
        <w:pStyle w:val="Heading2"/>
        <w:pageBreakBefore/>
      </w:pPr>
      <w:r>
        <w:t>2. Prime numbers</w:t>
      </w:r>
      <w:bookmarkEnd w:id="194"/>
    </w:p>
    <w:p>
      <w:r>
        <w:t>The sieve of Eratosthenes with an array: cross out the multiples of each number, and what is left is prime. A global array starts as zeros.</w:t>
      </w:r>
    </w:p>
    <w:p>
      <w:pPr>
        <w:pStyle w:val="CodeBlock"/>
        <w:shd w:fill="F2F4F7"/>
      </w:pPr>
      <w:r>
        <w:t>// expect: exit 10</w:t>
        <w:br/>
        <w:t>// screen: 0 2 3 5 7 11 13 17 19 23 29</w:t>
        <w:br/>
        <w:t>char crossed[30];</w:t>
        <w:br/>
        <w:t>int main(void)</w:t>
        <w:br/>
        <w:t>{</w:t>
        <w:br/>
        <w:t xml:space="preserve">    int n, m, count = 0;</w:t>
        <w:br/>
        <w:t xml:space="preserve">    cls();</w:t>
        <w:br/>
        <w:t xml:space="preserve">    for (n = 2; n &lt; 30; n++) {</w:t>
        <w:br/>
        <w:t xml:space="preserve">        if (!crossed[n]) {</w:t>
        <w:br/>
        <w:t xml:space="preserve">            printf("%d ", n);</w:t>
        <w:br/>
        <w:t xml:space="preserve">            count++;</w:t>
        <w:br/>
        <w:t xml:space="preserve">            for (m = n * 2; m &lt; 30; m += n)</w:t>
        <w:br/>
        <w:t xml:space="preserve">                crossed[m] = 1;</w:t>
        <w:br/>
        <w:t xml:space="preserve">        }</w:t>
        <w:br/>
        <w:t xml:space="preserve">    }</w:t>
        <w:br/>
        <w:t xml:space="preserve">    return count;</w:t>
        <w:br/>
        <w:t>}</w:t>
      </w:r>
    </w:p>
    <w:p>
      <w:pPr>
        <w:pStyle w:val="CodeBlock"/>
        <w:shd w:fill="E8F1E4"/>
      </w:pPr>
      <w:r>
        <w:t>2 3 5 7 11 13 17 19 23 29</w:t>
      </w:r>
    </w:p>
    <w:p>
      <w:r/>
      <w:r>
        <w:rPr>
          <w:rStyle w:val="CodeInline"/>
        </w:rPr>
        <w:t>main</w:t>
      </w:r>
      <w:r>
        <w:t xml:space="preserve"> returns the number of primes found, so the report at the bottom is </w:t>
      </w:r>
      <w:r>
        <w:rPr>
          <w:rStyle w:val="CodeInline"/>
        </w:rPr>
        <w:t>EXIT 10</w:t>
      </w:r>
      <w:r>
        <w:t>.</w:t>
      </w:r>
    </w:p>
    <w:p>
      <w:r>
        <w:t>Ideas: a bigger array (the numbers must still fit on the screen: a row holds 32 characters, and the text continues on the next row); count only the primes whose last digit is 3.</w:t>
      </w:r>
    </w:p>
    <w:p>
      <w:bookmarkStart w:id="195" w:name="md_3_fibonacci_numbers"/>
      <w:pPr>
        <w:pStyle w:val="Heading2"/>
        <w:pageBreakBefore/>
      </w:pPr>
      <w:r>
        <w:t>3. Fibonacci numbers</w:t>
      </w:r>
      <w:bookmarkEnd w:id="195"/>
    </w:p>
    <w:p>
      <w:r>
        <w:t>Each number is the sum of the two before it. A loop does it with three variables:</w:t>
      </w:r>
    </w:p>
    <w:p>
      <w:pPr>
        <w:pStyle w:val="CodeBlock"/>
        <w:shd w:fill="F2F4F7"/>
      </w:pPr>
      <w:r>
        <w:t>// expect: exit 55</w:t>
        <w:br/>
        <w:t>// screen: 0 0 1 1 2 3 5 8 13 21 34 55 89</w:t>
        <w:br/>
        <w:t>// screen: 1 fib(10) = 55</w:t>
        <w:br/>
        <w:t>int fib(int n)</w:t>
        <w:br/>
        <w:t>{</w:t>
        <w:br/>
        <w:t xml:space="preserve">    return n &lt; 2 ? n : fib(n - 1) + fib(n - 2);</w:t>
        <w:br/>
        <w:t>}</w:t>
        <w:br/>
        <w:t>int main(void)</w:t>
        <w:br/>
        <w:t>{</w:t>
        <w:br/>
        <w:t xml:space="preserve">    int a = 0, b = 1, t, i;</w:t>
        <w:br/>
        <w:t xml:space="preserve">    cls();</w:t>
        <w:br/>
        <w:t xml:space="preserve">    for (i = 0; i &lt; 12; i++) {</w:t>
        <w:br/>
        <w:t xml:space="preserve">        printf("%d ", a);</w:t>
        <w:br/>
        <w:t xml:space="preserve">        t = a + b;</w:t>
        <w:br/>
        <w:t xml:space="preserve">        a = b;</w:t>
        <w:br/>
        <w:t xml:space="preserve">        b = t;</w:t>
        <w:br/>
        <w:t xml:space="preserve">    }</w:t>
        <w:br/>
        <w:t xml:space="preserve">    printf("\nfib(10) = %d\n", fib(10));</w:t>
        <w:br/>
        <w:t xml:space="preserve">    return fib(10);</w:t>
        <w:br/>
        <w:t>}</w:t>
      </w:r>
    </w:p>
    <w:p>
      <w:pPr>
        <w:pStyle w:val="CodeBlock"/>
        <w:shd w:fill="E8F1E4"/>
      </w:pPr>
      <w:r>
        <w:t>0 1 1 2 3 5 8 13 21 34 55 89</w:t>
        <w:br/>
        <w:t>fib(10) = 55</w:t>
      </w:r>
    </w:p>
    <w:p>
      <w:r>
        <w:t xml:space="preserve">The function </w:t>
      </w:r>
      <w:r>
        <w:rPr>
          <w:rStyle w:val="CodeInline"/>
        </w:rPr>
        <w:t>fib</w:t>
      </w:r>
      <w:r>
        <w:t xml:space="preserve"> is the same sequence by </w:t>
      </w:r>
      <w:r>
        <w:rPr>
          <w:b/>
        </w:rPr>
        <w:t>recursion</w:t>
      </w:r>
      <w:r>
        <w:t xml:space="preserve">, a function that calls itself. It is elegant, but much slower for big numbers, because it works every number out from scratch. Each call of a function takes stack: Leap-C stops a runaway recursion with a runtime error (see </w:t>
      </w:r>
      <w:hyperlink w:anchor="md_errors" w:history="1">
        <w:r>
          <w:rPr>
            <w:color w:val="1F4E79"/>
            <w:u w:val="single"/>
          </w:rPr>
          <w:t>Errors</w:t>
        </w:r>
      </w:hyperlink>
      <w:r>
        <w:t xml:space="preserve">): a function with one </w:t>
      </w:r>
      <w:r>
        <w:rPr>
          <w:rStyle w:val="CodeInline"/>
        </w:rPr>
        <w:t>int</w:t>
      </w:r>
      <w:r>
        <w:t xml:space="preserve"> parameter and one </w:t>
      </w:r>
      <w:r>
        <w:rPr>
          <w:rStyle w:val="CodeInline"/>
        </w:rPr>
        <w:t>int</w:t>
      </w:r>
      <w:r>
        <w:t xml:space="preserve"> local can call itself about 190 levels deep.</w:t>
      </w:r>
    </w:p>
    <w:p>
      <w:r>
        <w:t xml:space="preserve">Ideas: print the first 20 numbers (what happens after </w:t>
      </w:r>
      <w:r>
        <w:rPr>
          <w:rStyle w:val="CodeInline"/>
        </w:rPr>
        <w:t>fib(23)</w:t>
      </w:r>
      <w:r>
        <w:t xml:space="preserve">? an </w:t>
      </w:r>
      <w:r>
        <w:rPr>
          <w:rStyle w:val="CodeInline"/>
        </w:rPr>
        <w:t>int</w:t>
      </w:r>
      <w:r>
        <w:t xml:space="preserve"> has 16 bits); use </w:t>
      </w:r>
      <w:r>
        <w:rPr>
          <w:rStyle w:val="CodeInline"/>
        </w:rPr>
        <w:t>unsigned</w:t>
      </w:r>
      <w:r>
        <w:t>.</w:t>
      </w:r>
    </w:p>
    <w:p>
      <w:bookmarkStart w:id="196" w:name="md_4_sorting"/>
      <w:pPr>
        <w:pStyle w:val="Heading2"/>
        <w:pageBreakBefore/>
      </w:pPr>
      <w:r>
        <w:t>4. Sorting</w:t>
      </w:r>
      <w:bookmarkEnd w:id="196"/>
    </w:p>
    <w:p>
      <w:r>
        <w:t>A bubble sort. Passes through the array swap neighbours that are out of order until a pass makes no swap. The function takes a pointer to the array and its length and returns the number of swaps.</w:t>
      </w:r>
    </w:p>
    <w:p>
      <w:pPr>
        <w:pStyle w:val="CodeBlock"/>
        <w:shd w:fill="F2F4F7"/>
      </w:pPr>
      <w:r>
        <w:t>// expect: exit 12</w:t>
        <w:br/>
        <w:t>// screen: 0 5 7 12 23 32 34 48 62</w:t>
        <w:br/>
        <w:t>// screen: 1 12 swaps</w:t>
        <w:br/>
        <w:t>int d[8] = { 34, 7, 23, 32, 5, 62, 12, 48 };</w:t>
        <w:br/>
        <w:t>int sort(int *a, int n)</w:t>
        <w:br/>
        <w:t>{</w:t>
        <w:br/>
        <w:t xml:space="preserve">    int i, t, swaps = 0, swapped = 1;</w:t>
        <w:br/>
        <w:t xml:space="preserve">    while (swapped) {</w:t>
        <w:br/>
        <w:t xml:space="preserve">        swapped = 0;</w:t>
        <w:br/>
        <w:t xml:space="preserve">        for (i = 0; i &lt; n - 1; i++) {</w:t>
        <w:br/>
        <w:t xml:space="preserve">            if (a[i] &gt; a[i + 1]) {</w:t>
        <w:br/>
        <w:t xml:space="preserve">                t = a[i];</w:t>
        <w:br/>
        <w:t xml:space="preserve">                a[i] = a[i + 1];</w:t>
        <w:br/>
        <w:t xml:space="preserve">                a[i + 1] = t;</w:t>
        <w:br/>
        <w:t xml:space="preserve">                swapped = 1;</w:t>
        <w:br/>
        <w:t xml:space="preserve">                swaps++;</w:t>
        <w:br/>
        <w:t xml:space="preserve">            }</w:t>
        <w:br/>
        <w:t xml:space="preserve">        }</w:t>
        <w:br/>
        <w:t xml:space="preserve">    }</w:t>
        <w:br/>
        <w:t xml:space="preserve">    return swaps;</w:t>
        <w:br/>
        <w:t>}</w:t>
        <w:br/>
        <w:t>int main(void)</w:t>
        <w:br/>
        <w:t>{</w:t>
        <w:br/>
        <w:t xml:space="preserve">    int i, swaps;</w:t>
        <w:br/>
        <w:t xml:space="preserve">    cls();</w:t>
        <w:br/>
        <w:t xml:space="preserve">    swaps = sort(d, 8);</w:t>
        <w:br/>
        <w:t xml:space="preserve">    for (i = 0; i &lt; 8; i++)</w:t>
        <w:br/>
        <w:t xml:space="preserve">        printf("%d ", d[i]);</w:t>
        <w:br/>
        <w:t xml:space="preserve">    printf("\n%d swaps\n", swaps);</w:t>
        <w:br/>
        <w:t xml:space="preserve">    return swaps;</w:t>
        <w:br/>
        <w:t>}</w:t>
      </w:r>
    </w:p>
    <w:p>
      <w:pPr>
        <w:pStyle w:val="CodeBlock"/>
        <w:shd w:fill="E8F1E4"/>
      </w:pPr>
      <w:r>
        <w:t>5 7 12 23 32 34 48 62</w:t>
        <w:br/>
        <w:t>12 swaps</w:t>
      </w:r>
    </w:p>
    <w:p>
      <w:r>
        <w:t>(Twelve is the number of pairs that were out of order to begin with: each swap puts exactly one pair right.)</w:t>
      </w:r>
    </w:p>
    <w:p>
      <w:r>
        <w:t xml:space="preserve">To sort words, compare them with </w:t>
      </w:r>
      <w:r>
        <w:rPr>
          <w:rStyle w:val="CodeInline"/>
        </w:rPr>
        <w:t>strcmp</w:t>
      </w:r>
      <w:r>
        <w:t xml:space="preserve"> instead of </w:t>
      </w:r>
      <w:r>
        <w:rPr>
          <w:rStyle w:val="CodeInline"/>
        </w:rPr>
        <w:t>&gt;</w:t>
      </w:r>
      <w:r>
        <w:t xml:space="preserve">: </w:t>
      </w:r>
      <w:r>
        <w:rPr>
          <w:rStyle w:val="CodeInline"/>
        </w:rPr>
        <w:t>if (strcmp(a[i], a[i + 1]) &gt; 0)</w:t>
      </w:r>
      <w:r>
        <w:t xml:space="preserve"> with an array of pointers to strings. Ideas: sort into descending order; sort 100 numbers from </w:t>
      </w:r>
      <w:r>
        <w:rPr>
          <w:rStyle w:val="CodeInline"/>
        </w:rPr>
        <w:t>rand()</w:t>
      </w:r>
      <w:r>
        <w:t xml:space="preserve"> and time it with </w:t>
      </w:r>
      <w:r>
        <w:rPr>
          <w:rStyle w:val="CodeInline"/>
        </w:rPr>
        <w:t>frames()</w:t>
      </w:r>
      <w:r>
        <w:t>.</w:t>
      </w:r>
    </w:p>
    <w:p>
      <w:bookmarkStart w:id="197" w:name="md_5_a_secret_code"/>
      <w:pPr>
        <w:pStyle w:val="Heading2"/>
        <w:pageBreakBefore/>
      </w:pPr>
      <w:r>
        <w:t>5. A secret code</w:t>
      </w:r>
      <w:bookmarkEnd w:id="197"/>
    </w:p>
    <w:p>
      <w:r>
        <w:t xml:space="preserve">A Caesar cipher: each capital letter is moved along the alphabet by three places. A </w:t>
      </w:r>
      <w:r>
        <w:rPr>
          <w:rStyle w:val="CodeInline"/>
        </w:rPr>
        <w:t>char</w:t>
      </w:r>
      <w:r>
        <w:t xml:space="preserve"> holds a letter's code, so arithmetic on it is arithmetic on the alphabet; the remainder </w:t>
      </w:r>
      <w:r>
        <w:rPr>
          <w:rStyle w:val="CodeInline"/>
        </w:rPr>
        <w:t>%</w:t>
      </w:r>
      <w:r>
        <w:t xml:space="preserve"> makes the alphabet wrap.</w:t>
      </w:r>
    </w:p>
    <w:p>
      <w:pPr>
        <w:pStyle w:val="CodeBlock"/>
        <w:shd w:fill="F2F4F7"/>
      </w:pPr>
      <w:r>
        <w:t>// expect: exit 11</w:t>
        <w:br/>
        <w:t>// screen: 0 HELLO WORLD</w:t>
        <w:br/>
        <w:t>// screen: 1 KHOOR ZRUOG</w:t>
        <w:br/>
        <w:t>char msg[] = "HELLO WORLD";</w:t>
        <w:br/>
        <w:t>char out[16];</w:t>
        <w:br/>
        <w:t>int main(void)</w:t>
        <w:br/>
        <w:t>{</w:t>
        <w:br/>
        <w:t xml:space="preserve">    int i, k;</w:t>
        <w:br/>
        <w:t xml:space="preserve">    cls();</w:t>
        <w:br/>
        <w:t xml:space="preserve">    for (i = 0; msg[i]; i++) {</w:t>
        <w:br/>
        <w:t xml:space="preserve">        k = msg[i];</w:t>
        <w:br/>
        <w:t xml:space="preserve">        if (k &gt;= 'A' &amp;&amp; k &lt;= 'Z')</w:t>
        <w:br/>
        <w:t xml:space="preserve">            k = (k - 'A' + 3) % 26 + 'A';</w:t>
        <w:br/>
        <w:t xml:space="preserve">        out[i] = k;</w:t>
        <w:br/>
        <w:t xml:space="preserve">    }</w:t>
        <w:br/>
        <w:t xml:space="preserve">    out[i] = 0;</w:t>
        <w:br/>
        <w:t xml:space="preserve">    puts(msg);</w:t>
        <w:br/>
        <w:t xml:space="preserve">    puts(out);</w:t>
        <w:br/>
        <w:t xml:space="preserve">    return i;</w:t>
        <w:br/>
        <w:t>}</w:t>
      </w:r>
    </w:p>
    <w:p>
      <w:pPr>
        <w:pStyle w:val="CodeBlock"/>
        <w:shd w:fill="E8F1E4"/>
      </w:pPr>
      <w:r>
        <w:t>HELLO WORLD</w:t>
        <w:br/>
        <w:t>KHOOR ZRUOG</w:t>
      </w:r>
    </w:p>
    <w:p>
      <w:r/>
      <w:r>
        <w:rPr>
          <w:rStyle w:val="CodeInline"/>
        </w:rPr>
        <w:t>msg[]</w:t>
      </w:r>
      <w:r>
        <w:t xml:space="preserve"> takes its size from its string (12 bytes with the end mark). The loop stops at that mark, the character 0, which a </w:t>
      </w:r>
      <w:r>
        <w:rPr>
          <w:rStyle w:val="CodeInline"/>
        </w:rPr>
        <w:t>for</w:t>
      </w:r>
      <w:r>
        <w:t xml:space="preserve"> condition sees as false. The program returns the length, 11.</w:t>
      </w:r>
    </w:p>
    <w:p>
      <w:r>
        <w:t xml:space="preserve">Ideas: decode (use </w:t>
      </w:r>
      <w:r>
        <w:rPr>
          <w:rStyle w:val="CodeInline"/>
        </w:rPr>
        <w:t>+ 23</w:t>
      </w:r>
      <w:r>
        <w:t xml:space="preserve"> instead of </w:t>
      </w:r>
      <w:r>
        <w:rPr>
          <w:rStyle w:val="CodeInline"/>
        </w:rPr>
        <w:t>+ 3</w:t>
      </w:r>
      <w:r>
        <w:t xml:space="preserve">, or any number from 0 to 25); read the message with </w:t>
      </w:r>
      <w:r>
        <w:rPr>
          <w:rStyle w:val="CodeInline"/>
        </w:rPr>
        <w:t>gets</w:t>
      </w:r>
      <w:r>
        <w:t xml:space="preserve"> (example 6 shows how); let the shift be a variable.</w:t>
      </w:r>
    </w:p>
    <w:p>
      <w:bookmarkStart w:id="198" w:name="md_6_guess_the_number"/>
      <w:pPr>
        <w:pStyle w:val="Heading2"/>
        <w:pageBreakBefore/>
      </w:pPr>
      <w:r>
        <w:t>6. Guess the number</w:t>
      </w:r>
      <w:bookmarkEnd w:id="198"/>
    </w:p>
    <w:p>
      <w:r>
        <w:t xml:space="preserve">The computer thinks of a number and you guess. </w:t>
      </w:r>
      <w:r>
        <w:rPr>
          <w:rStyle w:val="CodeInline"/>
        </w:rPr>
        <w:t>gets</w:t>
      </w:r>
      <w:r>
        <w:t xml:space="preserve"> reads a line (with DELETE working), </w:t>
      </w:r>
      <w:r>
        <w:rPr>
          <w:rStyle w:val="CodeInline"/>
        </w:rPr>
        <w:t>atoi</w:t>
      </w:r>
      <w:r>
        <w:t xml:space="preserve"> turns it into a number. The number here is fixed at 37 so that the page shows the same game every time; for a different game each time, use </w:t>
      </w:r>
      <w:r>
        <w:rPr>
          <w:rStyle w:val="CodeInline"/>
        </w:rPr>
        <w:t>rand()</w:t>
      </w:r>
      <w:r>
        <w:t xml:space="preserve"> and seed it with </w:t>
      </w:r>
      <w:r>
        <w:rPr>
          <w:rStyle w:val="CodeInline"/>
        </w:rPr>
        <w:t>srand(frames())</w:t>
      </w:r>
      <w:r>
        <w:t xml:space="preserve"> after a first key press (see </w:t>
      </w:r>
      <w:hyperlink w:anchor="md_rand" w:history="1">
        <w:r>
          <w:rPr>
            <w:color w:val="1F4E79"/>
            <w:u w:val="single"/>
          </w:rPr>
          <w:t>rand</w:t>
        </w:r>
      </w:hyperlink>
      <w:r>
        <w:t xml:space="preserve"> and </w:t>
      </w:r>
      <w:hyperlink w:anchor="md_srand" w:history="1">
        <w:r>
          <w:rPr>
            <w:color w:val="1F4E79"/>
            <w:u w:val="single"/>
          </w:rPr>
          <w:t>srand</w:t>
        </w:r>
      </w:hyperlink>
      <w:r>
        <w:t>). The guesses typed here are 50, 25 and 37.</w:t>
      </w:r>
    </w:p>
    <w:p>
      <w:pPr>
        <w:pStyle w:val="CodeBlock"/>
        <w:shd w:fill="F2F4F7"/>
      </w:pPr>
      <w:r>
        <w:t>// keys: "50" ENTER "25" ENTER "37" ENTER</w:t>
        <w:br/>
        <w:t>// expect: exit 3</w:t>
        <w:br/>
        <w:t>// screen: 0 Guess? 50</w:t>
        <w:br/>
        <w:t>// screen: 1 Too high</w:t>
        <w:br/>
        <w:t>// screen: 2 Guess? 25</w:t>
        <w:br/>
        <w:t>// screen: 3 Too low</w:t>
        <w:br/>
        <w:t>// screen: 4 Guess? 37</w:t>
        <w:br/>
        <w:t>// screen: 5 Got it in 3 tries</w:t>
        <w:br/>
        <w:t>char buf[8];</w:t>
        <w:br/>
        <w:t>int main(void)</w:t>
        <w:br/>
        <w:t>{</w:t>
        <w:br/>
        <w:t xml:space="preserve">    int secret = 37, tries = 0, g;</w:t>
        <w:br/>
        <w:t xml:space="preserve">    cls();</w:t>
        <w:br/>
        <w:t xml:space="preserve">    do {</w:t>
        <w:br/>
        <w:t xml:space="preserve">        print("Guess? ");</w:t>
        <w:br/>
        <w:t xml:space="preserve">        gets(buf, sizeof buf);</w:t>
        <w:br/>
        <w:t xml:space="preserve">        g = atoi(buf);</w:t>
        <w:br/>
        <w:t xml:space="preserve">        tries++;</w:t>
        <w:br/>
        <w:t xml:space="preserve">        if (g &lt; secret)</w:t>
        <w:br/>
        <w:t xml:space="preserve">            puts("Too low");</w:t>
        <w:br/>
        <w:t xml:space="preserve">        else if (g &gt; secret)</w:t>
        <w:br/>
        <w:t xml:space="preserve">            puts("Too high");</w:t>
        <w:br/>
        <w:t xml:space="preserve">    } while (g != secret);</w:t>
        <w:br/>
        <w:t xml:space="preserve">    printf("Got it in %d tries\n", tries);</w:t>
        <w:br/>
        <w:t xml:space="preserve">    return tries;</w:t>
        <w:br/>
        <w:t>}</w:t>
      </w:r>
    </w:p>
    <w:p>
      <w:pPr>
        <w:pStyle w:val="CodeBlock"/>
        <w:shd w:fill="E8F1E4"/>
      </w:pPr>
      <w:r>
        <w:t>Guess? 50</w:t>
        <w:br/>
        <w:t>Too high</w:t>
        <w:br/>
        <w:t>Guess? 25</w:t>
        <w:br/>
        <w:t>Too low</w:t>
        <w:br/>
        <w:t>Guess? 37</w:t>
        <w:br/>
        <w:t>Got it in 3 tries</w:t>
      </w:r>
    </w:p>
    <w:p>
      <w:r>
        <w:t xml:space="preserve">The buffer holds 7 characters and the end mark: </w:t>
      </w:r>
      <w:r>
        <w:rPr>
          <w:rStyle w:val="CodeInline"/>
        </w:rPr>
        <w:t>gets(buf, 8)</w:t>
      </w:r>
      <w:r>
        <w:t xml:space="preserve"> reads at most 7. </w:t>
      </w:r>
      <w:r>
        <w:rPr>
          <w:rStyle w:val="CodeInline"/>
        </w:rPr>
        <w:t>main</w:t>
      </w:r>
      <w:r>
        <w:t xml:space="preserve"> returns the number of tries.</w:t>
      </w:r>
    </w:p>
    <w:p>
      <w:r>
        <w:t>Ideas: tell the player how many tries are left and end after seven; keep playing until the player types 0.</w:t>
      </w:r>
    </w:p>
    <w:p>
      <w:bookmarkStart w:id="199" w:name="md_7_a_menu"/>
      <w:pPr>
        <w:pStyle w:val="Heading2"/>
        <w:pageBreakBefore/>
      </w:pPr>
      <w:r>
        <w:t>7. A menu</w:t>
      </w:r>
      <w:bookmarkEnd w:id="199"/>
    </w:p>
    <w:p>
      <w:r/>
      <w:r>
        <w:rPr>
          <w:rStyle w:val="CodeInline"/>
        </w:rPr>
        <w:t>getkey()</w:t>
      </w:r>
      <w:r>
        <w:t xml:space="preserve"> waits for a key and returns its code, and </w:t>
      </w:r>
      <w:r>
        <w:rPr>
          <w:rStyle w:val="CodeInline"/>
        </w:rPr>
        <w:t>switch</w:t>
      </w:r>
      <w:r>
        <w:t xml:space="preserve"> chooses what to do with it. A key that is not on the menu gets a question mark. The keys typed here are </w:t>
      </w:r>
      <w:r>
        <w:rPr>
          <w:rStyle w:val="CodeInline"/>
        </w:rPr>
        <w:t>1</w:t>
      </w:r>
      <w:r>
        <w:t xml:space="preserve">, </w:t>
      </w:r>
      <w:r>
        <w:rPr>
          <w:rStyle w:val="CodeInline"/>
        </w:rPr>
        <w:t>2</w:t>
      </w:r>
      <w:r>
        <w:t xml:space="preserve">, </w:t>
      </w:r>
      <w:r>
        <w:rPr>
          <w:rStyle w:val="CodeInline"/>
        </w:rPr>
        <w:t>x</w:t>
      </w:r>
      <w:r>
        <w:t xml:space="preserve">, </w:t>
      </w:r>
      <w:r>
        <w:rPr>
          <w:rStyle w:val="CodeInline"/>
        </w:rPr>
        <w:t>2</w:t>
      </w:r>
      <w:r>
        <w:t xml:space="preserve"> and </w:t>
      </w:r>
      <w:r>
        <w:rPr>
          <w:rStyle w:val="CodeInline"/>
        </w:rPr>
        <w:t>3</w:t>
      </w:r>
      <w:r>
        <w:t>.</w:t>
      </w:r>
    </w:p>
    <w:p>
      <w:pPr>
        <w:pStyle w:val="CodeBlock"/>
        <w:shd w:fill="F2F4F7"/>
      </w:pPr>
      <w:r>
        <w:t>// keys: "12x23"</w:t>
        <w:br/>
        <w:t>// expect: exit 12</w:t>
        <w:br/>
        <w:t>// screen: 0 1 ADD 2   2 ADD 5   3 QUIT</w:t>
        <w:br/>
        <w:t>// screen: 1 ?</w:t>
        <w:br/>
        <w:t>// screen: 2 total 12</w:t>
        <w:br/>
        <w:t>int main(void)</w:t>
        <w:br/>
        <w:t>{</w:t>
        <w:br/>
        <w:t xml:space="preserve">    int total = 0, k;</w:t>
        <w:br/>
        <w:t xml:space="preserve">    cls();</w:t>
        <w:br/>
        <w:t xml:space="preserve">    puts("1 ADD 2   2 ADD 5   3 QUIT");</w:t>
        <w:br/>
        <w:t xml:space="preserve">    while ((k = getkey()) != '3') {</w:t>
        <w:br/>
        <w:t xml:space="preserve">        switch (k) {</w:t>
        <w:br/>
        <w:t xml:space="preserve">        case '1':</w:t>
        <w:br/>
        <w:t xml:space="preserve">            total += 2;</w:t>
        <w:br/>
        <w:t xml:space="preserve">            break;</w:t>
        <w:br/>
        <w:t xml:space="preserve">        case '2':</w:t>
        <w:br/>
        <w:t xml:space="preserve">            total += 5;</w:t>
        <w:br/>
        <w:t xml:space="preserve">            break;</w:t>
        <w:br/>
        <w:t xml:space="preserve">        default:</w:t>
        <w:br/>
        <w:t xml:space="preserve">            puts("?");</w:t>
        <w:br/>
        <w:t xml:space="preserve">        }</w:t>
        <w:br/>
        <w:t xml:space="preserve">    }</w:t>
        <w:br/>
        <w:t xml:space="preserve">    printf("total %d\n", total);</w:t>
        <w:br/>
        <w:t xml:space="preserve">    return total;</w:t>
        <w:br/>
        <w:t>}</w:t>
      </w:r>
    </w:p>
    <w:p>
      <w:pPr>
        <w:pStyle w:val="CodeBlock"/>
        <w:shd w:fill="E8F1E4"/>
      </w:pPr>
      <w:r>
        <w:t>1 ADD 2   2 ADD 5   3 QUIT</w:t>
        <w:br/>
        <w:t>?</w:t>
        <w:br/>
        <w:t>total 12</w:t>
      </w:r>
    </w:p>
    <w:p>
      <w:r>
        <w:t xml:space="preserve">Ideas: show the running total after every key; add a key that resets it; accept the letters </w:t>
      </w:r>
      <w:r>
        <w:rPr>
          <w:rStyle w:val="CodeInline"/>
        </w:rPr>
        <w:t>a</w:t>
      </w:r>
      <w:r>
        <w:t xml:space="preserve">, </w:t>
      </w:r>
      <w:r>
        <w:rPr>
          <w:rStyle w:val="CodeInline"/>
        </w:rPr>
        <w:t>b</w:t>
      </w:r>
      <w:r>
        <w:t xml:space="preserve"> and </w:t>
      </w:r>
      <w:r>
        <w:rPr>
          <w:rStyle w:val="CodeInline"/>
        </w:rPr>
        <w:t>q</w:t>
      </w:r>
      <w:r>
        <w:t xml:space="preserve"> as well (give two </w:t>
      </w:r>
      <w:r>
        <w:rPr>
          <w:rStyle w:val="CodeInline"/>
        </w:rPr>
        <w:t>case</w:t>
      </w:r>
      <w:r>
        <w:t xml:space="preserve"> labels to the same code).</w:t>
      </w:r>
    </w:p>
    <w:p>
      <w:bookmarkStart w:id="200" w:name="md_8_a_temperature_table"/>
      <w:pPr>
        <w:pStyle w:val="Heading2"/>
        <w:pageBreakBefore/>
      </w:pPr>
      <w:r>
        <w:t>8. A temperature table</w:t>
      </w:r>
      <w:bookmarkEnd w:id="200"/>
    </w:p>
    <w:p>
      <w:r>
        <w:t xml:space="preserve">Numbers with fractions are </w:t>
      </w:r>
      <w:r>
        <w:rPr>
          <w:rStyle w:val="CodeInline"/>
        </w:rPr>
        <w:t>float</w:t>
      </w:r>
      <w:r>
        <w:t xml:space="preserve">. </w:t>
      </w:r>
      <w:r>
        <w:rPr>
          <w:rStyle w:val="CodeInline"/>
        </w:rPr>
        <w:t>printf</w:t>
      </w:r>
      <w:r>
        <w:t xml:space="preserve"> prints them with </w:t>
      </w:r>
      <w:r>
        <w:rPr>
          <w:rStyle w:val="CodeInline"/>
        </w:rPr>
        <w:t>%f</w:t>
      </w:r>
      <w:r>
        <w:t xml:space="preserve"> (six decimals) or </w:t>
      </w:r>
      <w:r>
        <w:rPr>
          <w:rStyle w:val="CodeInline"/>
        </w:rPr>
        <w:t>%.1f</w:t>
      </w:r>
      <w:r>
        <w:t xml:space="preserve"> (one decimal, here). An integer in an expression with a </w:t>
      </w:r>
      <w:r>
        <w:rPr>
          <w:rStyle w:val="CodeInline"/>
        </w:rPr>
        <w:t>float</w:t>
      </w:r>
      <w:r>
        <w:t xml:space="preserve"> is converted first.</w:t>
      </w:r>
    </w:p>
    <w:p>
      <w:pPr>
        <w:pStyle w:val="CodeBlock"/>
        <w:shd w:fill="F2F4F7"/>
      </w:pPr>
      <w:r>
        <w:t>// expect: exit 0</w:t>
        <w:br/>
        <w:t>// screen: 0 C     F</w:t>
        <w:br/>
        <w:t>// screen: 1 36    96.8</w:t>
        <w:br/>
        <w:t>// screen: 2 37    98.6</w:t>
        <w:br/>
        <w:t>// screen: 3 38    100.4</w:t>
        <w:br/>
        <w:t>// screen: 4 39    102.2</w:t>
        <w:br/>
        <w:t>// screen: 5 40    104.0</w:t>
        <w:br/>
        <w:t>int main(void)</w:t>
        <w:br/>
        <w:t>{</w:t>
        <w:br/>
        <w:t xml:space="preserve">    int c;</w:t>
        <w:br/>
        <w:t xml:space="preserve">    cls();</w:t>
        <w:br/>
        <w:t xml:space="preserve">    puts("C     F");</w:t>
        <w:br/>
        <w:t xml:space="preserve">    for (c = 36; c &lt;= 40; c++)</w:t>
        <w:br/>
        <w:t xml:space="preserve">        printf("%d    %.1f\n", c, c * 1.8 + 32);</w:t>
        <w:br/>
        <w:t xml:space="preserve">    return 0;</w:t>
        <w:br/>
        <w:t>}</w:t>
      </w:r>
    </w:p>
    <w:p>
      <w:pPr>
        <w:pStyle w:val="CodeBlock"/>
        <w:shd w:fill="E8F1E4"/>
      </w:pPr>
      <w:r>
        <w:t>C     F</w:t>
        <w:br/>
        <w:t>36    96.8</w:t>
        <w:br/>
        <w:t>37    98.6</w:t>
        <w:br/>
        <w:t>38    100.4</w:t>
        <w:br/>
        <w:t>39    102.2</w:t>
        <w:br/>
        <w:t>40    104.0</w:t>
      </w:r>
    </w:p>
    <w:p>
      <w:r>
        <w:t xml:space="preserve">Decimal fractions such as 1.8 are not exact in binary, so the values are really a hair above or below: a </w:t>
      </w:r>
      <w:r>
        <w:rPr>
          <w:rStyle w:val="CodeInline"/>
        </w:rPr>
        <w:t>%.1f</w:t>
      </w:r>
      <w:r>
        <w:t xml:space="preserve"> shows them rounded. For the same reason, test floats with a tolerance and not with </w:t>
      </w:r>
      <w:r>
        <w:rPr>
          <w:rStyle w:val="CodeInline"/>
        </w:rPr>
        <w:t>==</w:t>
      </w:r>
      <w:r>
        <w:t xml:space="preserve"> (see </w:t>
      </w:r>
      <w:hyperlink w:anchor="md_floating_point" w:history="1">
        <w:r>
          <w:rPr>
            <w:color w:val="1F4E79"/>
            <w:u w:val="single"/>
          </w:rPr>
          <w:t>Floating point</w:t>
        </w:r>
      </w:hyperlink>
      <w:r>
        <w:t>). A float calculation is much slower than an integer one (a multiplication takes about 6 ms), which does not matter in a table of five rows.</w:t>
      </w:r>
    </w:p>
    <w:p>
      <w:r>
        <w:t>Ideas: print Celsius for Fahrenheit 0 to 100 in steps of 10; add a column of Kelvin.</w:t>
      </w:r>
    </w:p>
    <w:p>
      <w:bookmarkStart w:id="201" w:name="md_9_square_roots"/>
      <w:pPr>
        <w:pStyle w:val="Heading2"/>
        <w:pageBreakBefore/>
      </w:pPr>
      <w:r>
        <w:t>9. Square roots</w:t>
      </w:r>
      <w:bookmarkEnd w:id="201"/>
    </w:p>
    <w:p>
      <w:r>
        <w:t xml:space="preserve">There is no maths library in Leap-C (no </w:t>
      </w:r>
      <w:r>
        <w:rPr>
          <w:rStyle w:val="CodeInline"/>
        </w:rPr>
        <w:t>sqrt</w:t>
      </w:r>
      <w:r>
        <w:t xml:space="preserve">, no </w:t>
      </w:r>
      <w:r>
        <w:rPr>
          <w:rStyle w:val="CodeInline"/>
        </w:rPr>
        <w:t>sin</w:t>
      </w:r>
      <w:r>
        <w:t xml:space="preserve">); the usual functions are short to write. This one uses Newton's method: a guess is improved by averaging it with </w:t>
      </w:r>
      <w:r>
        <w:rPr>
          <w:i/>
        </w:rPr>
        <w:t>x</w:t>
      </w:r>
      <w:r>
        <w:t xml:space="preserve"> divided by itself, twenty times.</w:t>
      </w:r>
    </w:p>
    <w:p>
      <w:pPr>
        <w:pStyle w:val="CodeBlock"/>
        <w:shd w:fill="F2F4F7"/>
      </w:pPr>
      <w:r>
        <w:t>// expect: exit 0</w:t>
        <w:br/>
        <w:t>// screen: 0 sqrt(2) = 1.41421356</w:t>
        <w:br/>
        <w:t>// screen: 1 sqrt(16) = 4.00</w:t>
        <w:br/>
        <w:t>float root(float x)</w:t>
        <w:br/>
        <w:t>{</w:t>
        <w:br/>
        <w:t xml:space="preserve">    float r = x;</w:t>
        <w:br/>
        <w:t xml:space="preserve">    int i;</w:t>
        <w:br/>
        <w:t xml:space="preserve">    for (i = 0; i &lt; 20; i++)</w:t>
        <w:br/>
        <w:t xml:space="preserve">        r = (r + x / r) / 2;</w:t>
        <w:br/>
        <w:t xml:space="preserve">    return r;</w:t>
        <w:br/>
        <w:t>}</w:t>
        <w:br/>
        <w:t>int main(void)</w:t>
        <w:br/>
        <w:t>{</w:t>
        <w:br/>
        <w:t xml:space="preserve">    cls();</w:t>
        <w:br/>
        <w:t xml:space="preserve">    printf("sqrt(2) = %.8f\n", root(2));</w:t>
        <w:br/>
        <w:t xml:space="preserve">    printf("sqrt(16) = %.2f\n", root(16));</w:t>
        <w:br/>
        <w:t xml:space="preserve">    return 0;</w:t>
        <w:br/>
        <w:t>}</w:t>
      </w:r>
    </w:p>
    <w:p>
      <w:pPr>
        <w:pStyle w:val="CodeBlock"/>
        <w:shd w:fill="E8F1E4"/>
      </w:pPr>
      <w:r>
        <w:t>sqrt(2) = 1.41421356</w:t>
        <w:br/>
        <w:t>sqrt(16) = 4.00</w:t>
      </w:r>
    </w:p>
    <w:p>
      <w:r>
        <w:t xml:space="preserve">A </w:t>
      </w:r>
      <w:r>
        <w:rPr>
          <w:rStyle w:val="CodeInline"/>
        </w:rPr>
        <w:t>float</w:t>
      </w:r>
      <w:r>
        <w:t xml:space="preserve"> is the TS2068 ROM's own 5-byte number: about 9.6 significant digits. </w:t>
      </w:r>
      <w:r>
        <w:rPr>
          <w:rStyle w:val="CodeInline"/>
        </w:rPr>
        <w:t>root(0)</w:t>
      </w:r>
      <w:r>
        <w:t xml:space="preserve"> divides by zero and stops the program with runtime error 6 (</w:t>
      </w:r>
      <w:r>
        <w:rPr>
          <w:rStyle w:val="CodeInline"/>
        </w:rPr>
        <w:t>NUMBER TOO BIG</w:t>
      </w:r>
      <w:r>
        <w:t xml:space="preserve">): give the function a line that returns 0 for an </w:t>
      </w:r>
      <w:r>
        <w:rPr>
          <w:i/>
        </w:rPr>
        <w:t>x</w:t>
      </w:r>
      <w:r>
        <w:t xml:space="preserve"> of 0 or less. For a whole number's root, when an integer will do, the shapes library has </w:t>
      </w:r>
      <w:hyperlink w:anchor="md_isqrt" w:history="1">
        <w:r>
          <w:rPr>
            <w:color w:val="1F4E79"/>
            <w:u w:val="single"/>
          </w:rPr>
          <w:t>isqrt</w:t>
        </w:r>
      </w:hyperlink>
      <w:r>
        <w:t xml:space="preserve"> (example 16).</w:t>
      </w:r>
    </w:p>
    <w:p>
      <w:bookmarkStart w:id="202" w:name="md_10_a_parabola"/>
      <w:pPr>
        <w:pStyle w:val="Heading2"/>
        <w:pageBreakBefore/>
      </w:pPr>
      <w:r>
        <w:t>10. A parabola</w:t>
      </w:r>
      <w:bookmarkEnd w:id="202"/>
    </w:p>
    <w:p>
      <w:r/>
      <w:r>
        <w:rPr>
          <w:rStyle w:val="CodeInline"/>
        </w:rPr>
        <w:t>plot(x, y)</w:t>
      </w:r>
      <w:r>
        <w:t xml:space="preserve"> sets a pixel; </w:t>
      </w:r>
      <w:r>
        <w:rPr>
          <w:i/>
        </w:rPr>
        <w:t>x</w:t>
      </w:r>
      <w:r>
        <w:t xml:space="preserve"> is 0 to 255 from the left and </w:t>
      </w:r>
      <w:r>
        <w:rPr>
          <w:i/>
        </w:rPr>
        <w:t>y</w:t>
      </w:r>
      <w:r>
        <w:t xml:space="preserve"> 0 to 191 </w:t>
      </w:r>
      <w:r>
        <w:rPr>
          <w:b/>
        </w:rPr>
        <w:t>from the top</w:t>
      </w:r>
      <w:r>
        <w:t xml:space="preserve">, so the curve is made upside down by subtracting from 191. The loop variable is </w:t>
      </w:r>
      <w:r>
        <w:rPr>
          <w:rStyle w:val="CodeInline"/>
        </w:rPr>
        <w:t>unsigned</w:t>
      </w:r>
      <w:r>
        <w:t xml:space="preserve">: </w:t>
      </w:r>
      <w:r>
        <w:rPr>
          <w:rStyle w:val="CodeInline"/>
        </w:rPr>
        <w:t>x * x</w:t>
      </w:r>
      <w:r>
        <w:t xml:space="preserve"> is at most 36,481, which an </w:t>
      </w:r>
      <w:r>
        <w:rPr>
          <w:rStyle w:val="CodeInline"/>
        </w:rPr>
        <w:t>int</w:t>
      </w:r>
      <w:r>
        <w:t xml:space="preserve"> (up to 32,767) could not hold.</w:t>
      </w:r>
    </w:p>
    <w:p>
      <w:pPr>
        <w:pStyle w:val="CodeBlock"/>
        <w:shd w:fill="F2F4F7"/>
      </w:pPr>
      <w:r>
        <w:t>// expect: exit 0</w:t>
        <w:br/>
        <w:t>// screen: 0 PARABOLA</w:t>
        <w:br/>
        <w:t>// pixel: 0 191 1</w:t>
        <w:br/>
        <w:t>// pixel: 100 141 1</w:t>
        <w:br/>
        <w:t>// pixel: 190 11 1</w:t>
        <w:br/>
        <w:t>// pixel: 100 140 0</w:t>
        <w:br/>
        <w:t>int main(void)</w:t>
        <w:br/>
        <w:t>{</w:t>
        <w:br/>
        <w:t xml:space="preserve">    unsigned x;</w:t>
        <w:br/>
        <w:t xml:space="preserve">    cls();</w:t>
        <w:br/>
        <w:t xml:space="preserve">    print("PARABOLA");</w:t>
        <w:br/>
        <w:t xml:space="preserve">    for (x = 0; x &lt; 192; x++)</w:t>
        <w:br/>
        <w:t xml:space="preserve">        plot(x, 191 - x * x / 200);</w:t>
        <w:br/>
        <w:t xml:space="preserve">    return 0;</w:t>
        <w:br/>
        <w:t>}</w:t>
      </w:r>
    </w:p>
    <w:p>
      <w:r>
        <w:t xml:space="preserve">The curve starts at the bottom left (0, 191) and climbs to (190, 11) near the top right. Run it and look; a </w:t>
      </w:r>
      <w:r>
        <w:rPr>
          <w:rStyle w:val="CodeInline"/>
        </w:rPr>
        <w:t>// pixel:</w:t>
      </w:r>
      <w:r>
        <w:t xml:space="preserve"> line gives the test one pixel to check, the picture is yours.</w:t>
      </w:r>
    </w:p>
    <w:p>
      <w:r>
        <w:t xml:space="preserve">Ideas: use </w:t>
      </w:r>
      <w:r>
        <w:rPr>
          <w:rStyle w:val="CodeInline"/>
        </w:rPr>
        <w:t>draw</w:t>
      </w:r>
      <w:r>
        <w:t xml:space="preserve"> from each point to the next so that the curve has no gaps where it is steep; colour it with </w:t>
      </w:r>
      <w:r>
        <w:rPr>
          <w:rStyle w:val="CodeInline"/>
        </w:rPr>
        <w:t>ink(2)</w:t>
      </w:r>
      <w:r>
        <w:t xml:space="preserve"> before the loop; draw the axes with </w:t>
      </w:r>
      <w:r>
        <w:rPr>
          <w:rStyle w:val="CodeInline"/>
        </w:rPr>
        <w:t>draw(0, 191, 255, 191)</w:t>
      </w:r>
      <w:r>
        <w:t xml:space="preserve"> and </w:t>
      </w:r>
      <w:r>
        <w:rPr>
          <w:rStyle w:val="CodeInline"/>
        </w:rPr>
        <w:t>draw(0, 0, 0, 191)</w:t>
      </w:r>
      <w:r>
        <w:t>.</w:t>
      </w:r>
    </w:p>
    <w:p>
      <w:bookmarkStart w:id="203" w:name="md_11_colour_lines_in_high_resolution"/>
      <w:pPr>
        <w:pStyle w:val="Heading2"/>
        <w:pageBreakBefore/>
      </w:pPr>
      <w:r>
        <w:t>11. Colour lines in high resolution</w:t>
      </w:r>
      <w:bookmarkEnd w:id="203"/>
    </w:p>
    <w:p>
      <w:r>
        <w:t xml:space="preserve">The TS2068's high-resolution colour mode uses the second display file, the memory at </w:t>
      </w:r>
      <w:r>
        <w:rPr>
          <w:rStyle w:val="CodeInline"/>
        </w:rPr>
        <w:t>$6000-$77FF</w:t>
      </w:r>
      <w:r>
        <w:t xml:space="preserve">. A program that uses </w:t>
      </w:r>
      <w:r>
        <w:rPr>
          <w:rStyle w:val="CodeInline"/>
        </w:rPr>
        <w:t>mode(1)</w:t>
      </w:r>
      <w:r>
        <w:t xml:space="preserve"> should say </w:t>
      </w:r>
      <w:r>
        <w:rPr>
          <w:rStyle w:val="CodeInline"/>
        </w:rPr>
        <w:t>#pragma hires</w:t>
      </w:r>
      <w:r>
        <w:t xml:space="preserve"> at its top: that keeps the compiled program out of that memory. Without the pragma, a large program could occupy the memory and </w:t>
      </w:r>
      <w:r>
        <w:rPr>
          <w:rStyle w:val="CodeInline"/>
        </w:rPr>
        <w:t>mode(1)</w:t>
      </w:r>
      <w:r>
        <w:t xml:space="preserve"> would stop with runtime error 3 (see </w:t>
      </w:r>
      <w:hyperlink w:anchor="md_high_resolution" w:history="1">
        <w:r>
          <w:rPr>
            <w:color w:val="1F4E79"/>
            <w:u w:val="single"/>
          </w:rPr>
          <w:t>High resolution</w:t>
        </w:r>
      </w:hyperlink>
      <w:r>
        <w:t>). The program draws seven lines, each in a different ink, on a black screen, then returns to the normal mode.</w:t>
      </w:r>
    </w:p>
    <w:p>
      <w:pPr>
        <w:pStyle w:val="CodeBlock"/>
        <w:shd w:fill="F2F4F7"/>
      </w:pPr>
      <w:r>
        <w:t>// expect: exit 0</w:t>
        <w:br/>
        <w:t>// pixel: 40 41 1</w:t>
        <w:br/>
        <w:t>// pixel: 215 47 1</w:t>
        <w:br/>
        <w:t>// pixel: 39 41 0</w:t>
        <w:br/>
        <w:t>#pragma hires</w:t>
        <w:br/>
        <w:t>int main(void)</w:t>
        <w:br/>
        <w:t>{</w:t>
        <w:br/>
        <w:t xml:space="preserve">    int i;</w:t>
        <w:br/>
        <w:t xml:space="preserve">    paper(0);</w:t>
        <w:br/>
        <w:t xml:space="preserve">    cls();</w:t>
        <w:br/>
        <w:t xml:space="preserve">    mode(1);</w:t>
        <w:br/>
        <w:t xml:space="preserve">    for (i = 1; i &lt; 8; i++) {</w:t>
        <w:br/>
        <w:t xml:space="preserve">        ink(i);</w:t>
        <w:br/>
        <w:t xml:space="preserve">        draw(40, 40 + i, 215, 40 + i);</w:t>
        <w:br/>
        <w:t xml:space="preserve">    }</w:t>
        <w:br/>
        <w:t xml:space="preserve">    mode(0);</w:t>
        <w:br/>
        <w:t xml:space="preserve">    ink(0);</w:t>
        <w:br/>
        <w:t xml:space="preserve">    paper(7);</w:t>
        <w:br/>
        <w:t xml:space="preserve">    return 0;</w:t>
        <w:br/>
        <w:t>}</w:t>
      </w:r>
    </w:p>
    <w:p>
      <w:r>
        <w:t xml:space="preserve">Seven lines of 176 pixels are drawn, at 41 to 47 pixels from the top. The end of any program restores mode 0; calling </w:t>
      </w:r>
      <w:r>
        <w:rPr>
          <w:rStyle w:val="CodeInline"/>
        </w:rPr>
        <w:t>mode(0)</w:t>
      </w:r>
      <w:r>
        <w:t xml:space="preserve"> yourself, as here, puts the normal display back before the program ends.</w:t>
      </w:r>
    </w:p>
    <w:p>
      <w:r>
        <w:t xml:space="preserve">Ideas: wait for a key with </w:t>
      </w:r>
      <w:r>
        <w:rPr>
          <w:rStyle w:val="CodeInline"/>
        </w:rPr>
        <w:t>getkey()</w:t>
      </w:r>
      <w:r>
        <w:t xml:space="preserve"> between </w:t>
      </w:r>
      <w:r>
        <w:rPr>
          <w:rStyle w:val="CodeInline"/>
        </w:rPr>
        <w:t>draw</w:t>
      </w:r>
      <w:r>
        <w:t xml:space="preserve"> and </w:t>
      </w:r>
      <w:r>
        <w:rPr>
          <w:rStyle w:val="CodeInline"/>
        </w:rPr>
        <w:t>mode(0)</w:t>
      </w:r>
      <w:r>
        <w:t xml:space="preserve"> to look at the picture; use </w:t>
      </w:r>
      <w:r>
        <w:rPr>
          <w:rStyle w:val="CodeInline"/>
        </w:rPr>
        <w:t>plot</w:t>
      </w:r>
      <w:r>
        <w:t xml:space="preserve"> to draw a diagonal and see what colours it gets.</w:t>
      </w:r>
    </w:p>
    <w:p>
      <w:bookmarkStart w:id="204" w:name="md_12_countdown"/>
      <w:pPr>
        <w:pStyle w:val="Heading2"/>
        <w:pageBreakBefore/>
      </w:pPr>
      <w:r>
        <w:t>12. Countdown</w:t>
      </w:r>
      <w:bookmarkEnd w:id="204"/>
    </w:p>
    <w:p>
      <w:r>
        <w:t xml:space="preserve">A countdown with a beep for each number. </w:t>
      </w:r>
      <w:r>
        <w:rPr>
          <w:rStyle w:val="CodeInline"/>
        </w:rPr>
        <w:t>beep(frames, semitone)</w:t>
      </w:r>
      <w:r>
        <w:t xml:space="preserve"> plays a note of that many frames (a frame is a 60th of a second on a TS2068, a 50th on ZEsarUX), semitone 0 being middle C; </w:t>
      </w:r>
      <w:r>
        <w:rPr>
          <w:rStyle w:val="CodeInline"/>
        </w:rPr>
        <w:t>pause(n)</w:t>
      </w:r>
      <w:r>
        <w:t xml:space="preserve"> waits </w:t>
      </w:r>
      <w:r>
        <w:rPr>
          <w:i/>
        </w:rPr>
        <w:t>n</w:t>
      </w:r>
      <w:r>
        <w:t xml:space="preserve"> frames. Both stop at once if you press BREAK.</w:t>
      </w:r>
    </w:p>
    <w:p>
      <w:pPr>
        <w:pStyle w:val="CodeBlock"/>
        <w:shd w:fill="F2F4F7"/>
      </w:pPr>
      <w:r>
        <w:t>// expect: exit 0</w:t>
        <w:br/>
        <w:t>// screen: 0 3 2 1 GO</w:t>
        <w:br/>
        <w:t>int main(void)</w:t>
        <w:br/>
        <w:t>{</w:t>
        <w:br/>
        <w:t xml:space="preserve">    int i;</w:t>
        <w:br/>
        <w:t xml:space="preserve">    cls();</w:t>
        <w:br/>
        <w:t xml:space="preserve">    for (i = 3; i &gt; 0; i--) {</w:t>
        <w:br/>
        <w:t xml:space="preserve">        printf("%d ", i);</w:t>
        <w:br/>
        <w:t xml:space="preserve">        beep(5, i * 4);</w:t>
        <w:br/>
        <w:t xml:space="preserve">        pause(10);</w:t>
        <w:br/>
        <w:t xml:space="preserve">    }</w:t>
        <w:br/>
        <w:t xml:space="preserve">    print("GO");</w:t>
        <w:br/>
        <w:t xml:space="preserve">    return 0;</w:t>
        <w:br/>
        <w:t>}</w:t>
      </w:r>
    </w:p>
    <w:p>
      <w:pPr>
        <w:pStyle w:val="CodeBlock"/>
        <w:shd w:fill="E8F1E4"/>
      </w:pPr>
      <w:r>
        <w:t>3 2 1 GO</w:t>
      </w:r>
    </w:p>
    <w:p>
      <w:r>
        <w:t xml:space="preserve">The pitch falls as the numbers do: the notes are the semitones 12, 8 and 4 above middle C. Ideas: a longer, higher note for GO; print one row for each number with </w:t>
      </w:r>
      <w:r>
        <w:rPr>
          <w:rStyle w:val="CodeInline"/>
        </w:rPr>
        <w:t>at(row, col)</w:t>
      </w:r>
      <w:r>
        <w:t xml:space="preserve">; use </w:t>
      </w:r>
      <w:r>
        <w:rPr>
          <w:rStyle w:val="CodeInline"/>
        </w:rPr>
        <w:t>sound(reg, value)</w:t>
      </w:r>
      <w:r>
        <w:t xml:space="preserve"> to program the sound chip yourself (see </w:t>
      </w:r>
      <w:hyperlink w:anchor="md_sound" w:history="1">
        <w:r>
          <w:rPr>
            <w:color w:val="1F4E79"/>
            <w:u w:val="single"/>
          </w:rPr>
          <w:t>sound</w:t>
        </w:r>
      </w:hyperlink>
      <w:r>
        <w:t>).</w:t>
      </w:r>
    </w:p>
    <w:p>
      <w:bookmarkStart w:id="205" w:name="md_13_a_character_of_your_own"/>
      <w:pPr>
        <w:pStyle w:val="Heading2"/>
        <w:pageBreakBefore/>
      </w:pPr>
      <w:r>
        <w:t>13. A character of your own</w:t>
      </w:r>
      <w:bookmarkEnd w:id="205"/>
    </w:p>
    <w:p>
      <w:r>
        <w:t xml:space="preserve">Codes 144 to 164 are 21 </w:t>
      </w:r>
      <w:r>
        <w:rPr>
          <w:b/>
        </w:rPr>
        <w:t>user-defined characters</w:t>
      </w:r>
      <w:r>
        <w:t xml:space="preserve">, eight bytes each, in memory from </w:t>
      </w:r>
      <w:r>
        <w:rPr>
          <w:rStyle w:val="CodeInline"/>
        </w:rPr>
        <w:t>$F180</w:t>
      </w:r>
      <w:r>
        <w:t>. They are blank until a program writes them: the eight bytes are the eight rows of the picture, a 1 bit being ink. This program copies a face into the first one and prints it. (The face is symmetric left to right, so that it does not matter which end of a byte is the left of the picture.)</w:t>
      </w:r>
    </w:p>
    <w:p>
      <w:pPr>
        <w:pStyle w:val="CodeBlock"/>
        <w:shd w:fill="F2F4F7"/>
      </w:pPr>
      <w:r>
        <w:t>// expect: exit 0</w:t>
        <w:br/>
        <w:t>// pixel: 2 0 1</w:t>
        <w:br/>
        <w:t>// pixel: 5 0 1</w:t>
        <w:br/>
        <w:t>// pixel: 0 0 0</w:t>
        <w:br/>
        <w:t>// pixel: 7 0 0</w:t>
        <w:br/>
        <w:t>// pixel: 0 3 1</w:t>
        <w:br/>
        <w:t>// pixel: 7 3 1</w:t>
        <w:br/>
        <w:t>// pixel: 3 3 0</w:t>
        <w:br/>
        <w:t>char face[8] = { 0x3C, 0x42, 0xA5, 0x81, 0xA5, 0x99, 0x42, 0x3C };</w:t>
        <w:br/>
        <w:t>int main(void)</w:t>
        <w:br/>
        <w:t>{</w:t>
        <w:br/>
        <w:t xml:space="preserve">    cls();</w:t>
        <w:br/>
        <w:t xml:space="preserve">    memcpy((char *)0xF180, face, 8);</w:t>
        <w:br/>
        <w:t xml:space="preserve">    putchar(144);</w:t>
        <w:br/>
        <w:t xml:space="preserve">    return 0;</w:t>
        <w:br/>
        <w:t>}</w:t>
      </w:r>
    </w:p>
    <w:p>
      <w:r>
        <w:t>The face appears in the top left corner. Its eight rows, from the bytes (</w:t>
      </w:r>
      <w:r>
        <w:rPr>
          <w:rStyle w:val="CodeInline"/>
        </w:rPr>
        <w:t>#</w:t>
      </w:r>
      <w:r>
        <w:t xml:space="preserve"> is a 1 bit):</w:t>
      </w:r>
    </w:p>
    <w:p>
      <w:pPr>
        <w:pStyle w:val="CodeBlock"/>
        <w:shd w:fill="E8F1E4"/>
      </w:pPr>
      <w:r>
        <w:t>..####..     0x3C</w:t>
        <w:br/>
        <w:t>.#....#.     0x42</w:t>
        <w:br/>
        <w:t>#.#..#.#     0xA5</w:t>
        <w:br/>
        <w:t>#......#     0x81</w:t>
        <w:br/>
        <w:t>#.#..#.#     0xA5</w:t>
        <w:br/>
        <w:t>#..##..#     0x99</w:t>
        <w:br/>
        <w:t>.#....#.     0x42</w:t>
        <w:br/>
        <w:t>..####..     0x3C</w:t>
      </w:r>
    </w:p>
    <w:p>
      <w:r>
        <w:t>The test checks that pixels 2 and 5 of row 0 are set and 0 and 7 are not, and that pixels 0 and 7 of row 3 are set and pixel 3 is not.</w:t>
      </w:r>
    </w:p>
    <w:p>
      <w:r>
        <w:t xml:space="preserve">Ideas: fill an array of faces with </w:t>
      </w:r>
      <w:r>
        <w:rPr>
          <w:rStyle w:val="CodeInline"/>
        </w:rPr>
        <w:t>memcpy</w:t>
      </w:r>
      <w:r>
        <w:t xml:space="preserve"> and </w:t>
      </w:r>
      <w:r>
        <w:rPr>
          <w:rStyle w:val="CodeInline"/>
        </w:rPr>
        <w:t>UDG</w:t>
      </w:r>
      <w:r>
        <w:t xml:space="preserve"> codes 144, 145, ...; build an animation by changing the bytes between </w:t>
      </w:r>
      <w:r>
        <w:rPr>
          <w:rStyle w:val="CodeInline"/>
        </w:rPr>
        <w:t>pause</w:t>
      </w:r>
      <w:r>
        <w:t xml:space="preserve"> calls.</w:t>
      </w:r>
    </w:p>
    <w:p>
      <w:bookmarkStart w:id="206" w:name="md_14_a_list_on_the_heap"/>
      <w:pPr>
        <w:pStyle w:val="Heading2"/>
        <w:pageBreakBefore/>
      </w:pPr>
      <w:r>
        <w:t>14. A list on the heap</w:t>
      </w:r>
      <w:bookmarkEnd w:id="206"/>
    </w:p>
    <w:p>
      <w:r/>
      <w:r>
        <w:rPr>
          <w:rStyle w:val="CodeInline"/>
        </w:rPr>
        <w:t>malloc</w:t>
      </w:r>
      <w:r>
        <w:t xml:space="preserve"> gives memory from the </w:t>
      </w:r>
      <w:r>
        <w:rPr>
          <w:b/>
        </w:rPr>
        <w:t>heap</w:t>
      </w:r>
      <w:r>
        <w:t xml:space="preserve"> and </w:t>
      </w:r>
      <w:r>
        <w:rPr>
          <w:rStyle w:val="CodeInline"/>
        </w:rPr>
        <w:t>free</w:t>
      </w:r>
      <w:r>
        <w:t xml:space="preserve"> returns it. Here each number goes into a small </w:t>
      </w:r>
      <w:r>
        <w:rPr>
          <w:rStyle w:val="CodeInline"/>
        </w:rPr>
        <w:t>struct</w:t>
      </w:r>
      <w:r>
        <w:t xml:space="preserve"> that is linked to the one before. </w:t>
      </w:r>
      <w:r>
        <w:rPr>
          <w:rStyle w:val="CodeInline"/>
        </w:rPr>
        <w:t>malloc</w:t>
      </w:r>
      <w:r>
        <w:t xml:space="preserve"> returns NULL when nothing fits, which the program checks.</w:t>
      </w:r>
    </w:p>
    <w:p>
      <w:pPr>
        <w:pStyle w:val="CodeBlock"/>
        <w:shd w:fill="F2F4F7"/>
      </w:pPr>
      <w:r>
        <w:t>// expect: exit 55</w:t>
        <w:br/>
        <w:t>// screen: 0 25 16 9 4 1 = 55</w:t>
        <w:br/>
        <w:t>struct node {</w:t>
        <w:br/>
        <w:t xml:space="preserve">    int v;</w:t>
        <w:br/>
        <w:t xml:space="preserve">    struct node *next;</w:t>
        <w:br/>
        <w:t>};</w:t>
        <w:br/>
        <w:t>int main(void)</w:t>
        <w:br/>
        <w:t>{</w:t>
        <w:br/>
        <w:t xml:space="preserve">    struct node *head = 0, *n;</w:t>
        <w:br/>
        <w:t xml:space="preserve">    int i, sum = 0;</w:t>
        <w:br/>
        <w:t xml:space="preserve">    cls();</w:t>
        <w:br/>
        <w:t xml:space="preserve">    for (i = 1; i &lt;= 5; i++) {</w:t>
        <w:br/>
        <w:t xml:space="preserve">        n = malloc(sizeof(struct node));</w:t>
        <w:br/>
        <w:t xml:space="preserve">        if (!n)</w:t>
        <w:br/>
        <w:t xml:space="preserve">            return 1;</w:t>
        <w:br/>
        <w:t xml:space="preserve">        n-&gt;v = i * i;</w:t>
        <w:br/>
        <w:t xml:space="preserve">        n-&gt;next = head;</w:t>
        <w:br/>
        <w:t xml:space="preserve">        head = n;</w:t>
        <w:br/>
        <w:t xml:space="preserve">    }</w:t>
        <w:br/>
        <w:t xml:space="preserve">    for (n = head; n; n = n-&gt;next) {</w:t>
        <w:br/>
        <w:t xml:space="preserve">        printf("%d ", n-&gt;v);</w:t>
        <w:br/>
        <w:t xml:space="preserve">        sum += n-&gt;v;</w:t>
        <w:br/>
        <w:t xml:space="preserve">    }</w:t>
        <w:br/>
        <w:t xml:space="preserve">    printf("= %d\n", sum);</w:t>
        <w:br/>
        <w:t xml:space="preserve">    while (head) {</w:t>
        <w:br/>
        <w:t xml:space="preserve">        n = head-&gt;next;</w:t>
        <w:br/>
        <w:t xml:space="preserve">        free(head);</w:t>
        <w:br/>
        <w:t xml:space="preserve">        head = n;</w:t>
        <w:br/>
        <w:t xml:space="preserve">    }</w:t>
        <w:br/>
        <w:t xml:space="preserve">    return sum;</w:t>
        <w:br/>
        <w:t>}</w:t>
      </w:r>
    </w:p>
    <w:p>
      <w:pPr>
        <w:pStyle w:val="CodeBlock"/>
        <w:shd w:fill="E8F1E4"/>
      </w:pPr>
      <w:r>
        <w:t>25 16 9 4 1 = 55</w:t>
      </w:r>
    </w:p>
    <w:p>
      <w:r>
        <w:t xml:space="preserve">Each new node goes in front of the list, so the squares come out in the reverse of the order in which they were made. The last loop gives every block back; a program that ends without doing so leaves nothing behind either, because every run starts with a new, empty heap. How much heap there is, is the </w:t>
      </w:r>
      <w:r>
        <w:rPr>
          <w:rStyle w:val="CodeInline"/>
        </w:rPr>
        <w:t>HEAP h B</w:t>
      </w:r>
      <w:r>
        <w:t xml:space="preserve"> of the report (see </w:t>
      </w:r>
      <w:hyperlink w:anchor="md_memory" w:history="1">
        <w:r>
          <w:rPr>
            <w:color w:val="1F4E79"/>
            <w:u w:val="single"/>
          </w:rPr>
          <w:t>Memory</w:t>
        </w:r>
      </w:hyperlink>
      <w:r>
        <w:t>).</w:t>
      </w:r>
    </w:p>
    <w:p>
      <w:r>
        <w:t xml:space="preserve">Ideas: add a function that puts a node at the </w:t>
      </w:r>
      <w:r>
        <w:rPr>
          <w:i/>
        </w:rPr>
        <w:t>end</w:t>
      </w:r>
      <w:r>
        <w:t xml:space="preserve"> of the list; delete the node holding 9; build the list from keys typed with </w:t>
      </w:r>
      <w:r>
        <w:rPr>
          <w:rStyle w:val="CodeInline"/>
        </w:rPr>
        <w:t>getkey()</w:t>
      </w:r>
      <w:r>
        <w:t>.</w:t>
      </w:r>
    </w:p>
    <w:p>
      <w:bookmarkStart w:id="207" w:name="md_15_a_bullseye"/>
      <w:pPr>
        <w:pStyle w:val="Heading2"/>
        <w:pageBreakBefore/>
      </w:pPr>
      <w:r>
        <w:t>15. A bullseye</w:t>
      </w:r>
      <w:bookmarkEnd w:id="207"/>
    </w:p>
    <w:p>
      <w:r/>
      <w:r>
        <w:rPr>
          <w:i/>
        </w:rPr>
        <w:t>With the shapes library loaded (</w:t>
      </w:r>
      <w:r>
        <w:rPr>
          <w:rStyle w:val="CodeInline"/>
          <w:i/>
        </w:rPr>
        <w:t>LIB "shapes"</w:t>
      </w:r>
      <w:r>
        <w:rPr>
          <w:i/>
        </w:rPr>
        <w:t>):</w:t>
      </w:r>
      <w:r>
        <w:t xml:space="preserve"> three concentric circles, and then one of them is rubbed out. </w:t>
      </w:r>
      <w:r>
        <w:rPr>
          <w:rStyle w:val="CodeInline"/>
        </w:rPr>
        <w:t>over(1)</w:t>
      </w:r>
      <w:r>
        <w:t xml:space="preserve"> makes </w:t>
      </w:r>
      <w:r>
        <w:rPr>
          <w:rStyle w:val="CodeInline"/>
        </w:rPr>
        <w:t>circle</w:t>
      </w:r>
      <w:r>
        <w:t xml:space="preserve"> draw by exclusive-or; since the library draws each point exactly once, a second </w:t>
      </w:r>
      <w:r>
        <w:rPr>
          <w:rStyle w:val="CodeInline"/>
        </w:rPr>
        <w:t>circle</w:t>
      </w:r>
      <w:r>
        <w:t xml:space="preserve"> call with the same arguments clears what the first drew (see </w:t>
      </w:r>
      <w:hyperlink w:anchor="md_circle" w:history="1">
        <w:r>
          <w:rPr>
            <w:color w:val="1F4E79"/>
            <w:u w:val="single"/>
          </w:rPr>
          <w:t>circle</w:t>
        </w:r>
      </w:hyperlink>
      <w:r>
        <w:t xml:space="preserve">). The program tests that with </w:t>
      </w:r>
      <w:r>
        <w:rPr>
          <w:rStyle w:val="CodeInline"/>
        </w:rPr>
        <w:t>point</w:t>
      </w:r>
      <w:r>
        <w:t xml:space="preserve"> before and after.</w:t>
      </w:r>
    </w:p>
    <w:p>
      <w:pPr>
        <w:pStyle w:val="CodeBlock"/>
        <w:shd w:fill="F2F4F7"/>
      </w:pPr>
      <w:r>
        <w:t>// library: shapes</w:t>
        <w:br/>
        <w:t>// expect: exit 10</w:t>
        <w:br/>
        <w:t>// screen: 0 BULLSEYE</w:t>
        <w:br/>
        <w:t>// pixel: 128 76 1</w:t>
        <w:br/>
        <w:t>// pixel: 128 56 0</w:t>
        <w:br/>
        <w:t>// pixel: 128 36 1</w:t>
        <w:br/>
        <w:t>// pixel: 68 96 1</w:t>
        <w:br/>
        <w:t>// pixel: 88 96 0</w:t>
        <w:br/>
        <w:t>// pixel: 128 96 0</w:t>
        <w:br/>
        <w:t>int main(void)</w:t>
        <w:br/>
        <w:t>{</w:t>
        <w:br/>
        <w:t xml:space="preserve">    int r, before, after;</w:t>
        <w:br/>
        <w:t xml:space="preserve">    cls();</w:t>
        <w:br/>
        <w:t xml:space="preserve">    print("BULLSEYE");</w:t>
        <w:br/>
        <w:t xml:space="preserve">    for (r = 20; r &lt;= 60; r += 20)</w:t>
        <w:br/>
        <w:t xml:space="preserve">        circle(128, 96, r);</w:t>
        <w:br/>
        <w:t xml:space="preserve">    before = point(128, 56);</w:t>
        <w:br/>
        <w:t xml:space="preserve">    over(1);</w:t>
        <w:br/>
        <w:t xml:space="preserve">    circle(128, 96, 40);</w:t>
        <w:br/>
        <w:t xml:space="preserve">    after = point(128, 56);</w:t>
        <w:br/>
        <w:t xml:space="preserve">    over(0);</w:t>
        <w:br/>
        <w:t xml:space="preserve">    return before * 10 + after;</w:t>
        <w:br/>
        <w:t>}</w:t>
      </w:r>
    </w:p>
    <w:p>
      <w:r/>
      <w:r>
        <w:rPr>
          <w:rStyle w:val="CodeInline"/>
        </w:rPr>
        <w:t>before</w:t>
      </w:r>
      <w:r>
        <w:t xml:space="preserve"> is 1 and </w:t>
      </w:r>
      <w:r>
        <w:rPr>
          <w:rStyle w:val="CodeInline"/>
        </w:rPr>
        <w:t>after</w:t>
      </w:r>
      <w:r>
        <w:t xml:space="preserve"> is 0, so the exit status is 10. Of the three circles (radii 20, 40 and 60), the middle one has gone and the outer two are left. Ideas: use </w:t>
      </w:r>
      <w:r>
        <w:rPr>
          <w:rStyle w:val="CodeInline"/>
        </w:rPr>
        <w:t>ink</w:t>
      </w:r>
      <w:r>
        <w:t xml:space="preserve"> to colour each ring (the cell takes the colour in which a point is drawn); make the rings move by drawing one, </w:t>
      </w:r>
      <w:r>
        <w:rPr>
          <w:rStyle w:val="CodeInline"/>
        </w:rPr>
        <w:t>pause</w:t>
      </w:r>
      <w:r>
        <w:t>-ing, and drawing it again at the same place to rub it out.</w:t>
      </w:r>
    </w:p>
    <w:p>
      <w:bookmarkStart w:id="208" w:name="md_16_a_table_of_square_roots"/>
      <w:pPr>
        <w:pStyle w:val="Heading2"/>
        <w:pageBreakBefore/>
      </w:pPr>
      <w:r>
        <w:t>16. A table of square roots</w:t>
      </w:r>
      <w:bookmarkEnd w:id="208"/>
    </w:p>
    <w:p>
      <w:r/>
      <w:r>
        <w:rPr>
          <w:i/>
        </w:rPr>
        <w:t>With the shapes library loaded:</w:t>
      </w:r>
      <w:r>
        <w:t xml:space="preserve"> </w:t>
      </w:r>
      <w:r>
        <w:rPr>
          <w:rStyle w:val="CodeInline"/>
        </w:rPr>
        <w:t>isqrt(n)</w:t>
      </w:r>
      <w:r>
        <w:t xml:space="preserve"> is the largest whole number </w:t>
      </w:r>
      <w:r>
        <w:rPr>
          <w:i/>
        </w:rPr>
        <w:t>r</w:t>
      </w:r>
      <w:r>
        <w:t xml:space="preserve"> with </w:t>
      </w:r>
      <w:r>
        <w:rPr>
          <w:i/>
        </w:rPr>
        <w:t>r</w:t>
      </w:r>
      <w:r>
        <w:t xml:space="preserve"> x </w:t>
      </w:r>
      <w:r>
        <w:rPr>
          <w:i/>
        </w:rPr>
        <w:t>r</w:t>
      </w:r>
      <w:r>
        <w:t xml:space="preserve"> not more than </w:t>
      </w:r>
      <w:r>
        <w:rPr>
          <w:i/>
        </w:rPr>
        <w:t>n</w:t>
      </w:r>
      <w:r>
        <w:t xml:space="preserve">. The array is </w:t>
      </w:r>
      <w:r>
        <w:rPr>
          <w:rStyle w:val="CodeInline"/>
        </w:rPr>
        <w:t>unsigned</w:t>
      </w:r>
      <w:r>
        <w:t xml:space="preserve"> so that 65535 fits; the largest root, of 65535, is 255.</w:t>
      </w:r>
    </w:p>
    <w:p>
      <w:pPr>
        <w:pStyle w:val="CodeBlock"/>
        <w:shd w:fill="F2F4F7"/>
      </w:pPr>
      <w:r>
        <w:t>// library: shapes</w:t>
        <w:br/>
        <w:t>// expect: exit 255</w:t>
        <w:br/>
        <w:t>// screen: 0     N ROOT</w:t>
        <w:br/>
        <w:t>// screen: 1     0    0</w:t>
        <w:br/>
        <w:t>// screen: 2     2    1</w:t>
        <w:br/>
        <w:t>// screen: 3    16    4</w:t>
        <w:br/>
        <w:t>// screen: 4    99    9</w:t>
        <w:br/>
        <w:t>// screen: 5 10000  100</w:t>
        <w:br/>
        <w:t>// screen: 6 65535  255</w:t>
        <w:br/>
        <w:t>unsigned t[6] = { 0, 2, 16, 99, 10000, 65535u };</w:t>
        <w:br/>
        <w:t>int main(void)</w:t>
        <w:br/>
        <w:t>{</w:t>
        <w:br/>
        <w:t xml:space="preserve">    int i;</w:t>
        <w:br/>
        <w:t xml:space="preserve">    cls();</w:t>
        <w:br/>
        <w:t xml:space="preserve">    puts("    N ROOT");</w:t>
        <w:br/>
        <w:t xml:space="preserve">    for (i = 0; i &lt; 6; i++)</w:t>
        <w:br/>
        <w:t xml:space="preserve">        printf("%5u %4u\n", t[i], isqrt(t[i]));</w:t>
        <w:br/>
        <w:t xml:space="preserve">    return isqrt(t[5]);</w:t>
        <w:br/>
        <w:t>}</w:t>
      </w:r>
    </w:p>
    <w:p>
      <w:pPr>
        <w:pStyle w:val="CodeBlock"/>
        <w:shd w:fill="E8F1E4"/>
      </w:pPr>
      <w:r>
        <w:t xml:space="preserve">    N ROOT</w:t>
        <w:br/>
        <w:t xml:space="preserve">    0    0</w:t>
        <w:br/>
        <w:t xml:space="preserve">    2    1</w:t>
        <w:br/>
        <w:t xml:space="preserve">   16    4</w:t>
        <w:br/>
        <w:t xml:space="preserve">   99    9</w:t>
        <w:br/>
        <w:t>10000  100</w:t>
        <w:br/>
        <w:t>65535  255</w:t>
      </w:r>
    </w:p>
    <w:p>
      <w:r>
        <w:t xml:space="preserve">The integer root of 99 is 9 (10 x 10 is 100). Compare with the floating-point </w:t>
      </w:r>
      <w:r>
        <w:rPr>
          <w:rStyle w:val="CodeInline"/>
        </w:rPr>
        <w:t>root</w:t>
      </w:r>
      <w:r>
        <w:t xml:space="preserve"> of example 9: this one is exact for whole numbers and much faster. Ideas: print, for each of the numbers, the square of its root and the difference from the number; use </w:t>
      </w:r>
      <w:r>
        <w:rPr>
          <w:rStyle w:val="CodeInline"/>
        </w:rPr>
        <w:t>isqrt</w:t>
      </w:r>
      <w:r>
        <w:t xml:space="preserve"> as the limit of the loop that tests whether a number is prime (a divisor larger than the root has a partner smaller than it).</w:t>
      </w:r>
    </w:p>
    <w:p>
      <w:bookmarkStart w:id="209" w:name="md_17_a_picture_frame"/>
      <w:pPr>
        <w:pStyle w:val="Heading2"/>
        <w:pageBreakBefore/>
      </w:pPr>
      <w:r>
        <w:t>17. A picture frame</w:t>
      </w:r>
      <w:bookmarkEnd w:id="209"/>
    </w:p>
    <w:p>
      <w:r/>
      <w:r>
        <w:rPr>
          <w:i/>
        </w:rPr>
        <w:t>With the shapes library loaded:</w:t>
      </w:r>
      <w:r>
        <w:t xml:space="preserve"> a box round the screen and three circles in it, with a line of text and the exit status computed with </w:t>
      </w:r>
      <w:r>
        <w:rPr>
          <w:rStyle w:val="CodeInline"/>
        </w:rPr>
        <w:t>isqrt</w:t>
      </w:r>
      <w:r>
        <w:t>. This is the hardware kit's check program H11 (with some pixel checks added): on a real machine it checks that a library can be loaded from a cassette.</w:t>
      </w:r>
    </w:p>
    <w:p>
      <w:pPr>
        <w:pStyle w:val="CodeBlock"/>
        <w:shd w:fill="F2F4F7"/>
      </w:pPr>
      <w:r>
        <w:t>// library: shapes</w:t>
        <w:br/>
        <w:t>// expect: exit 100</w:t>
        <w:br/>
        <w:t>// screen: 0 SHAPES 1 12 255</w:t>
        <w:br/>
        <w:t>// pixel: 8 8 1</w:t>
        <w:br/>
        <w:t>// pixel: 247 183 1</w:t>
        <w:br/>
        <w:t>// pixel: 128 8 1</w:t>
        <w:br/>
        <w:t>// pixel: 8 100 1</w:t>
        <w:br/>
        <w:t>// pixel: 247 100 1</w:t>
        <w:br/>
        <w:t>// pixel: 128 86 1</w:t>
        <w:br/>
        <w:t>// pixel: 128 56 1</w:t>
        <w:br/>
        <w:t>// pixel: 128 26 1</w:t>
        <w:br/>
        <w:t>// pixel: 128 9 0</w:t>
        <w:br/>
        <w:t>int main(void)</w:t>
        <w:br/>
        <w:t>{</w:t>
        <w:br/>
        <w:t xml:space="preserve">    int r;</w:t>
        <w:br/>
        <w:t xml:space="preserve">    cls();</w:t>
        <w:br/>
        <w:t xml:space="preserve">    box(8, 8, 247, 183);</w:t>
        <w:br/>
        <w:t xml:space="preserve">    for (r = 10; r &lt;= 70; r += 30)</w:t>
        <w:br/>
        <w:t xml:space="preserve">        circle(128, 96, r);</w:t>
        <w:br/>
        <w:t xml:space="preserve">    printf("SHAPES %u %u %u", isqrt(2), isqrt(144), isqrt(65535u));</w:t>
        <w:br/>
        <w:t xml:space="preserve">    return isqrt(10000);</w:t>
        <w:br/>
        <w:t>}</w:t>
      </w:r>
    </w:p>
    <w:p>
      <w:pPr>
        <w:pStyle w:val="CodeBlock"/>
        <w:shd w:fill="E8F1E4"/>
      </w:pPr>
      <w:r>
        <w:t>SHAPES 1 12 255</w:t>
      </w:r>
    </w:p>
    <w:p>
      <w:r>
        <w:t xml:space="preserve">The three roots printed are those of 2, 144 and 65535, and the exit status, </w:t>
      </w:r>
      <w:r>
        <w:rPr>
          <w:rStyle w:val="CodeInline"/>
        </w:rPr>
        <w:t>EXIT 100</w:t>
      </w:r>
      <w:r>
        <w:t>, is the root of 10000. Try removing the library (</w:t>
      </w:r>
      <w:r>
        <w:rPr>
          <w:rStyle w:val="CodeInline"/>
        </w:rPr>
        <w:t>LIB</w:t>
      </w:r>
      <w:r>
        <w:t xml:space="preserve"> on its own on the empty last line) and running again: </w:t>
      </w:r>
      <w:r>
        <w:rPr>
          <w:rStyle w:val="CodeInline"/>
        </w:rPr>
        <w:t>ERROR 70: UNDEFINED FUNCTION</w:t>
      </w:r>
      <w:r>
        <w:t xml:space="preserve"> names the first library function the program uses (see </w:t>
      </w:r>
      <w:hyperlink w:anchor="md_errors" w:history="1">
        <w:r>
          <w:rPr>
            <w:color w:val="1F4E79"/>
            <w:u w:val="single"/>
          </w:rPr>
          <w:t>Part 6</w:t>
        </w:r>
      </w:hyperlink>
      <w:r>
        <w:t>).</w:t>
      </w:r>
    </w:p>
    <w:p>
      <w:bookmarkStart w:id="210" w:name="md_18_a_score_on_tape"/>
      <w:pPr>
        <w:pStyle w:val="Heading2"/>
        <w:pageBreakBefore/>
      </w:pPr>
      <w:r>
        <w:t>18. A score on tape</w:t>
      </w:r>
      <w:bookmarkEnd w:id="210"/>
    </w:p>
    <w:p>
      <w:r>
        <w:t xml:space="preserve">A program can put its own data on cassette with </w:t>
      </w:r>
      <w:r>
        <w:rPr>
          <w:rStyle w:val="CodeInline"/>
        </w:rPr>
        <w:t>tape_save(name, addr, len)</w:t>
      </w:r>
      <w:r>
        <w:t xml:space="preserve"> and bring it back with </w:t>
      </w:r>
      <w:r>
        <w:rPr>
          <w:rStyle w:val="CodeInline"/>
        </w:rPr>
        <w:t>tape_load(name, addr, max)</w:t>
      </w:r>
      <w:r>
        <w:t xml:space="preserve"> (see </w:t>
      </w:r>
      <w:r>
        <w:t>tape_save</w:t>
      </w:r>
      <w:r>
        <w:t xml:space="preserve">, </w:t>
      </w:r>
      <w:r>
        <w:t>tape_load</w:t>
      </w:r>
      <w:r>
        <w:t xml:space="preserve"> and </w:t>
      </w:r>
      <w:hyperlink w:anchor="md_tapes" w:history="1">
        <w:r>
          <w:rPr>
            <w:color w:val="1F4E79"/>
            <w:u w:val="single"/>
          </w:rPr>
          <w:t>Tapes</w:t>
        </w:r>
      </w:hyperlink>
      <w:r>
        <w:t xml:space="preserve">). This program keeps a score between sessions. It is </w:t>
      </w:r>
      <w:r>
        <w:rPr>
          <w:b/>
        </w:rPr>
        <w:t>not an automated test</w:t>
      </w:r>
      <w:r>
        <w:t>, since it needs a tape to be played and recorded; it follows the rules of those two functions exactly.</w:t>
      </w:r>
    </w:p>
    <w:p>
      <w:pPr>
        <w:pStyle w:val="CodeBlock"/>
        <w:shd w:fill="F2F4F7"/>
      </w:pPr>
      <w:r>
        <w:t>/* A score kept on tape: L loads it, S saves it. */</w:t>
        <w:br/>
        <w:t>int score;</w:t>
        <w:br/>
        <w:t>int main(void)</w:t>
        <w:br/>
        <w:t>{</w:t>
        <w:br/>
        <w:t xml:space="preserve">    int k, n;</w:t>
        <w:br/>
        <w:t xml:space="preserve">    cls();</w:t>
        <w:br/>
        <w:t xml:space="preserve">    puts("L = load the score");</w:t>
        <w:br/>
        <w:t xml:space="preserve">    puts("S = add 10 and save it");</w:t>
        <w:br/>
        <w:t xml:space="preserve">    k = getkey();</w:t>
        <w:br/>
        <w:t xml:space="preserve">    if (k == 'L' || k == 'l') {</w:t>
        <w:br/>
        <w:t xml:space="preserve">        n = tape_load("hiscore", &amp;score, sizeof score);</w:t>
        <w:br/>
        <w:t xml:space="preserve">        if (n == sizeof score)</w:t>
        <w:br/>
        <w:t xml:space="preserve">            printf("Score: %d\n", score);</w:t>
        <w:br/>
        <w:t xml:space="preserve">        else</w:t>
        <w:br/>
        <w:t xml:space="preserve">            printf("No score (%d)\n", n);</w:t>
        <w:br/>
        <w:t xml:space="preserve">    } else {</w:t>
        <w:br/>
        <w:t xml:space="preserve">        score += 10;</w:t>
        <w:br/>
        <w:t xml:space="preserve">        printf("Saving %d\n", score);</w:t>
        <w:br/>
        <w:t xml:space="preserve">        tape_save("hiscore", &amp;score, sizeof score);</w:t>
        <w:br/>
        <w:t xml:space="preserve">        puts("Saved");</w:t>
        <w:br/>
        <w:t xml:space="preserve">    }</w:t>
        <w:br/>
        <w:t xml:space="preserve">    return 0;</w:t>
        <w:br/>
        <w:t>}</w:t>
      </w:r>
    </w:p>
    <w:p>
      <w:r>
        <w:t xml:space="preserve">Run it, press </w:t>
      </w:r>
      <w:r>
        <w:rPr>
          <w:rStyle w:val="CodeInline"/>
        </w:rPr>
        <w:t>S</w:t>
      </w:r>
      <w:r>
        <w:t xml:space="preserve">, and record the tape while it says </w:t>
      </w:r>
      <w:r>
        <w:rPr>
          <w:rStyle w:val="CodeInline"/>
        </w:rPr>
        <w:t>Saving 10</w:t>
      </w:r>
      <w:r>
        <w:t xml:space="preserve"> (in Fuse, start </w:t>
      </w:r>
      <w:r>
        <w:rPr>
          <w:b/>
        </w:rPr>
        <w:t>Media, Tape, Record Start</w:t>
      </w:r>
      <w:r>
        <w:t xml:space="preserve"> first; ZEsarUX cannot record Leap-C's tapes; </w:t>
      </w:r>
      <w:r>
        <w:rPr>
          <w:rStyle w:val="CodeInline"/>
        </w:rPr>
        <w:t>docs/EMULATORS.md</w:t>
      </w:r>
      <w:r>
        <w:t xml:space="preserve"> section 7.3 has the steps). Run it again, press </w:t>
      </w:r>
      <w:r>
        <w:rPr>
          <w:rStyle w:val="CodeInline"/>
        </w:rPr>
        <w:t>L</w:t>
      </w:r>
      <w:r>
        <w:t xml:space="preserve"> and play the tape: it prints </w:t>
      </w:r>
      <w:r>
        <w:rPr>
          <w:rStyle w:val="CodeInline"/>
        </w:rPr>
        <w:t>Score: 10</w:t>
      </w:r>
      <w:r>
        <w:t xml:space="preserve">. If no tape arrives, </w:t>
      </w:r>
      <w:r>
        <w:rPr>
          <w:rStyle w:val="CodeInline"/>
        </w:rPr>
        <w:t>tape_load</w:t>
      </w:r>
      <w:r>
        <w:t xml:space="preserve"> gives up after about two minutes and returns -1, and the program prints </w:t>
      </w:r>
      <w:r>
        <w:rPr>
          <w:rStyle w:val="CodeInline"/>
        </w:rPr>
        <w:t>No score (-1)</w:t>
      </w:r>
      <w:r>
        <w:t xml:space="preserve">; a tape that is not Leap-C's returns -3 and one that failed in the middle of its data -2. While a block moves, </w:t>
      </w:r>
      <w:r>
        <w:rPr>
          <w:rStyle w:val="CodeInline"/>
        </w:rPr>
        <w:t>frames()</w:t>
      </w:r>
      <w:r>
        <w:t xml:space="preserve"> does not count and the screen shows stripes in the border. SPACE or BREAK stops either function with the BREAK report.</w:t>
      </w:r>
    </w:p>
    <w:p>
      <w:r>
        <w:t xml:space="preserve">Ideas: keep a table of ten names and scores (a </w:t>
      </w:r>
      <w:r>
        <w:rPr>
          <w:rStyle w:val="CodeInline"/>
        </w:rPr>
        <w:t>struct</w:t>
      </w:r>
      <w:r>
        <w:t xml:space="preserve"> array, saved whole by passing its address and </w:t>
      </w:r>
      <w:r>
        <w:rPr>
          <w:rStyle w:val="CodeInline"/>
        </w:rPr>
        <w:t>sizeof</w:t>
      </w:r>
      <w:r>
        <w:t xml:space="preserve"> it); check a checksum of your own after loading.</w:t>
      </w:r>
    </w:p>
    <w:p>
      <w:bookmarkStart w:id="211" w:name="md_appendices"/>
      <w:pPr>
        <w:pStyle w:val="Heading1"/>
        <w:pageBreakBefore/>
      </w:pPr>
      <w:r>
        <w:t>Appendices</w:t>
      </w:r>
      <w:bookmarkEnd w:id="211"/>
    </w:p>
    <w:p>
      <w:bookmarkStart w:id="212" w:name="md_appendix_a_reports_and_messages"/>
      <w:pPr>
        <w:pStyle w:val="Heading2"/>
        <w:pageBreakBefore/>
      </w:pPr>
      <w:r>
        <w:t>Appendix A: Reports and messages</w:t>
      </w:r>
      <w:bookmarkEnd w:id="212"/>
    </w:p>
    <w:p>
      <w:r>
        <w:t xml:space="preserve">What the bottom two rows of the screen can say. A command or a run ends with a </w:t>
      </w:r>
      <w:r>
        <w:rPr>
          <w:b/>
        </w:rPr>
        <w:t>report</w:t>
      </w:r>
      <w:r>
        <w:t xml:space="preserve"> on rows 22 and 23, in white on black, drawn over whatever is on the screen; it stays until a key is pressed. The key is not typed: it only dismisses the report. A key still held down from the command (the ENTER of </w:t>
      </w:r>
      <w:r>
        <w:rPr>
          <w:rStyle w:val="CodeInline"/>
        </w:rPr>
        <w:t>RUN</w:t>
      </w:r>
      <w:r>
        <w:t>, BREAK) is let go of first, and a key pressed meanwhile, its auto-repeat included, is ignored, so a report cannot vanish before you can read it. Then the editor is redrawn with your program as it was.</w:t>
      </w:r>
    </w:p>
    <w:p>
      <w:r>
        <w:t xml:space="preserve">The commands are described in </w:t>
      </w:r>
      <w:r>
        <w:t>Part 3</w:t>
      </w:r>
      <w:r>
        <w:t xml:space="preserve"> and the errors in </w:t>
      </w:r>
      <w:hyperlink w:anchor="md_errors" w:history="1">
        <w:r>
          <w:rPr>
            <w:color w:val="1F4E79"/>
            <w:u w:val="single"/>
          </w:rPr>
          <w:t>Part 5</w:t>
        </w:r>
      </w:hyperlink>
      <w:r>
        <w:t>.</w:t>
      </w:r>
    </w:p>
    <w:p>
      <w:bookmarkStart w:id="213" w:name="md_the_status_row_of_the_editor"/>
      <w:pPr>
        <w:pStyle w:val="Heading3"/>
      </w:pPr>
      <w:r>
        <w:t>The status row of the editor</w:t>
      </w:r>
      <w:bookmarkEnd w:id="213"/>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Message</w:t>
            </w:r>
          </w:p>
        </w:tc>
        <w:tc>
          <w:tcPr>
            <w:tcW w:type="dxa" w:w="5040"/>
            <w:shd w:fill="1F4E79"/>
          </w:tcPr>
          <w:p>
            <w:r>
              <w:rPr>
                <w:b/>
                <w:color w:val="FFFFFF"/>
              </w:rPr>
              <w:t>Meaning</w:t>
            </w:r>
          </w:p>
        </w:tc>
      </w:tr>
      <w:tr>
        <w:tc>
          <w:tcPr>
            <w:tcW w:type="dxa" w:w="5040"/>
          </w:tcPr>
          <w:p>
            <w:r/>
            <w:r>
              <w:rPr>
                <w:rStyle w:val="CodeInline"/>
              </w:rPr>
              <w:t>LINE n/m</w:t>
            </w:r>
            <w:r/>
          </w:p>
        </w:tc>
        <w:tc>
          <w:tcPr>
            <w:tcW w:type="dxa" w:w="5040"/>
          </w:tcPr>
          <w:p>
            <w:r>
              <w:t xml:space="preserve">not an error: the cursor is on line </w:t>
            </w:r>
            <w:r>
              <w:rPr>
                <w:i/>
              </w:rPr>
              <w:t>n</w:t>
            </w:r>
            <w:r>
              <w:t xml:space="preserve"> of a program of </w:t>
            </w:r>
            <w:r>
              <w:rPr>
                <w:i/>
              </w:rPr>
              <w:t>m</w:t>
            </w:r>
            <w:r>
              <w:t xml:space="preserve"> lines (row 23, white on black, with a red, green and blue swatch at the right). After switching on it is </w:t>
            </w:r>
            <w:r>
              <w:rPr>
                <w:rStyle w:val="CodeInline"/>
              </w:rPr>
              <w:t>LINE 1/0</w:t>
            </w:r>
            <w:r/>
          </w:p>
        </w:tc>
      </w:tr>
      <w:tr>
        <w:tc>
          <w:tcPr>
            <w:tcW w:type="dxa" w:w="5040"/>
          </w:tcPr>
          <w:p>
            <w:r/>
            <w:r>
              <w:rPr>
                <w:rStyle w:val="CodeInline"/>
              </w:rPr>
              <w:t>PROGRAM FULL</w:t>
            </w:r>
            <w:r/>
          </w:p>
        </w:tc>
        <w:tc>
          <w:tcPr>
            <w:tcW w:type="dxa" w:w="5040"/>
          </w:tcPr>
          <w:p>
            <w:r>
              <w:t>the line you just entered does not fit in the memory for the source; it was not stored and stays in the edit buffer</w:t>
            </w:r>
          </w:p>
        </w:tc>
      </w:tr>
      <w:tr>
        <w:tc>
          <w:tcPr>
            <w:tcW w:type="dxa" w:w="5040"/>
          </w:tcPr>
          <w:p>
            <w:r/>
            <w:r>
              <w:rPr>
                <w:rStyle w:val="CodeInline"/>
              </w:rPr>
              <w:t>COMPILING</w:t>
            </w:r>
            <w:r/>
          </w:p>
        </w:tc>
        <w:tc>
          <w:tcPr>
            <w:tcW w:type="dxa" w:w="5040"/>
          </w:tcPr>
          <w:p>
            <w:r/>
            <w:r>
              <w:rPr>
                <w:rStyle w:val="CodeInline"/>
              </w:rPr>
              <w:t>RUN</w:t>
            </w:r>
            <w:r>
              <w:t xml:space="preserve"> is compiling</w:t>
            </w:r>
          </w:p>
        </w:tc>
      </w:tr>
      <w:tr>
        <w:tc>
          <w:tcPr>
            <w:tcW w:type="dxa" w:w="5040"/>
          </w:tcPr>
          <w:p>
            <w:r/>
            <w:r>
              <w:rPr>
                <w:rStyle w:val="CodeInline"/>
              </w:rPr>
              <w:t>SAVING name</w:t>
            </w:r>
            <w:r/>
          </w:p>
        </w:tc>
        <w:tc>
          <w:tcPr>
            <w:tcW w:type="dxa" w:w="5040"/>
          </w:tcPr>
          <w:p>
            <w:r>
              <w:t>a tape is being written</w:t>
            </w:r>
          </w:p>
        </w:tc>
      </w:tr>
      <w:tr>
        <w:tc>
          <w:tcPr>
            <w:tcW w:type="dxa" w:w="5040"/>
          </w:tcPr>
          <w:p>
            <w:r/>
            <w:r>
              <w:rPr>
                <w:rStyle w:val="CodeInline"/>
              </w:rPr>
              <w:t>LOADING</w:t>
            </w:r>
            <w:r>
              <w:t xml:space="preserve">, </w:t>
            </w:r>
            <w:r>
              <w:rPr>
                <w:rStyle w:val="CodeInline"/>
              </w:rPr>
              <w:t>LOADING name</w:t>
            </w:r>
            <w:r/>
          </w:p>
        </w:tc>
        <w:tc>
          <w:tcPr>
            <w:tcW w:type="dxa" w:w="5040"/>
          </w:tcPr>
          <w:p>
            <w:r>
              <w:t xml:space="preserve">a tape (a program for </w:t>
            </w:r>
            <w:r>
              <w:rPr>
                <w:rStyle w:val="CodeInline"/>
              </w:rPr>
              <w:t>LOAD</w:t>
            </w:r>
            <w:r>
              <w:t xml:space="preserve">, a library for </w:t>
            </w:r>
            <w:r>
              <w:rPr>
                <w:rStyle w:val="CodeInline"/>
              </w:rPr>
              <w:t>LIB</w:t>
            </w:r>
            <w:r>
              <w:t xml:space="preserve">) is being searched for; then its header was found, with its name. </w:t>
            </w:r>
            <w:r>
              <w:rPr>
                <w:rStyle w:val="CodeInline"/>
              </w:rPr>
              <w:t>VERIFYING</w:t>
            </w:r>
            <w:r>
              <w:t xml:space="preserve"> and </w:t>
            </w:r>
            <w:r>
              <w:rPr>
                <w:rStyle w:val="CodeInline"/>
              </w:rPr>
              <w:t>VERIFYING name</w:t>
            </w:r>
            <w:r>
              <w:t xml:space="preserve"> likewise</w:t>
            </w:r>
          </w:p>
        </w:tc>
      </w:tr>
      <w:tr>
        <w:tc>
          <w:tcPr>
            <w:tcW w:type="dxa" w:w="5040"/>
          </w:tcPr>
          <w:p>
            <w:r/>
            <w:r>
              <w:rPr>
                <w:rStyle w:val="CodeInline"/>
              </w:rPr>
              <w:t>NO LIBRARY</w:t>
            </w:r>
            <w:r/>
          </w:p>
        </w:tc>
        <w:tc>
          <w:tcPr>
            <w:tcW w:type="dxa" w:w="5040"/>
          </w:tcPr>
          <w:p>
            <w:r/>
            <w:r>
              <w:rPr>
                <w:rStyle w:val="CodeInline"/>
              </w:rPr>
              <w:t>LIB</w:t>
            </w:r>
            <w:r>
              <w:t xml:space="preserve"> alone unloaded the library</w:t>
            </w:r>
          </w:p>
        </w:tc>
      </w:tr>
    </w:tbl>
    <w:p/>
    <w:p>
      <w:bookmarkStart w:id="214" w:name="md_the_report_of_run"/>
      <w:pPr>
        <w:pStyle w:val="Heading3"/>
      </w:pPr>
      <w:r>
        <w:t>The report of RUN</w:t>
      </w:r>
      <w:bookmarkEnd w:id="214"/>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t>Row 22</w:t>
            </w:r>
          </w:p>
        </w:tc>
        <w:tc>
          <w:tcPr>
            <w:tcW w:type="dxa" w:w="3360"/>
            <w:shd w:fill="1F4E79"/>
          </w:tcPr>
          <w:p>
            <w:r>
              <w:rPr>
                <w:b/>
                <w:color w:val="FFFFFF"/>
              </w:rPr>
              <w:t>Row 23</w:t>
            </w:r>
          </w:p>
        </w:tc>
        <w:tc>
          <w:tcPr>
            <w:tcW w:type="dxa" w:w="3360"/>
            <w:shd w:fill="1F4E79"/>
          </w:tcPr>
          <w:p>
            <w:r>
              <w:rPr>
                <w:b/>
                <w:color w:val="FFFFFF"/>
              </w:rPr>
              <w:t>Meaning</w:t>
            </w:r>
          </w:p>
        </w:tc>
      </w:tr>
      <w:tr>
        <w:tc>
          <w:tcPr>
            <w:tcW w:type="dxa" w:w="3360"/>
          </w:tcPr>
          <w:p>
            <w:r/>
            <w:r>
              <w:rPr>
                <w:rStyle w:val="CodeInline"/>
              </w:rPr>
              <w:t>EXIT n</w:t>
            </w:r>
            <w:r/>
          </w:p>
        </w:tc>
        <w:tc>
          <w:tcPr>
            <w:tcW w:type="dxa" w:w="3360"/>
          </w:tcPr>
          <w:p>
            <w:r/>
            <w:r>
              <w:rPr>
                <w:rStyle w:val="CodeInline"/>
              </w:rPr>
              <w:t>IMAGE i B  HEAP h B</w:t>
            </w:r>
            <w:r/>
          </w:p>
        </w:tc>
        <w:tc>
          <w:tcPr>
            <w:tcW w:type="dxa" w:w="3360"/>
          </w:tcPr>
          <w:p>
            <w:r>
              <w:t xml:space="preserve">the program ended. </w:t>
            </w:r>
            <w:r>
              <w:rPr>
                <w:i/>
              </w:rPr>
              <w:t>n</w:t>
            </w:r>
            <w:r>
              <w:t xml:space="preserve"> is what </w:t>
            </w:r>
            <w:r>
              <w:rPr>
                <w:rStyle w:val="CodeInline"/>
              </w:rPr>
              <w:t>main</w:t>
            </w:r>
            <w:r>
              <w:t xml:space="preserve"> returned, or the argument of </w:t>
            </w:r>
            <w:r>
              <w:rPr>
                <w:rStyle w:val="CodeInline"/>
              </w:rPr>
              <w:t>exit()</w:t>
            </w:r>
            <w:r>
              <w:t xml:space="preserve"> (signed; 0 for a </w:t>
            </w:r>
            <w:r>
              <w:rPr>
                <w:rStyle w:val="CodeInline"/>
              </w:rPr>
              <w:t>void main</w:t>
            </w:r>
            <w:r>
              <w:t xml:space="preserve">). </w:t>
            </w:r>
            <w:r>
              <w:rPr>
                <w:i/>
              </w:rPr>
              <w:t>i</w:t>
            </w:r>
            <w:r>
              <w:t xml:space="preserve"> is the size of the compiled program in bytes, </w:t>
            </w:r>
            <w:r>
              <w:rPr>
                <w:i/>
              </w:rPr>
              <w:t>h</w:t>
            </w:r>
            <w:r>
              <w:t xml:space="preserve"> the largest block </w:t>
            </w:r>
            <w:r>
              <w:rPr>
                <w:rStyle w:val="CodeInline"/>
              </w:rPr>
              <w:t>malloc()</w:t>
            </w:r>
            <w:r>
              <w:t xml:space="preserve"> could have returned</w:t>
            </w:r>
          </w:p>
        </w:tc>
      </w:tr>
      <w:tr>
        <w:tc>
          <w:tcPr>
            <w:tcW w:type="dxa" w:w="3360"/>
          </w:tcPr>
          <w:p>
            <w:r/>
            <w:r>
              <w:rPr>
                <w:rStyle w:val="CodeInline"/>
              </w:rPr>
              <w:t>ERROR n: MESSAGE</w:t>
            </w:r>
            <w:r/>
          </w:p>
        </w:tc>
        <w:tc>
          <w:tcPr>
            <w:tcW w:type="dxa" w:w="3360"/>
          </w:tcPr>
          <w:p>
            <w:r/>
            <w:r>
              <w:rPr>
                <w:rStyle w:val="CodeInline"/>
              </w:rPr>
              <w:t>LINE m</w:t>
            </w:r>
            <w:r/>
          </w:p>
        </w:tc>
        <w:tc>
          <w:tcPr>
            <w:tcW w:type="dxa" w:w="3360"/>
          </w:tcPr>
          <w:p>
            <w:r>
              <w:t xml:space="preserve">the compile stopped at the first error; the messages are in </w:t>
            </w:r>
            <w:hyperlink w:anchor="md_appendix_b_compile_error_codes" w:history="1">
              <w:r>
                <w:rPr>
                  <w:color w:val="1F4E79"/>
                  <w:u w:val="single"/>
                </w:rPr>
                <w:t>Appendix B</w:t>
              </w:r>
            </w:hyperlink>
            <w:r>
              <w:t xml:space="preserve">. For errors 21, 22, 23, 52, 70 and 76 row 23 also gives the name: </w:t>
            </w:r>
            <w:r>
              <w:rPr>
                <w:rStyle w:val="CodeInline"/>
              </w:rPr>
              <w:t>LINE 5  'cont'</w:t>
            </w:r>
            <w:r>
              <w:t xml:space="preserve"> (at most 15 characters). When you press a key the editor shows line </w:t>
            </w:r>
            <w:r>
              <w:rPr>
                <w:i/>
              </w:rPr>
              <w:t>m</w:t>
            </w:r>
            <w:r>
              <w:t xml:space="preserve"> with the cursor at the place where the compiler stopped (after a missing </w:t>
            </w:r>
            <w:r>
              <w:rPr>
                <w:rStyle w:val="CodeInline"/>
              </w:rPr>
              <w:t>;</w:t>
            </w:r>
            <w:r>
              <w:t>, at the end of the line)</w:t>
            </w:r>
          </w:p>
        </w:tc>
      </w:tr>
      <w:tr>
        <w:tc>
          <w:tcPr>
            <w:tcW w:type="dxa" w:w="3360"/>
          </w:tcPr>
          <w:p>
            <w:r/>
            <w:r>
              <w:rPr>
                <w:rStyle w:val="CodeInline"/>
              </w:rPr>
              <w:t>RUNTIME ERROR n: MESSAGE</w:t>
            </w:r>
            <w:r/>
          </w:p>
        </w:tc>
        <w:tc>
          <w:tcPr>
            <w:tcW w:type="dxa" w:w="3360"/>
          </w:tcPr>
          <w:p>
            <w:r/>
            <w:r>
              <w:rPr>
                <w:rStyle w:val="CodeInline"/>
              </w:rPr>
              <w:t>LINE m</w:t>
            </w:r>
            <w:r/>
          </w:p>
        </w:tc>
        <w:tc>
          <w:tcPr>
            <w:tcW w:type="dxa" w:w="3360"/>
          </w:tcPr>
          <w:p>
            <w:r>
              <w:t xml:space="preserve">the program stopped; the messages are in </w:t>
            </w:r>
            <w:hyperlink w:anchor="md_appendix_c_runtime_errors" w:history="1">
              <w:r>
                <w:rPr>
                  <w:color w:val="1F4E79"/>
                  <w:u w:val="single"/>
                </w:rPr>
                <w:t>Appendix C</w:t>
              </w:r>
            </w:hyperlink>
            <w:r>
              <w:t xml:space="preserve">. </w:t>
            </w:r>
            <w:r>
              <w:rPr>
                <w:i/>
              </w:rPr>
              <w:t>m</w:t>
            </w:r>
            <w:r>
              <w:t xml:space="preserve"> is the line where the function that failed starts; the row has no </w:t>
            </w:r>
            <w:r>
              <w:rPr>
                <w:rStyle w:val="CodeInline"/>
              </w:rPr>
              <w:t>LINE</w:t>
            </w:r>
            <w:r>
              <w:t xml:space="preserve"> when that is unknown</w:t>
            </w:r>
          </w:p>
        </w:tc>
      </w:tr>
      <w:tr>
        <w:tc>
          <w:tcPr>
            <w:tcW w:type="dxa" w:w="3360"/>
          </w:tcPr>
          <w:p>
            <w:r/>
            <w:r>
              <w:rPr>
                <w:rStyle w:val="CodeInline"/>
              </w:rPr>
              <w:t>BREAK</w:t>
            </w:r>
            <w:r/>
          </w:p>
        </w:tc>
        <w:tc>
          <w:tcPr>
            <w:tcW w:type="dxa" w:w="3360"/>
          </w:tcPr>
          <w:p>
            <w:r/>
            <w:r>
              <w:rPr>
                <w:rStyle w:val="CodeInline"/>
              </w:rPr>
              <w:t>LINE m</w:t>
            </w:r>
            <w:r/>
          </w:p>
        </w:tc>
        <w:tc>
          <w:tcPr>
            <w:tcW w:type="dxa" w:w="3360"/>
          </w:tcPr>
          <w:p>
            <w:r>
              <w:t xml:space="preserve">you pressed BREAK (CAPS SHIFT + SPACE), or SPACE during </w:t>
            </w:r>
            <w:r>
              <w:rPr>
                <w:rStyle w:val="CodeInline"/>
              </w:rPr>
              <w:t>tape_save</w:t>
            </w:r>
            <w:r>
              <w:t xml:space="preserve"> or </w:t>
            </w:r>
            <w:r>
              <w:rPr>
                <w:rStyle w:val="CodeInline"/>
              </w:rPr>
              <w:t>tape_load</w:t>
            </w:r>
            <w:r/>
          </w:p>
        </w:tc>
      </w:tr>
    </w:tbl>
    <w:p/>
    <w:p>
      <w:r>
        <w:t xml:space="preserve">The program's own screen stays above (rows 0 to 21) while the report is up. A program starts with the screen as the editor left it, so call </w:t>
      </w:r>
      <w:r>
        <w:rPr>
          <w:rStyle w:val="CodeInline"/>
        </w:rPr>
        <w:t>cls()</w:t>
      </w:r>
      <w:r>
        <w:t xml:space="preserve"> before printing. Compile speed is about 13 ms per line: a longer program shows </w:t>
      </w:r>
      <w:r>
        <w:rPr>
          <w:rStyle w:val="CodeInline"/>
        </w:rPr>
        <w:t>COMPILING</w:t>
      </w:r>
      <w:r>
        <w:t xml:space="preserve"> a little longer.</w:t>
      </w:r>
    </w:p>
    <w:p>
      <w:bookmarkStart w:id="215" w:name="md_the_reports_of_the_other_commands"/>
      <w:pPr>
        <w:pStyle w:val="Heading3"/>
      </w:pPr>
      <w:r>
        <w:t>The reports of the other commands</w:t>
      </w:r>
      <w:bookmarkEnd w:id="215"/>
    </w:p>
    <w:p>
      <w:r>
        <w:t xml:space="preserve">Row 23 of every tape command's report, whatever the outcome, is </w:t>
      </w:r>
      <w:r>
        <w:rPr>
          <w:rStyle w:val="CodeInline"/>
        </w:rPr>
        <w:t>SOURCE s B  FREE f B</w:t>
      </w:r>
      <w:r>
        <w:t>.</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t>Command</w:t>
            </w:r>
          </w:p>
        </w:tc>
        <w:tc>
          <w:tcPr>
            <w:tcW w:type="dxa" w:w="3360"/>
            <w:shd w:fill="1F4E79"/>
          </w:tcPr>
          <w:p>
            <w:r>
              <w:rPr>
                <w:b/>
                <w:color w:val="FFFFFF"/>
              </w:rPr>
              <w:t>Row 22</w:t>
            </w:r>
          </w:p>
        </w:tc>
        <w:tc>
          <w:tcPr>
            <w:tcW w:type="dxa" w:w="3360"/>
            <w:shd w:fill="1F4E79"/>
          </w:tcPr>
          <w:p>
            <w:r>
              <w:rPr>
                <w:b/>
                <w:color w:val="FFFFFF"/>
              </w:rPr>
              <w:t>Meaning</w:t>
            </w:r>
          </w:p>
        </w:tc>
      </w:tr>
      <w:tr>
        <w:tc>
          <w:tcPr>
            <w:tcW w:type="dxa" w:w="3360"/>
          </w:tcPr>
          <w:p>
            <w:r/>
            <w:r>
              <w:rPr>
                <w:rStyle w:val="CodeInline"/>
              </w:rPr>
              <w:t>FREE</w:t>
            </w:r>
            <w:r/>
          </w:p>
        </w:tc>
        <w:tc>
          <w:tcPr>
            <w:tcW w:type="dxa" w:w="3360"/>
          </w:tcPr>
          <w:p>
            <w:r/>
            <w:r>
              <w:rPr>
                <w:rStyle w:val="CodeInline"/>
              </w:rPr>
              <w:t>SOURCE s B  FREE f B</w:t>
            </w:r>
            <w:r>
              <w:t xml:space="preserve"> and </w:t>
            </w:r>
            <w:r>
              <w:rPr>
                <w:rStyle w:val="CodeInline"/>
              </w:rPr>
              <w:t>IMAGE i B  HEAP h B</w:t>
            </w:r>
            <w:r/>
          </w:p>
        </w:tc>
        <w:tc>
          <w:tcPr>
            <w:tcW w:type="dxa" w:w="3360"/>
          </w:tcPr>
          <w:p>
            <w:r/>
            <w:r>
              <w:rPr>
                <w:i/>
              </w:rPr>
              <w:t>s</w:t>
            </w:r>
            <w:r>
              <w:t xml:space="preserve"> is the size of the program in the line store, </w:t>
            </w:r>
            <w:r>
              <w:rPr>
                <w:i/>
              </w:rPr>
              <w:t>f</w:t>
            </w:r>
            <w:r>
              <w:t xml:space="preserve"> the room left for it, </w:t>
            </w:r>
            <w:r>
              <w:rPr>
                <w:i/>
              </w:rPr>
              <w:t>i</w:t>
            </w:r>
            <w:r>
              <w:t xml:space="preserve"> the size of the last compiled program (0 before any), </w:t>
            </w:r>
            <w:r>
              <w:rPr>
                <w:i/>
              </w:rPr>
              <w:t>h</w:t>
            </w:r>
            <w:r>
              <w:t xml:space="preserve"> the heap a program would have with the source as it is</w:t>
            </w:r>
          </w:p>
        </w:tc>
      </w:tr>
      <w:tr>
        <w:tc>
          <w:tcPr>
            <w:tcW w:type="dxa" w:w="3360"/>
          </w:tcPr>
          <w:p>
            <w:r/>
            <w:r>
              <w:rPr>
                <w:rStyle w:val="CodeInline"/>
              </w:rPr>
              <w:t>LIST</w:t>
            </w:r>
            <w:r/>
          </w:p>
        </w:tc>
        <w:tc>
          <w:tcPr>
            <w:tcW w:type="dxa" w:w="3360"/>
          </w:tcPr>
          <w:p>
            <w:r>
              <w:t>(the listing)</w:t>
            </w:r>
          </w:p>
        </w:tc>
        <w:tc>
          <w:tcPr>
            <w:tcW w:type="dxa" w:w="3360"/>
          </w:tcPr>
          <w:p>
            <w:r>
              <w:t>the program a page (23 rows) at a time with keywords in bold; a key shows the next page; BREAK ends the listing</w:t>
            </w:r>
          </w:p>
        </w:tc>
      </w:tr>
      <w:tr>
        <w:tc>
          <w:tcPr>
            <w:tcW w:type="dxa" w:w="3360"/>
          </w:tcPr>
          <w:p>
            <w:r/>
            <w:r>
              <w:rPr>
                <w:rStyle w:val="CodeInline"/>
              </w:rPr>
              <w:t>SAVE "name"</w:t>
            </w:r>
            <w:r/>
          </w:p>
        </w:tc>
        <w:tc>
          <w:tcPr>
            <w:tcW w:type="dxa" w:w="3360"/>
          </w:tcPr>
          <w:p>
            <w:r/>
            <w:r>
              <w:rPr>
                <w:rStyle w:val="CodeInline"/>
              </w:rPr>
              <w:t>SAVED name</w:t>
            </w:r>
            <w:r/>
          </w:p>
        </w:tc>
        <w:tc>
          <w:tcPr>
            <w:tcW w:type="dxa" w:w="3360"/>
          </w:tcPr>
          <w:p>
            <w:r>
              <w:t>the program is on tape</w:t>
            </w:r>
          </w:p>
        </w:tc>
      </w:tr>
      <w:tr>
        <w:tc>
          <w:tcPr>
            <w:tcW w:type="dxa" w:w="3360"/>
          </w:tcPr>
          <w:p>
            <w:r/>
          </w:p>
        </w:tc>
        <w:tc>
          <w:tcPr>
            <w:tcW w:type="dxa" w:w="3360"/>
          </w:tcPr>
          <w:p>
            <w:r/>
            <w:r>
              <w:rPr>
                <w:rStyle w:val="CodeInline"/>
              </w:rPr>
              <w:t>BREAK</w:t>
            </w:r>
            <w:r/>
          </w:p>
        </w:tc>
        <w:tc>
          <w:tcPr>
            <w:tcW w:type="dxa" w:w="3360"/>
          </w:tcPr>
          <w:p>
            <w:r>
              <w:t>SPACE stopped it; no data block was written</w:t>
            </w:r>
          </w:p>
        </w:tc>
      </w:tr>
      <w:tr>
        <w:tc>
          <w:tcPr>
            <w:tcW w:type="dxa" w:w="3360"/>
          </w:tcPr>
          <w:p>
            <w:r/>
          </w:p>
        </w:tc>
        <w:tc>
          <w:tcPr>
            <w:tcW w:type="dxa" w:w="3360"/>
          </w:tcPr>
          <w:p>
            <w:r/>
            <w:r>
              <w:rPr>
                <w:rStyle w:val="CodeInline"/>
              </w:rPr>
              <w:t>BAD NAME</w:t>
            </w:r>
            <w:r/>
          </w:p>
        </w:tc>
        <w:tc>
          <w:tcPr>
            <w:tcW w:type="dxa" w:w="3360"/>
          </w:tcPr>
          <w:p>
            <w:r>
              <w:t>the name is longer than 10 characters, has no closing quote, or something follows the closing quote</w:t>
            </w:r>
          </w:p>
        </w:tc>
      </w:tr>
      <w:tr>
        <w:tc>
          <w:tcPr>
            <w:tcW w:type="dxa" w:w="3360"/>
          </w:tcPr>
          <w:p>
            <w:r/>
          </w:p>
        </w:tc>
        <w:tc>
          <w:tcPr>
            <w:tcW w:type="dxa" w:w="3360"/>
          </w:tcPr>
          <w:p>
            <w:r/>
            <w:r>
              <w:rPr>
                <w:rStyle w:val="CodeInline"/>
              </w:rPr>
              <w:t>NO PROGRAM</w:t>
            </w:r>
            <w:r/>
          </w:p>
        </w:tc>
        <w:tc>
          <w:tcPr>
            <w:tcW w:type="dxa" w:w="3360"/>
          </w:tcPr>
          <w:p>
            <w:r>
              <w:t>the program is empty: nothing to save</w:t>
            </w:r>
          </w:p>
        </w:tc>
      </w:tr>
      <w:tr>
        <w:tc>
          <w:tcPr>
            <w:tcW w:type="dxa" w:w="3360"/>
          </w:tcPr>
          <w:p>
            <w:r/>
            <w:r>
              <w:rPr>
                <w:rStyle w:val="CodeInline"/>
              </w:rPr>
              <w:t>LOAD "name"</w:t>
            </w:r>
            <w:r>
              <w:t xml:space="preserve">, </w:t>
            </w:r>
            <w:r>
              <w:rPr>
                <w:rStyle w:val="CodeInline"/>
              </w:rPr>
              <w:t>LOAD ""</w:t>
            </w:r>
            <w:r/>
          </w:p>
        </w:tc>
        <w:tc>
          <w:tcPr>
            <w:tcW w:type="dxa" w:w="3360"/>
          </w:tcPr>
          <w:p>
            <w:r/>
            <w:r>
              <w:rPr>
                <w:rStyle w:val="CodeInline"/>
              </w:rPr>
              <w:t>LOADED name</w:t>
            </w:r>
            <w:r/>
          </w:p>
        </w:tc>
        <w:tc>
          <w:tcPr>
            <w:tcW w:type="dxa" w:w="3360"/>
          </w:tcPr>
          <w:p>
            <w:r>
              <w:t>the program on the tape replaced the one in the editor; the cursor is on the empty last line</w:t>
            </w:r>
          </w:p>
        </w:tc>
      </w:tr>
      <w:tr>
        <w:tc>
          <w:tcPr>
            <w:tcW w:type="dxa" w:w="3360"/>
          </w:tcPr>
          <w:p>
            <w:r/>
          </w:p>
        </w:tc>
        <w:tc>
          <w:tcPr>
            <w:tcW w:type="dxa" w:w="3360"/>
          </w:tcPr>
          <w:p>
            <w:r/>
            <w:r>
              <w:rPr>
                <w:rStyle w:val="CodeInline"/>
              </w:rPr>
              <w:t>LOAD FAILED</w:t>
            </w:r>
            <w:r/>
          </w:p>
        </w:tc>
        <w:tc>
          <w:tcPr>
            <w:tcW w:type="dxa" w:w="3360"/>
          </w:tcPr>
          <w:p>
            <w:r>
              <w:t>no such tape before the search gave up (about two minutes), a tape that is too long for the memory, or a damaged tape; your program is kept (see below)</w:t>
            </w:r>
          </w:p>
        </w:tc>
      </w:tr>
      <w:tr>
        <w:tc>
          <w:tcPr>
            <w:tcW w:type="dxa" w:w="3360"/>
          </w:tcPr>
          <w:p>
            <w:r/>
          </w:p>
        </w:tc>
        <w:tc>
          <w:tcPr>
            <w:tcW w:type="dxa" w:w="3360"/>
          </w:tcPr>
          <w:p>
            <w:r/>
            <w:r>
              <w:rPr>
                <w:rStyle w:val="CodeInline"/>
              </w:rPr>
              <w:t>BAD TAPE VERSION</w:t>
            </w:r>
            <w:r/>
          </w:p>
        </w:tc>
        <w:tc>
          <w:tcPr>
            <w:tcW w:type="dxa" w:w="3360"/>
          </w:tcPr>
          <w:p>
            <w:r>
              <w:t>not a Leap-C program tape: a TS2068 BASIC tape, a Leap V2 tape, a library, or a later Leap-C format. Refused before anything is written</w:t>
            </w:r>
          </w:p>
        </w:tc>
      </w:tr>
      <w:tr>
        <w:tc>
          <w:tcPr>
            <w:tcW w:type="dxa" w:w="3360"/>
          </w:tcPr>
          <w:p>
            <w:r/>
          </w:p>
        </w:tc>
        <w:tc>
          <w:tcPr>
            <w:tcW w:type="dxa" w:w="3360"/>
          </w:tcPr>
          <w:p>
            <w:r/>
            <w:r>
              <w:rPr>
                <w:rStyle w:val="CodeInline"/>
              </w:rPr>
              <w:t>BREAK</w:t>
            </w:r>
            <w:r/>
          </w:p>
        </w:tc>
        <w:tc>
          <w:tcPr>
            <w:tcW w:type="dxa" w:w="3360"/>
          </w:tcPr>
          <w:p>
            <w:r>
              <w:t>SPACE stopped it</w:t>
            </w:r>
          </w:p>
        </w:tc>
      </w:tr>
      <w:tr>
        <w:tc>
          <w:tcPr>
            <w:tcW w:type="dxa" w:w="3360"/>
          </w:tcPr>
          <w:p>
            <w:r/>
          </w:p>
        </w:tc>
        <w:tc>
          <w:tcPr>
            <w:tcW w:type="dxa" w:w="3360"/>
          </w:tcPr>
          <w:p>
            <w:r/>
            <w:r>
              <w:rPr>
                <w:rStyle w:val="CodeInline"/>
              </w:rPr>
              <w:t>BAD NAME</w:t>
            </w:r>
            <w:r/>
          </w:p>
        </w:tc>
        <w:tc>
          <w:tcPr>
            <w:tcW w:type="dxa" w:w="3360"/>
          </w:tcPr>
          <w:p>
            <w:r>
              <w:t xml:space="preserve">as for </w:t>
            </w:r>
            <w:r>
              <w:rPr>
                <w:rStyle w:val="CodeInline"/>
              </w:rPr>
              <w:t>SAVE</w:t>
            </w:r>
            <w:r>
              <w:t xml:space="preserve"> (but </w:t>
            </w:r>
            <w:r>
              <w:rPr>
                <w:rStyle w:val="CodeInline"/>
              </w:rPr>
              <w:t>""</w:t>
            </w:r>
            <w:r>
              <w:t xml:space="preserve"> is allowed: the next program tape)</w:t>
            </w:r>
          </w:p>
        </w:tc>
      </w:tr>
      <w:tr>
        <w:tc>
          <w:tcPr>
            <w:tcW w:type="dxa" w:w="3360"/>
          </w:tcPr>
          <w:p>
            <w:r/>
            <w:r>
              <w:rPr>
                <w:rStyle w:val="CodeInline"/>
              </w:rPr>
              <w:t>VERIFY "name"</w:t>
            </w:r>
            <w:r>
              <w:t xml:space="preserve">, </w:t>
            </w:r>
            <w:r>
              <w:rPr>
                <w:rStyle w:val="CodeInline"/>
              </w:rPr>
              <w:t>VERIFY ""</w:t>
            </w:r>
            <w:r/>
          </w:p>
        </w:tc>
        <w:tc>
          <w:tcPr>
            <w:tcW w:type="dxa" w:w="3360"/>
          </w:tcPr>
          <w:p>
            <w:r/>
            <w:r>
              <w:rPr>
                <w:rStyle w:val="CodeInline"/>
              </w:rPr>
              <w:t>VERIFIED name</w:t>
            </w:r>
            <w:r/>
          </w:p>
        </w:tc>
        <w:tc>
          <w:tcPr>
            <w:tcW w:type="dxa" w:w="3360"/>
          </w:tcPr>
          <w:p>
            <w:r>
              <w:t>the tape holds exactly the program in the editor and ends where it does. Nothing is written</w:t>
            </w:r>
          </w:p>
        </w:tc>
      </w:tr>
      <w:tr>
        <w:tc>
          <w:tcPr>
            <w:tcW w:type="dxa" w:w="3360"/>
          </w:tcPr>
          <w:p>
            <w:r/>
          </w:p>
        </w:tc>
        <w:tc>
          <w:tcPr>
            <w:tcW w:type="dxa" w:w="3360"/>
          </w:tcPr>
          <w:p>
            <w:r/>
            <w:r>
              <w:rPr>
                <w:rStyle w:val="CodeInline"/>
              </w:rPr>
              <w:t>VERIFY FAILED</w:t>
            </w:r>
            <w:r/>
          </w:p>
        </w:tc>
        <w:tc>
          <w:tcPr>
            <w:tcW w:type="dxa" w:w="3360"/>
          </w:tcPr>
          <w:p>
            <w:r>
              <w:t>the tape and the program differ, or the tape does not end where the program does</w:t>
            </w:r>
          </w:p>
        </w:tc>
      </w:tr>
      <w:tr>
        <w:tc>
          <w:tcPr>
            <w:tcW w:type="dxa" w:w="3360"/>
          </w:tcPr>
          <w:p>
            <w:r/>
          </w:p>
        </w:tc>
        <w:tc>
          <w:tcPr>
            <w:tcW w:type="dxa" w:w="3360"/>
          </w:tcPr>
          <w:p>
            <w:r/>
            <w:r>
              <w:rPr>
                <w:rStyle w:val="CodeInline"/>
              </w:rPr>
              <w:t>BAD TAPE VERSION</w:t>
            </w:r>
            <w:r>
              <w:t xml:space="preserve">, </w:t>
            </w:r>
            <w:r>
              <w:rPr>
                <w:rStyle w:val="CodeInline"/>
              </w:rPr>
              <w:t>BREAK</w:t>
            </w:r>
            <w:r>
              <w:t xml:space="preserve">, </w:t>
            </w:r>
            <w:r>
              <w:rPr>
                <w:rStyle w:val="CodeInline"/>
              </w:rPr>
              <w:t>BAD NAME</w:t>
            </w:r>
            <w:r/>
          </w:p>
        </w:tc>
        <w:tc>
          <w:tcPr>
            <w:tcW w:type="dxa" w:w="3360"/>
          </w:tcPr>
          <w:p>
            <w:r>
              <w:t xml:space="preserve">as for </w:t>
            </w:r>
            <w:r>
              <w:rPr>
                <w:rStyle w:val="CodeInline"/>
              </w:rPr>
              <w:t>LOAD</w:t>
            </w:r>
            <w:r/>
          </w:p>
        </w:tc>
      </w:tr>
      <w:tr>
        <w:tc>
          <w:tcPr>
            <w:tcW w:type="dxa" w:w="3360"/>
          </w:tcPr>
          <w:p>
            <w:r/>
            <w:r>
              <w:rPr>
                <w:rStyle w:val="CodeInline"/>
              </w:rPr>
              <w:t>LIB "name"</w:t>
            </w:r>
            <w:r>
              <w:t xml:space="preserve">, </w:t>
            </w:r>
            <w:r>
              <w:rPr>
                <w:rStyle w:val="CodeInline"/>
              </w:rPr>
              <w:t>LIB ""</w:t>
            </w:r>
            <w:r/>
          </w:p>
        </w:tc>
        <w:tc>
          <w:tcPr>
            <w:tcW w:type="dxa" w:w="3360"/>
          </w:tcPr>
          <w:p>
            <w:r/>
            <w:r>
              <w:rPr>
                <w:rStyle w:val="CodeInline"/>
              </w:rPr>
              <w:t>LIBRARY name: n FUNCTIONS</w:t>
            </w:r>
            <w:r/>
          </w:p>
        </w:tc>
        <w:tc>
          <w:tcPr>
            <w:tcW w:type="dxa" w:w="3360"/>
          </w:tcPr>
          <w:p>
            <w:r>
              <w:t xml:space="preserve">see </w:t>
            </w:r>
            <w:hyperlink w:anchor="md_loading_a_library" w:history="1">
              <w:r>
                <w:rPr>
                  <w:color w:val="1F4E79"/>
                  <w:u w:val="single"/>
                </w:rPr>
                <w:t>Part 6</w:t>
              </w:r>
            </w:hyperlink>
            <w:r/>
          </w:p>
        </w:tc>
      </w:tr>
      <w:tr>
        <w:tc>
          <w:tcPr>
            <w:tcW w:type="dxa" w:w="3360"/>
          </w:tcPr>
          <w:p>
            <w:r/>
          </w:p>
        </w:tc>
        <w:tc>
          <w:tcPr>
            <w:tcW w:type="dxa" w:w="3360"/>
          </w:tcPr>
          <w:p>
            <w:r/>
            <w:r>
              <w:rPr>
                <w:rStyle w:val="CodeInline"/>
              </w:rPr>
              <w:t>BAD TAPE VERSION</w:t>
            </w:r>
            <w:r>
              <w:t xml:space="preserve">, </w:t>
            </w:r>
            <w:r>
              <w:rPr>
                <w:rStyle w:val="CodeInline"/>
              </w:rPr>
              <w:t>LOAD FAILED</w:t>
            </w:r>
            <w:r>
              <w:t xml:space="preserve">, </w:t>
            </w:r>
            <w:r>
              <w:rPr>
                <w:rStyle w:val="CodeInline"/>
              </w:rPr>
              <w:t>BREAK</w:t>
            </w:r>
            <w:r>
              <w:t xml:space="preserve">, </w:t>
            </w:r>
            <w:r>
              <w:rPr>
                <w:rStyle w:val="CodeInline"/>
              </w:rPr>
              <w:t>BAD NAME</w:t>
            </w:r>
            <w:r/>
          </w:p>
        </w:tc>
        <w:tc>
          <w:tcPr>
            <w:tcW w:type="dxa" w:w="3360"/>
          </w:tcPr>
          <w:p>
            <w:r>
              <w:t>as there</w:t>
            </w:r>
          </w:p>
        </w:tc>
      </w:tr>
      <w:tr>
        <w:tc>
          <w:tcPr>
            <w:tcW w:type="dxa" w:w="3360"/>
          </w:tcPr>
          <w:p>
            <w:r/>
            <w:r>
              <w:rPr>
                <w:rStyle w:val="CodeInline"/>
              </w:rPr>
              <w:t>LIB</w:t>
            </w:r>
            <w:r/>
          </w:p>
        </w:tc>
        <w:tc>
          <w:tcPr>
            <w:tcW w:type="dxa" w:w="3360"/>
          </w:tcPr>
          <w:p>
            <w:r/>
            <w:r>
              <w:rPr>
                <w:rStyle w:val="CodeInline"/>
              </w:rPr>
              <w:t>NO LIBRARY</w:t>
            </w:r>
            <w:r/>
          </w:p>
        </w:tc>
        <w:tc>
          <w:tcPr>
            <w:tcW w:type="dxa" w:w="3360"/>
          </w:tcPr>
          <w:p>
            <w:r>
              <w:t>the library was unloaded</w:t>
            </w:r>
          </w:p>
        </w:tc>
      </w:tr>
    </w:tbl>
    <w:p/>
    <w:p>
      <w:r>
        <w:t xml:space="preserve">A failed </w:t>
      </w:r>
      <w:r>
        <w:rPr>
          <w:rStyle w:val="CodeInline"/>
        </w:rPr>
        <w:t>LOAD</w:t>
      </w:r>
      <w:r>
        <w:t xml:space="preserve"> leaves your program and the editor as they were, except when the tape's program did not fit above the program in memory and part of it had already arrived: then the program is empty, as after </w:t>
      </w:r>
      <w:r>
        <w:rPr>
          <w:rStyle w:val="CodeInline"/>
        </w:rPr>
        <w:t>NEW</w:t>
      </w:r>
      <w:r>
        <w:t>. That includes BREAK pressed once part of such a program has arrived.</w:t>
      </w:r>
    </w:p>
    <w:p>
      <w:r>
        <w:t xml:space="preserve">A command is recognised only on the empty last line, alone on the line apart from spaces, in capitals or small letters; anything else typed there is a new line of the program. The tape commands are the word, spaces and a quote, so </w:t>
      </w:r>
      <w:r>
        <w:rPr>
          <w:rStyle w:val="CodeInline"/>
        </w:rPr>
        <w:t>save(x);</w:t>
      </w:r>
      <w:r>
        <w:t xml:space="preserve"> is C source and </w:t>
      </w:r>
      <w:r>
        <w:rPr>
          <w:rStyle w:val="CodeInline"/>
        </w:rPr>
        <w:t>SAVE</w:t>
      </w:r>
      <w:r>
        <w:t xml:space="preserve"> alone is also source.</w:t>
      </w:r>
    </w:p>
    <w:p>
      <w:bookmarkStart w:id="216" w:name="md_appendix_b_compile_error_codes"/>
      <w:pPr>
        <w:pStyle w:val="Heading2"/>
        <w:pageBreakBefore/>
      </w:pPr>
      <w:r>
        <w:t>Appendix B: Compile error codes</w:t>
      </w:r>
      <w:bookmarkEnd w:id="216"/>
    </w:p>
    <w:p>
      <w:r>
        <w:t xml:space="preserve">The report shows </w:t>
      </w:r>
      <w:r>
        <w:rPr>
          <w:rStyle w:val="CodeInline"/>
        </w:rPr>
        <w:t>ERROR n: MESSAGE</w:t>
      </w:r>
      <w:r>
        <w:t xml:space="preserve"> and </w:t>
      </w:r>
      <w:r>
        <w:rPr>
          <w:rStyle w:val="CodeInline"/>
        </w:rPr>
        <w:t>LINE m</w:t>
      </w:r>
      <w:r>
        <w:t xml:space="preserve">. The compile </w:t>
      </w:r>
      <w:r>
        <w:rPr>
          <w:b/>
        </w:rPr>
        <w:t>stops at the first error</w:t>
      </w:r>
      <w:r>
        <w:t>; nothing ran. Numbers are grouped by tens: 1 not supported, 10-19 characters and numbers, 20-29 declarations, 40-49 types, 50-59 expressions, 70-79 statements and functions, 90-99 limits, 100-109 memory. Line numbers count from 1 at the program's first line; an error is at the line of the token where it was found, and for a missing token (</w:t>
      </w:r>
      <w:r>
        <w:rPr>
          <w:rStyle w:val="CodeInline"/>
        </w:rPr>
        <w:t>;</w:t>
      </w:r>
      <w:r>
        <w:t xml:space="preserve">, </w:t>
      </w:r>
      <w:r>
        <w:rPr>
          <w:rStyle w:val="CodeInline"/>
        </w:rPr>
        <w:t>)</w:t>
      </w:r>
      <w:r>
        <w:t xml:space="preserve">, </w:t>
      </w:r>
      <w:r>
        <w:rPr>
          <w:rStyle w:val="CodeInline"/>
        </w:rPr>
        <w:t>]</w:t>
      </w:r>
      <w:r>
        <w:t xml:space="preserve">, </w:t>
      </w:r>
      <w:r>
        <w:rPr>
          <w:rStyle w:val="CodeInline"/>
        </w:rPr>
        <w:t>}</w:t>
      </w:r>
      <w:r>
        <w:t xml:space="preserve">, </w:t>
      </w:r>
      <w:r>
        <w:rPr>
          <w:rStyle w:val="CodeInline"/>
        </w:rPr>
        <w:t>:</w:t>
      </w:r>
      <w:r>
        <w:t>) at the line of the token before it, after which the missing one belongs.</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t>Code</w:t>
            </w:r>
          </w:p>
        </w:tc>
        <w:tc>
          <w:tcPr>
            <w:tcW w:type="dxa" w:w="3360"/>
            <w:shd w:fill="1F4E79"/>
          </w:tcPr>
          <w:p>
            <w:r>
              <w:rPr>
                <w:b/>
                <w:color w:val="FFFFFF"/>
              </w:rPr>
              <w:t>Message</w:t>
            </w:r>
          </w:p>
        </w:tc>
        <w:tc>
          <w:tcPr>
            <w:tcW w:type="dxa" w:w="3360"/>
            <w:shd w:fill="1F4E79"/>
          </w:tcPr>
          <w:p>
            <w:r>
              <w:rPr>
                <w:b/>
                <w:color w:val="FFFFFF"/>
              </w:rPr>
              <w:t>Cause</w:t>
            </w:r>
          </w:p>
        </w:tc>
      </w:tr>
      <w:tr>
        <w:tc>
          <w:tcPr>
            <w:tcW w:type="dxa" w:w="3360"/>
          </w:tcPr>
          <w:p>
            <w:r>
              <w:t>1</w:t>
            </w:r>
          </w:p>
        </w:tc>
        <w:tc>
          <w:tcPr>
            <w:tcW w:type="dxa" w:w="3360"/>
          </w:tcPr>
          <w:p>
            <w:r/>
            <w:r>
              <w:rPr>
                <w:rStyle w:val="CodeInline"/>
              </w:rPr>
              <w:t>NOT SUPPORTED</w:t>
            </w:r>
            <w:r/>
          </w:p>
        </w:tc>
        <w:tc>
          <w:tcPr>
            <w:tcW w:type="dxa" w:w="3360"/>
          </w:tcPr>
          <w:p>
            <w:r>
              <w:t xml:space="preserve">something outside the subset: </w:t>
            </w:r>
            <w:r>
              <w:rPr>
                <w:rStyle w:val="CodeInline"/>
              </w:rPr>
              <w:t>long</w:t>
            </w:r>
            <w:r>
              <w:t xml:space="preserve">, </w:t>
            </w:r>
            <w:r>
              <w:rPr>
                <w:rStyle w:val="CodeInline"/>
              </w:rPr>
              <w:t>union</w:t>
            </w:r>
            <w:r>
              <w:t xml:space="preserve">, </w:t>
            </w:r>
            <w:r>
              <w:rPr>
                <w:rStyle w:val="CodeInline"/>
              </w:rPr>
              <w:t>volatile</w:t>
            </w:r>
            <w:r>
              <w:t xml:space="preserve">, </w:t>
            </w:r>
            <w:r>
              <w:rPr>
                <w:rStyle w:val="CodeInline"/>
              </w:rPr>
              <w:t>long double</w:t>
            </w:r>
            <w:r>
              <w:t xml:space="preserve">, bit-fields, struct parameters, struct return values or struct assignment, an initialiser on a local array or struct, your own variadic functions, old-style (K&amp;R) definitions, function-like macros, </w:t>
            </w:r>
            <w:r>
              <w:rPr>
                <w:rStyle w:val="CodeInline"/>
              </w:rPr>
              <w:t>#if</w:t>
            </w:r>
            <w:r>
              <w:t xml:space="preserve"> and the other directives, </w:t>
            </w:r>
            <w:r>
              <w:rPr>
                <w:rStyle w:val="CodeInline"/>
              </w:rPr>
              <w:t>#include</w:t>
            </w:r>
            <w:r>
              <w:t xml:space="preserve"> of any other file, </w:t>
            </w:r>
            <w:r>
              <w:rPr>
                <w:rStyle w:val="CodeInline"/>
              </w:rPr>
              <w:t>#pragma</w:t>
            </w:r>
            <w:r>
              <w:t xml:space="preserve"> other than </w:t>
            </w:r>
            <w:r>
              <w:rPr>
                <w:rStyle w:val="CodeInline"/>
              </w:rPr>
              <w:t>hires</w:t>
            </w:r>
            <w:r>
              <w:t xml:space="preserve">, several source files (see </w:t>
            </w:r>
            <w:hyperlink w:anchor="md_differences_from_standard_c" w:history="1">
              <w:r>
                <w:rPr>
                  <w:color w:val="1F4E79"/>
                  <w:u w:val="single"/>
                </w:rPr>
                <w:t>Differences from standard C</w:t>
              </w:r>
            </w:hyperlink>
            <w:r>
              <w:t>)</w:t>
            </w:r>
          </w:p>
        </w:tc>
      </w:tr>
      <w:tr>
        <w:tc>
          <w:tcPr>
            <w:tcW w:type="dxa" w:w="3360"/>
          </w:tcPr>
          <w:p>
            <w:r>
              <w:t>10</w:t>
            </w:r>
          </w:p>
        </w:tc>
        <w:tc>
          <w:tcPr>
            <w:tcW w:type="dxa" w:w="3360"/>
          </w:tcPr>
          <w:p>
            <w:r/>
            <w:r>
              <w:rPr>
                <w:rStyle w:val="CodeInline"/>
              </w:rPr>
              <w:t>BAD CHARACTER</w:t>
            </w:r>
            <w:r/>
          </w:p>
        </w:tc>
        <w:tc>
          <w:tcPr>
            <w:tcW w:type="dxa" w:w="3360"/>
          </w:tcPr>
          <w:p>
            <w:r>
              <w:t xml:space="preserve">a character outside ASCII 32 to 126, or one that is not a C token: </w:t>
            </w:r>
            <w:r>
              <w:rPr>
                <w:rStyle w:val="CodeInline"/>
              </w:rPr>
              <w:t>@</w:t>
            </w:r>
            <w:r>
              <w:t xml:space="preserve">, </w:t>
            </w:r>
            <w:r>
              <w:rPr>
                <w:rStyle w:val="CodeInline"/>
              </w:rPr>
              <w:t>$</w:t>
            </w:r>
            <w:r>
              <w:t>, `</w:t>
            </w:r>
            <w:r>
              <w:rPr>
                <w:rStyle w:val="CodeInline"/>
              </w:rPr>
              <w:t xml:space="preserve"> </w:t>
            </w:r>
            <w:r>
              <w:t xml:space="preserve"> `</w:t>
            </w:r>
            <w:r>
              <w:rPr>
                <w:rStyle w:val="CodeInline"/>
              </w:rPr>
              <w:t xml:space="preserve">, and a stray </w:t>
            </w:r>
            <w:r>
              <w:t>\`</w:t>
            </w:r>
          </w:p>
        </w:tc>
      </w:tr>
      <w:tr>
        <w:tc>
          <w:tcPr>
            <w:tcW w:type="dxa" w:w="3360"/>
          </w:tcPr>
          <w:p>
            <w:r>
              <w:t>11</w:t>
            </w:r>
          </w:p>
        </w:tc>
        <w:tc>
          <w:tcPr>
            <w:tcW w:type="dxa" w:w="3360"/>
          </w:tcPr>
          <w:p>
            <w:r/>
            <w:r>
              <w:rPr>
                <w:rStyle w:val="CodeInline"/>
              </w:rPr>
              <w:t>UNTERMINATED COMMENT</w:t>
            </w:r>
            <w:r/>
          </w:p>
        </w:tc>
        <w:tc>
          <w:tcPr>
            <w:tcW w:type="dxa" w:w="3360"/>
          </w:tcPr>
          <w:p>
            <w:r>
              <w:t xml:space="preserve">a </w:t>
            </w:r>
            <w:r>
              <w:rPr>
                <w:rStyle w:val="CodeInline"/>
              </w:rPr>
              <w:t>/*</w:t>
            </w:r>
            <w:r>
              <w:t xml:space="preserve"> that is never closed; reported at the line where it starts</w:t>
            </w:r>
          </w:p>
        </w:tc>
      </w:tr>
      <w:tr>
        <w:tc>
          <w:tcPr>
            <w:tcW w:type="dxa" w:w="3360"/>
          </w:tcPr>
          <w:p>
            <w:r>
              <w:t>12</w:t>
            </w:r>
          </w:p>
        </w:tc>
        <w:tc>
          <w:tcPr>
            <w:tcW w:type="dxa" w:w="3360"/>
          </w:tcPr>
          <w:p>
            <w:r/>
            <w:r>
              <w:rPr>
                <w:rStyle w:val="CodeInline"/>
              </w:rPr>
              <w:t>UNTERMINATED STRING</w:t>
            </w:r>
            <w:r/>
          </w:p>
        </w:tc>
        <w:tc>
          <w:tcPr>
            <w:tcW w:type="dxa" w:w="3360"/>
          </w:tcPr>
          <w:p>
            <w:r>
              <w:t xml:space="preserve">the end of the line inside a </w:t>
            </w:r>
            <w:r>
              <w:rPr>
                <w:rStyle w:val="CodeInline"/>
              </w:rPr>
              <w:t>"..."</w:t>
            </w:r>
            <w:r/>
          </w:p>
        </w:tc>
      </w:tr>
      <w:tr>
        <w:tc>
          <w:tcPr>
            <w:tcW w:type="dxa" w:w="3360"/>
          </w:tcPr>
          <w:p>
            <w:r>
              <w:t>13</w:t>
            </w:r>
          </w:p>
        </w:tc>
        <w:tc>
          <w:tcPr>
            <w:tcW w:type="dxa" w:w="3360"/>
          </w:tcPr>
          <w:p>
            <w:r/>
            <w:r>
              <w:rPr>
                <w:rStyle w:val="CodeInline"/>
              </w:rPr>
              <w:t>BAD CHARACTER CONSTANT</w:t>
            </w:r>
            <w:r/>
          </w:p>
        </w:tc>
        <w:tc>
          <w:tcPr>
            <w:tcW w:type="dxa" w:w="3360"/>
          </w:tcPr>
          <w:p>
            <w:r/>
            <w:r>
              <w:rPr>
                <w:rStyle w:val="CodeInline"/>
              </w:rPr>
              <w:t>''</w:t>
            </w:r>
            <w:r>
              <w:t>, an unterminated constant, or more than one character in it</w:t>
            </w:r>
          </w:p>
        </w:tc>
      </w:tr>
      <w:tr>
        <w:tc>
          <w:tcPr>
            <w:tcW w:type="dxa" w:w="3360"/>
          </w:tcPr>
          <w:p>
            <w:r>
              <w:t>14</w:t>
            </w:r>
          </w:p>
        </w:tc>
        <w:tc>
          <w:tcPr>
            <w:tcW w:type="dxa" w:w="3360"/>
          </w:tcPr>
          <w:p>
            <w:r/>
            <w:r>
              <w:rPr>
                <w:rStyle w:val="CodeInline"/>
              </w:rPr>
              <w:t>BAD ESCAPE</w:t>
            </w:r>
            <w:r/>
          </w:p>
        </w:tc>
        <w:tc>
          <w:tcPr>
            <w:tcW w:type="dxa" w:w="3360"/>
          </w:tcPr>
          <w:p>
            <w:r>
              <w:t xml:space="preserve">a backslash sequence that is not known; </w:t>
            </w:r>
            <w:r>
              <w:rPr>
                <w:rStyle w:val="CodeInline"/>
              </w:rPr>
              <w:t>\x</w:t>
            </w:r>
            <w:r>
              <w:t xml:space="preserve"> without digits; a value above 255</w:t>
            </w:r>
          </w:p>
        </w:tc>
      </w:tr>
      <w:tr>
        <w:tc>
          <w:tcPr>
            <w:tcW w:type="dxa" w:w="3360"/>
          </w:tcPr>
          <w:p>
            <w:r>
              <w:t>15</w:t>
            </w:r>
          </w:p>
        </w:tc>
        <w:tc>
          <w:tcPr>
            <w:tcW w:type="dxa" w:w="3360"/>
          </w:tcPr>
          <w:p>
            <w:r/>
            <w:r>
              <w:rPr>
                <w:rStyle w:val="CodeInline"/>
              </w:rPr>
              <w:t>BAD NUMBER</w:t>
            </w:r>
            <w:r/>
          </w:p>
        </w:tc>
        <w:tc>
          <w:tcPr>
            <w:tcW w:type="dxa" w:w="3360"/>
          </w:tcPr>
          <w:p>
            <w:r>
              <w:t xml:space="preserve">an invalid digit or suffix; </w:t>
            </w:r>
            <w:r>
              <w:rPr>
                <w:rStyle w:val="CodeInline"/>
              </w:rPr>
              <w:t>0x</w:t>
            </w:r>
            <w:r>
              <w:t xml:space="preserve"> without digits; a malformed floating constant (</w:t>
            </w:r>
            <w:r>
              <w:rPr>
                <w:rStyle w:val="CodeInline"/>
              </w:rPr>
              <w:t>1e</w:t>
            </w:r>
            <w:r>
              <w:t>)</w:t>
            </w:r>
          </w:p>
        </w:tc>
      </w:tr>
      <w:tr>
        <w:tc>
          <w:tcPr>
            <w:tcW w:type="dxa" w:w="3360"/>
          </w:tcPr>
          <w:p>
            <w:r>
              <w:t>16</w:t>
            </w:r>
          </w:p>
        </w:tc>
        <w:tc>
          <w:tcPr>
            <w:tcW w:type="dxa" w:w="3360"/>
          </w:tcPr>
          <w:p>
            <w:r/>
            <w:r>
              <w:rPr>
                <w:rStyle w:val="CodeInline"/>
              </w:rPr>
              <w:t>NUMBER TOO LARGE</w:t>
            </w:r>
            <w:r/>
          </w:p>
        </w:tc>
        <w:tc>
          <w:tcPr>
            <w:tcW w:type="dxa" w:w="3360"/>
          </w:tcPr>
          <w:p>
            <w:r>
              <w:t xml:space="preserve">an integer constant above 65535, or a floating constant, or a constant floating expression, beyond the range of </w:t>
            </w:r>
            <w:r>
              <w:rPr>
                <w:rStyle w:val="CodeInline"/>
              </w:rPr>
              <w:t>float</w:t>
            </w:r>
            <w:r/>
          </w:p>
        </w:tc>
      </w:tr>
      <w:tr>
        <w:tc>
          <w:tcPr>
            <w:tcW w:type="dxa" w:w="3360"/>
          </w:tcPr>
          <w:p>
            <w:r>
              <w:t>17</w:t>
            </w:r>
          </w:p>
        </w:tc>
        <w:tc>
          <w:tcPr>
            <w:tcW w:type="dxa" w:w="3360"/>
          </w:tcPr>
          <w:p>
            <w:r/>
            <w:r>
              <w:rPr>
                <w:rStyle w:val="CodeInline"/>
              </w:rPr>
              <w:t>STRING TOO LONG</w:t>
            </w:r>
            <w:r/>
          </w:p>
        </w:tc>
        <w:tc>
          <w:tcPr>
            <w:tcW w:type="dxa" w:w="3360"/>
          </w:tcPr>
          <w:p>
            <w:r>
              <w:t>a string literal longer than the editor can make (a safeguard that no typed line reaches)</w:t>
            </w:r>
          </w:p>
        </w:tc>
      </w:tr>
      <w:tr>
        <w:tc>
          <w:tcPr>
            <w:tcW w:type="dxa" w:w="3360"/>
          </w:tcPr>
          <w:p>
            <w:r>
              <w:t>20</w:t>
            </w:r>
          </w:p>
        </w:tc>
        <w:tc>
          <w:tcPr>
            <w:tcW w:type="dxa" w:w="3360"/>
          </w:tcPr>
          <w:p>
            <w:r/>
            <w:r>
              <w:rPr>
                <w:rStyle w:val="CodeInline"/>
              </w:rPr>
              <w:t>SYNTAX ERROR</w:t>
            </w:r>
            <w:r/>
          </w:p>
        </w:tc>
        <w:tc>
          <w:tcPr>
            <w:tcW w:type="dxa" w:w="3360"/>
          </w:tcPr>
          <w:p>
            <w:r>
              <w:t xml:space="preserve">a token that cannot appear here: a missing </w:t>
            </w:r>
            <w:r>
              <w:rPr>
                <w:rStyle w:val="CodeInline"/>
              </w:rPr>
              <w:t>;</w:t>
            </w:r>
            <w:r>
              <w:t xml:space="preserve">, </w:t>
            </w:r>
            <w:r>
              <w:rPr>
                <w:rStyle w:val="CodeInline"/>
              </w:rPr>
              <w:t>)</w:t>
            </w:r>
            <w:r>
              <w:t xml:space="preserve"> or </w:t>
            </w:r>
            <w:r>
              <w:rPr>
                <w:rStyle w:val="CodeInline"/>
              </w:rPr>
              <w:t>}</w:t>
            </w:r>
            <w:r>
              <w:t>, a stray token, a braced initialiser of two values for a scalar</w:t>
            </w:r>
          </w:p>
        </w:tc>
      </w:tr>
      <w:tr>
        <w:tc>
          <w:tcPr>
            <w:tcW w:type="dxa" w:w="3360"/>
          </w:tcPr>
          <w:p>
            <w:r>
              <w:t>21</w:t>
            </w:r>
          </w:p>
        </w:tc>
        <w:tc>
          <w:tcPr>
            <w:tcW w:type="dxa" w:w="3360"/>
          </w:tcPr>
          <w:p>
            <w:r/>
            <w:r>
              <w:rPr>
                <w:rStyle w:val="CodeInline"/>
              </w:rPr>
              <w:t>REDECLARED</w:t>
            </w:r>
            <w:r/>
          </w:p>
        </w:tc>
        <w:tc>
          <w:tcPr>
            <w:tcW w:type="dxa" w:w="3360"/>
          </w:tcPr>
          <w:p>
            <w:r>
              <w:t>the name is already declared differently in this scope (row 23 shows the name)</w:t>
            </w:r>
          </w:p>
        </w:tc>
      </w:tr>
      <w:tr>
        <w:tc>
          <w:tcPr>
            <w:tcW w:type="dxa" w:w="3360"/>
          </w:tcPr>
          <w:p>
            <w:r>
              <w:t>22</w:t>
            </w:r>
          </w:p>
        </w:tc>
        <w:tc>
          <w:tcPr>
            <w:tcW w:type="dxa" w:w="3360"/>
          </w:tcPr>
          <w:p>
            <w:r/>
            <w:r>
              <w:rPr>
                <w:rStyle w:val="CodeInline"/>
              </w:rPr>
              <w:t>ALREADY DEFINED</w:t>
            </w:r>
            <w:r/>
          </w:p>
        </w:tc>
        <w:tc>
          <w:tcPr>
            <w:tcW w:type="dxa" w:w="3360"/>
          </w:tcPr>
          <w:p>
            <w:r>
              <w:t xml:space="preserve">a second body, initialiser or </w:t>
            </w:r>
            <w:r>
              <w:rPr>
                <w:rStyle w:val="CodeInline"/>
              </w:rPr>
              <w:t>struct</w:t>
            </w:r>
            <w:r>
              <w:t>/</w:t>
            </w:r>
            <w:r>
              <w:rPr>
                <w:rStyle w:val="CodeInline"/>
              </w:rPr>
              <w:t>enum</w:t>
            </w:r>
            <w:r>
              <w:t xml:space="preserve"> definition; also a macro defined twice, even with the same text (use </w:t>
            </w:r>
            <w:r>
              <w:rPr>
                <w:rStyle w:val="CodeInline"/>
              </w:rPr>
              <w:t>#undef</w:t>
            </w:r>
            <w:r>
              <w:t xml:space="preserve"> first)</w:t>
            </w:r>
          </w:p>
        </w:tc>
      </w:tr>
      <w:tr>
        <w:tc>
          <w:tcPr>
            <w:tcW w:type="dxa" w:w="3360"/>
          </w:tcPr>
          <w:p>
            <w:r>
              <w:t>23</w:t>
            </w:r>
          </w:p>
        </w:tc>
        <w:tc>
          <w:tcPr>
            <w:tcW w:type="dxa" w:w="3360"/>
          </w:tcPr>
          <w:p>
            <w:r/>
            <w:r>
              <w:rPr>
                <w:rStyle w:val="CodeInline"/>
              </w:rPr>
              <w:t>UNDECLARED IDENTIFIER</w:t>
            </w:r>
            <w:r/>
          </w:p>
        </w:tc>
        <w:tc>
          <w:tcPr>
            <w:tcW w:type="dxa" w:w="3360"/>
          </w:tcPr>
          <w:p>
            <w:r>
              <w:t>a name that was never declared (row 23 shows it)</w:t>
            </w:r>
          </w:p>
        </w:tc>
      </w:tr>
      <w:tr>
        <w:tc>
          <w:tcPr>
            <w:tcW w:type="dxa" w:w="3360"/>
          </w:tcPr>
          <w:p>
            <w:r>
              <w:t>24</w:t>
            </w:r>
          </w:p>
        </w:tc>
        <w:tc>
          <w:tcPr>
            <w:tcW w:type="dxa" w:w="3360"/>
          </w:tcPr>
          <w:p>
            <w:r/>
            <w:r>
              <w:rPr>
                <w:rStyle w:val="CodeInline"/>
              </w:rPr>
              <w:t>BAD TYPE SPECIFIERS</w:t>
            </w:r>
            <w:r/>
          </w:p>
        </w:tc>
        <w:tc>
          <w:tcPr>
            <w:tcW w:type="dxa" w:w="3360"/>
          </w:tcPr>
          <w:p>
            <w:r>
              <w:t xml:space="preserve">a combination that is not a type: </w:t>
            </w:r>
            <w:r>
              <w:rPr>
                <w:rStyle w:val="CodeInline"/>
              </w:rPr>
              <w:t>int char</w:t>
            </w:r>
            <w:r>
              <w:t xml:space="preserve">, </w:t>
            </w:r>
            <w:r>
              <w:rPr>
                <w:rStyle w:val="CodeInline"/>
              </w:rPr>
              <w:t>signed unsigned</w:t>
            </w:r>
            <w:r>
              <w:t xml:space="preserve">, </w:t>
            </w:r>
            <w:r>
              <w:rPr>
                <w:rStyle w:val="CodeInline"/>
              </w:rPr>
              <w:t>short short</w:t>
            </w:r>
            <w:r>
              <w:t xml:space="preserve">, </w:t>
            </w:r>
            <w:r>
              <w:rPr>
                <w:rStyle w:val="CodeInline"/>
              </w:rPr>
              <w:t>int T</w:t>
            </w:r>
            <w:r/>
          </w:p>
        </w:tc>
      </w:tr>
      <w:tr>
        <w:tc>
          <w:tcPr>
            <w:tcW w:type="dxa" w:w="3360"/>
          </w:tcPr>
          <w:p>
            <w:r>
              <w:t>25</w:t>
            </w:r>
          </w:p>
        </w:tc>
        <w:tc>
          <w:tcPr>
            <w:tcW w:type="dxa" w:w="3360"/>
          </w:tcPr>
          <w:p>
            <w:r/>
            <w:r>
              <w:rPr>
                <w:rStyle w:val="CodeInline"/>
              </w:rPr>
              <w:t>BAD DECLARATOR</w:t>
            </w:r>
            <w:r/>
          </w:p>
        </w:tc>
        <w:tc>
          <w:tcPr>
            <w:tcW w:type="dxa" w:w="3360"/>
          </w:tcPr>
          <w:p>
            <w:r>
              <w:t xml:space="preserve">an array of functions, a function returning an array or a function, a </w:t>
            </w:r>
            <w:r>
              <w:rPr>
                <w:rStyle w:val="CodeInline"/>
              </w:rPr>
              <w:t>void</w:t>
            </w:r>
            <w:r>
              <w:t xml:space="preserve"> parameter or member, a function definition where one cannot be</w:t>
            </w:r>
          </w:p>
        </w:tc>
      </w:tr>
      <w:tr>
        <w:tc>
          <w:tcPr>
            <w:tcW w:type="dxa" w:w="3360"/>
          </w:tcPr>
          <w:p>
            <w:r>
              <w:t>26</w:t>
            </w:r>
          </w:p>
        </w:tc>
        <w:tc>
          <w:tcPr>
            <w:tcW w:type="dxa" w:w="3360"/>
          </w:tcPr>
          <w:p>
            <w:r/>
            <w:r>
              <w:rPr>
                <w:rStyle w:val="CodeInline"/>
              </w:rPr>
              <w:t>BAD STORAGE CLASS</w:t>
            </w:r>
            <w:r/>
          </w:p>
        </w:tc>
        <w:tc>
          <w:tcPr>
            <w:tcW w:type="dxa" w:w="3360"/>
          </w:tcPr>
          <w:p>
            <w:r>
              <w:t xml:space="preserve">two storage classes, </w:t>
            </w:r>
            <w:r>
              <w:rPr>
                <w:rStyle w:val="CodeInline"/>
              </w:rPr>
              <w:t>auto</w:t>
            </w:r>
            <w:r>
              <w:t xml:space="preserve"> at file scope, </w:t>
            </w:r>
            <w:r>
              <w:rPr>
                <w:rStyle w:val="CodeInline"/>
              </w:rPr>
              <w:t>typedef</w:t>
            </w:r>
            <w:r>
              <w:t xml:space="preserve"> with an initialiser</w:t>
            </w:r>
          </w:p>
        </w:tc>
      </w:tr>
      <w:tr>
        <w:tc>
          <w:tcPr>
            <w:tcW w:type="dxa" w:w="3360"/>
          </w:tcPr>
          <w:p>
            <w:r>
              <w:t>27</w:t>
            </w:r>
          </w:p>
        </w:tc>
        <w:tc>
          <w:tcPr>
            <w:tcW w:type="dxa" w:w="3360"/>
          </w:tcPr>
          <w:p>
            <w:r/>
            <w:r>
              <w:rPr>
                <w:rStyle w:val="CodeInline"/>
              </w:rPr>
              <w:t>BAD PARAMETER</w:t>
            </w:r>
            <w:r/>
          </w:p>
        </w:tc>
        <w:tc>
          <w:tcPr>
            <w:tcW w:type="dxa" w:w="3360"/>
          </w:tcPr>
          <w:p>
            <w:r>
              <w:t>a parameter without a name in a function definition</w:t>
            </w:r>
          </w:p>
        </w:tc>
      </w:tr>
      <w:tr>
        <w:tc>
          <w:tcPr>
            <w:tcW w:type="dxa" w:w="3360"/>
          </w:tcPr>
          <w:p>
            <w:r>
              <w:t>28</w:t>
            </w:r>
          </w:p>
        </w:tc>
        <w:tc>
          <w:tcPr>
            <w:tcW w:type="dxa" w:w="3360"/>
          </w:tcPr>
          <w:p>
            <w:r/>
            <w:r>
              <w:rPr>
                <w:rStyle w:val="CodeInline"/>
              </w:rPr>
              <w:t>BAD INITIALISER</w:t>
            </w:r>
            <w:r/>
          </w:p>
        </w:tc>
        <w:tc>
          <w:tcPr>
            <w:tcW w:type="dxa" w:w="3360"/>
          </w:tcPr>
          <w:p>
            <w:r>
              <w:t>too many elements, a string too long for its array, braces missing for an aggregate</w:t>
            </w:r>
          </w:p>
        </w:tc>
      </w:tr>
      <w:tr>
        <w:tc>
          <w:tcPr>
            <w:tcW w:type="dxa" w:w="3360"/>
          </w:tcPr>
          <w:p>
            <w:r>
              <w:t>29</w:t>
            </w:r>
          </w:p>
        </w:tc>
        <w:tc>
          <w:tcPr>
            <w:tcW w:type="dxa" w:w="3360"/>
          </w:tcPr>
          <w:p>
            <w:r/>
            <w:r>
              <w:rPr>
                <w:rStyle w:val="CodeInline"/>
              </w:rPr>
              <w:t>BAD ARRAY SIZE</w:t>
            </w:r>
            <w:r/>
          </w:p>
        </w:tc>
        <w:tc>
          <w:tcPr>
            <w:tcW w:type="dxa" w:w="3360"/>
          </w:tcPr>
          <w:p>
            <w:r>
              <w:t>an array of zero or negative size</w:t>
            </w:r>
          </w:p>
        </w:tc>
      </w:tr>
      <w:tr>
        <w:tc>
          <w:tcPr>
            <w:tcW w:type="dxa" w:w="3360"/>
          </w:tcPr>
          <w:p>
            <w:r>
              <w:t>40</w:t>
            </w:r>
          </w:p>
        </w:tc>
        <w:tc>
          <w:tcPr>
            <w:tcW w:type="dxa" w:w="3360"/>
          </w:tcPr>
          <w:p>
            <w:r/>
            <w:r>
              <w:rPr>
                <w:rStyle w:val="CodeInline"/>
              </w:rPr>
              <w:t>TYPE MISMATCH</w:t>
            </w:r>
            <w:r/>
          </w:p>
        </w:tc>
        <w:tc>
          <w:tcPr>
            <w:tcW w:type="dxa" w:w="3360"/>
          </w:tcPr>
          <w:p>
            <w:r>
              <w:t xml:space="preserve">conflicting declarations; an incompatible initialiser or argument (an integer for a pointer, a pointer for an </w:t>
            </w:r>
            <w:r>
              <w:rPr>
                <w:rStyle w:val="CodeInline"/>
              </w:rPr>
              <w:t>int</w:t>
            </w:r>
            <w:r>
              <w:t xml:space="preserve"> parameter of a library function)</w:t>
            </w:r>
          </w:p>
        </w:tc>
      </w:tr>
      <w:tr>
        <w:tc>
          <w:tcPr>
            <w:tcW w:type="dxa" w:w="3360"/>
          </w:tcPr>
          <w:p>
            <w:r>
              <w:t>41</w:t>
            </w:r>
          </w:p>
        </w:tc>
        <w:tc>
          <w:tcPr>
            <w:tcW w:type="dxa" w:w="3360"/>
          </w:tcPr>
          <w:p>
            <w:r/>
            <w:r>
              <w:rPr>
                <w:rStyle w:val="CodeInline"/>
              </w:rPr>
              <w:t>INCOMPLETE TYPE</w:t>
            </w:r>
            <w:r/>
          </w:p>
        </w:tc>
        <w:tc>
          <w:tcPr>
            <w:tcW w:type="dxa" w:w="3360"/>
          </w:tcPr>
          <w:p>
            <w:r>
              <w:t xml:space="preserve">a </w:t>
            </w:r>
            <w:r>
              <w:rPr>
                <w:rStyle w:val="CodeInline"/>
              </w:rPr>
              <w:t>void</w:t>
            </w:r>
            <w:r>
              <w:t xml:space="preserve"> object, a </w:t>
            </w:r>
            <w:r>
              <w:rPr>
                <w:rStyle w:val="CodeInline"/>
              </w:rPr>
              <w:t>struct</w:t>
            </w:r>
            <w:r>
              <w:t xml:space="preserve"> that is not defined, </w:t>
            </w:r>
            <w:r>
              <w:rPr>
                <w:rStyle w:val="CodeInline"/>
              </w:rPr>
              <w:t>[]</w:t>
            </w:r>
            <w:r>
              <w:t xml:space="preserve"> without a size</w:t>
            </w:r>
          </w:p>
        </w:tc>
      </w:tr>
      <w:tr>
        <w:tc>
          <w:tcPr>
            <w:tcW w:type="dxa" w:w="3360"/>
          </w:tcPr>
          <w:p>
            <w:r>
              <w:t>42</w:t>
            </w:r>
          </w:p>
        </w:tc>
        <w:tc>
          <w:tcPr>
            <w:tcW w:type="dxa" w:w="3360"/>
          </w:tcPr>
          <w:p>
            <w:r/>
            <w:r>
              <w:rPr>
                <w:rStyle w:val="CodeInline"/>
              </w:rPr>
              <w:t>TYPE TOO LARGE</w:t>
            </w:r>
            <w:r/>
          </w:p>
        </w:tc>
        <w:tc>
          <w:tcPr>
            <w:tcW w:type="dxa" w:w="3360"/>
          </w:tcPr>
          <w:p>
            <w:r>
              <w:t>an object of more than 65535 bytes</w:t>
            </w:r>
          </w:p>
        </w:tc>
      </w:tr>
      <w:tr>
        <w:tc>
          <w:tcPr>
            <w:tcW w:type="dxa" w:w="3360"/>
          </w:tcPr>
          <w:p>
            <w:r>
              <w:t>50</w:t>
            </w:r>
          </w:p>
        </w:tc>
        <w:tc>
          <w:tcPr>
            <w:tcW w:type="dxa" w:w="3360"/>
          </w:tcPr>
          <w:p>
            <w:r/>
            <w:r>
              <w:rPr>
                <w:rStyle w:val="CodeInline"/>
              </w:rPr>
              <w:t>CONSTANT REQUIRED</w:t>
            </w:r>
            <w:r/>
          </w:p>
        </w:tc>
        <w:tc>
          <w:tcPr>
            <w:tcW w:type="dxa" w:w="3360"/>
          </w:tcPr>
          <w:p>
            <w:r>
              <w:t xml:space="preserve">a constant expression is needed here (a </w:t>
            </w:r>
            <w:r>
              <w:rPr>
                <w:rStyle w:val="CodeInline"/>
              </w:rPr>
              <w:t>case</w:t>
            </w:r>
            <w:r>
              <w:t>, an array size, an initialiser of a global)</w:t>
            </w:r>
          </w:p>
        </w:tc>
      </w:tr>
      <w:tr>
        <w:tc>
          <w:tcPr>
            <w:tcW w:type="dxa" w:w="3360"/>
          </w:tcPr>
          <w:p>
            <w:r>
              <w:t>51</w:t>
            </w:r>
          </w:p>
        </w:tc>
        <w:tc>
          <w:tcPr>
            <w:tcW w:type="dxa" w:w="3360"/>
          </w:tcPr>
          <w:p>
            <w:r/>
            <w:r>
              <w:rPr>
                <w:rStyle w:val="CodeInline"/>
              </w:rPr>
              <w:t>BAD OPERAND TYPE</w:t>
            </w:r>
            <w:r/>
          </w:p>
        </w:tc>
        <w:tc>
          <w:tcPr>
            <w:tcW w:type="dxa" w:w="3360"/>
          </w:tcPr>
          <w:p>
            <w:r>
              <w:t xml:space="preserve">an operator on a type it does not take: </w:t>
            </w:r>
            <w:r>
              <w:rPr>
                <w:rStyle w:val="CodeInline"/>
              </w:rPr>
              <w:t>*</w:t>
            </w:r>
            <w:r>
              <w:t xml:space="preserve"> of an </w:t>
            </w:r>
            <w:r>
              <w:rPr>
                <w:rStyle w:val="CodeInline"/>
              </w:rPr>
              <w:t>int</w:t>
            </w:r>
            <w:r>
              <w:t xml:space="preserve">, </w:t>
            </w:r>
            <w:r>
              <w:rPr>
                <w:rStyle w:val="CodeInline"/>
              </w:rPr>
              <w:t>.</w:t>
            </w:r>
            <w:r>
              <w:t xml:space="preserve"> of a non-struct, two pointers added</w:t>
            </w:r>
          </w:p>
        </w:tc>
      </w:tr>
      <w:tr>
        <w:tc>
          <w:tcPr>
            <w:tcW w:type="dxa" w:w="3360"/>
          </w:tcPr>
          <w:p>
            <w:r>
              <w:t>52</w:t>
            </w:r>
          </w:p>
        </w:tc>
        <w:tc>
          <w:tcPr>
            <w:tcW w:type="dxa" w:w="3360"/>
          </w:tcPr>
          <w:p>
            <w:r/>
            <w:r>
              <w:rPr>
                <w:rStyle w:val="CodeInline"/>
              </w:rPr>
              <w:t>NO SUCH MEMBER</w:t>
            </w:r>
            <w:r/>
          </w:p>
        </w:tc>
        <w:tc>
          <w:tcPr>
            <w:tcW w:type="dxa" w:w="3360"/>
          </w:tcPr>
          <w:p>
            <w:r>
              <w:t xml:space="preserve">the </w:t>
            </w:r>
            <w:r>
              <w:rPr>
                <w:rStyle w:val="CodeInline"/>
              </w:rPr>
              <w:t>struct</w:t>
            </w:r>
            <w:r>
              <w:t xml:space="preserve"> has no member of that name (row 23 shows it)</w:t>
            </w:r>
          </w:p>
        </w:tc>
      </w:tr>
      <w:tr>
        <w:tc>
          <w:tcPr>
            <w:tcW w:type="dxa" w:w="3360"/>
          </w:tcPr>
          <w:p>
            <w:r>
              <w:t>53</w:t>
            </w:r>
          </w:p>
        </w:tc>
        <w:tc>
          <w:tcPr>
            <w:tcW w:type="dxa" w:w="3360"/>
          </w:tcPr>
          <w:p>
            <w:r/>
            <w:r>
              <w:rPr>
                <w:rStyle w:val="CodeInline"/>
              </w:rPr>
              <w:t>NOT AN LVALUE</w:t>
            </w:r>
            <w:r/>
          </w:p>
        </w:tc>
        <w:tc>
          <w:tcPr>
            <w:tcW w:type="dxa" w:w="3360"/>
          </w:tcPr>
          <w:p>
            <w:r/>
            <w:r>
              <w:rPr>
                <w:rStyle w:val="CodeInline"/>
              </w:rPr>
              <w:t>&amp;</w:t>
            </w:r>
            <w:r>
              <w:t xml:space="preserve"> of a value, or an assignment to something that is not a variable</w:t>
            </w:r>
          </w:p>
        </w:tc>
      </w:tr>
      <w:tr>
        <w:tc>
          <w:tcPr>
            <w:tcW w:type="dxa" w:w="3360"/>
          </w:tcPr>
          <w:p>
            <w:r>
              <w:t>54</w:t>
            </w:r>
          </w:p>
        </w:tc>
        <w:tc>
          <w:tcPr>
            <w:tcW w:type="dxa" w:w="3360"/>
          </w:tcPr>
          <w:p>
            <w:r/>
            <w:r>
              <w:rPr>
                <w:rStyle w:val="CodeInline"/>
              </w:rPr>
              <w:t>ASSIGNMENT TO CONST</w:t>
            </w:r>
            <w:r/>
          </w:p>
        </w:tc>
        <w:tc>
          <w:tcPr>
            <w:tcW w:type="dxa" w:w="3360"/>
          </w:tcPr>
          <w:p>
            <w:r>
              <w:t xml:space="preserve">a </w:t>
            </w:r>
            <w:r>
              <w:rPr>
                <w:rStyle w:val="CodeInline"/>
              </w:rPr>
              <w:t>const</w:t>
            </w:r>
            <w:r>
              <w:t xml:space="preserve"> object assigned or incremented</w:t>
            </w:r>
          </w:p>
        </w:tc>
      </w:tr>
      <w:tr>
        <w:tc>
          <w:tcPr>
            <w:tcW w:type="dxa" w:w="3360"/>
          </w:tcPr>
          <w:p>
            <w:r>
              <w:t>55</w:t>
            </w:r>
          </w:p>
        </w:tc>
        <w:tc>
          <w:tcPr>
            <w:tcW w:type="dxa" w:w="3360"/>
          </w:tcPr>
          <w:p>
            <w:r/>
            <w:r>
              <w:rPr>
                <w:rStyle w:val="CodeInline"/>
              </w:rPr>
              <w:t>WRONG ARGUMENT COUNT</w:t>
            </w:r>
            <w:r/>
          </w:p>
        </w:tc>
        <w:tc>
          <w:tcPr>
            <w:tcW w:type="dxa" w:w="3360"/>
          </w:tcPr>
          <w:p>
            <w:r>
              <w:t>a call of a function with a prototype (a library function included) with too few or too many arguments</w:t>
            </w:r>
          </w:p>
        </w:tc>
      </w:tr>
      <w:tr>
        <w:tc>
          <w:tcPr>
            <w:tcW w:type="dxa" w:w="3360"/>
          </w:tcPr>
          <w:p>
            <w:r>
              <w:t>70</w:t>
            </w:r>
          </w:p>
        </w:tc>
        <w:tc>
          <w:tcPr>
            <w:tcW w:type="dxa" w:w="3360"/>
          </w:tcPr>
          <w:p>
            <w:r/>
            <w:r>
              <w:rPr>
                <w:rStyle w:val="CodeInline"/>
              </w:rPr>
              <w:t>UNDEFINED FUNCTION</w:t>
            </w:r>
            <w:r/>
          </w:p>
        </w:tc>
        <w:tc>
          <w:tcPr>
            <w:tcW w:type="dxa" w:w="3360"/>
          </w:tcPr>
          <w:p>
            <w:r>
              <w:t>a function called or used but never defined; the line is that of its first use, and row 23 shows the name. A library function without its library gives this</w:t>
            </w:r>
          </w:p>
        </w:tc>
      </w:tr>
      <w:tr>
        <w:tc>
          <w:tcPr>
            <w:tcW w:type="dxa" w:w="3360"/>
          </w:tcPr>
          <w:p>
            <w:r>
              <w:t>71</w:t>
            </w:r>
          </w:p>
        </w:tc>
        <w:tc>
          <w:tcPr>
            <w:tcW w:type="dxa" w:w="3360"/>
          </w:tcPr>
          <w:p>
            <w:r/>
            <w:r>
              <w:rPr>
                <w:rStyle w:val="CodeInline"/>
              </w:rPr>
              <w:t>NO MAIN FUNCTION</w:t>
            </w:r>
            <w:r/>
          </w:p>
        </w:tc>
        <w:tc>
          <w:tcPr>
            <w:tcW w:type="dxa" w:w="3360"/>
          </w:tcPr>
          <w:p>
            <w:r/>
            <w:r>
              <w:rPr>
                <w:rStyle w:val="CodeInline"/>
              </w:rPr>
              <w:t>RUN</w:t>
            </w:r>
            <w:r>
              <w:t xml:space="preserve"> with no </w:t>
            </w:r>
            <w:r>
              <w:rPr>
                <w:rStyle w:val="CodeInline"/>
              </w:rPr>
              <w:t>main</w:t>
            </w:r>
            <w:r>
              <w:t>; reported at the last line</w:t>
            </w:r>
          </w:p>
        </w:tc>
      </w:tr>
      <w:tr>
        <w:tc>
          <w:tcPr>
            <w:tcW w:type="dxa" w:w="3360"/>
          </w:tcPr>
          <w:p>
            <w:r>
              <w:t>72</w:t>
            </w:r>
          </w:p>
        </w:tc>
        <w:tc>
          <w:tcPr>
            <w:tcW w:type="dxa" w:w="3360"/>
          </w:tcPr>
          <w:p>
            <w:r/>
            <w:r>
              <w:rPr>
                <w:rStyle w:val="CodeInline"/>
              </w:rPr>
              <w:t>MISPLACED BREAK</w:t>
            </w:r>
            <w:r/>
          </w:p>
        </w:tc>
        <w:tc>
          <w:tcPr>
            <w:tcW w:type="dxa" w:w="3360"/>
          </w:tcPr>
          <w:p>
            <w:r/>
            <w:r>
              <w:rPr>
                <w:rStyle w:val="CodeInline"/>
              </w:rPr>
              <w:t>break</w:t>
            </w:r>
            <w:r>
              <w:t xml:space="preserve"> outside a loop or </w:t>
            </w:r>
            <w:r>
              <w:rPr>
                <w:rStyle w:val="CodeInline"/>
              </w:rPr>
              <w:t>switch</w:t>
            </w:r>
            <w:r/>
          </w:p>
        </w:tc>
      </w:tr>
      <w:tr>
        <w:tc>
          <w:tcPr>
            <w:tcW w:type="dxa" w:w="3360"/>
          </w:tcPr>
          <w:p>
            <w:r>
              <w:t>73</w:t>
            </w:r>
          </w:p>
        </w:tc>
        <w:tc>
          <w:tcPr>
            <w:tcW w:type="dxa" w:w="3360"/>
          </w:tcPr>
          <w:p>
            <w:r/>
            <w:r>
              <w:rPr>
                <w:rStyle w:val="CodeInline"/>
              </w:rPr>
              <w:t>MISPLACED CONTINUE</w:t>
            </w:r>
            <w:r/>
          </w:p>
        </w:tc>
        <w:tc>
          <w:tcPr>
            <w:tcW w:type="dxa" w:w="3360"/>
          </w:tcPr>
          <w:p>
            <w:r/>
            <w:r>
              <w:rPr>
                <w:rStyle w:val="CodeInline"/>
              </w:rPr>
              <w:t>continue</w:t>
            </w:r>
            <w:r>
              <w:t xml:space="preserve"> outside a loop</w:t>
            </w:r>
          </w:p>
        </w:tc>
      </w:tr>
      <w:tr>
        <w:tc>
          <w:tcPr>
            <w:tcW w:type="dxa" w:w="3360"/>
          </w:tcPr>
          <w:p>
            <w:r>
              <w:t>74</w:t>
            </w:r>
          </w:p>
        </w:tc>
        <w:tc>
          <w:tcPr>
            <w:tcW w:type="dxa" w:w="3360"/>
          </w:tcPr>
          <w:p>
            <w:r/>
            <w:r>
              <w:rPr>
                <w:rStyle w:val="CodeInline"/>
              </w:rPr>
              <w:t>MISPLACED CASE</w:t>
            </w:r>
            <w:r/>
          </w:p>
        </w:tc>
        <w:tc>
          <w:tcPr>
            <w:tcW w:type="dxa" w:w="3360"/>
          </w:tcPr>
          <w:p>
            <w:r/>
            <w:r>
              <w:rPr>
                <w:rStyle w:val="CodeInline"/>
              </w:rPr>
              <w:t>case</w:t>
            </w:r>
            <w:r>
              <w:t xml:space="preserve"> or </w:t>
            </w:r>
            <w:r>
              <w:rPr>
                <w:rStyle w:val="CodeInline"/>
              </w:rPr>
              <w:t>default</w:t>
            </w:r>
            <w:r>
              <w:t xml:space="preserve"> outside a </w:t>
            </w:r>
            <w:r>
              <w:rPr>
                <w:rStyle w:val="CodeInline"/>
              </w:rPr>
              <w:t>switch</w:t>
            </w:r>
            <w:r/>
          </w:p>
        </w:tc>
      </w:tr>
      <w:tr>
        <w:tc>
          <w:tcPr>
            <w:tcW w:type="dxa" w:w="3360"/>
          </w:tcPr>
          <w:p>
            <w:r>
              <w:t>75</w:t>
            </w:r>
          </w:p>
        </w:tc>
        <w:tc>
          <w:tcPr>
            <w:tcW w:type="dxa" w:w="3360"/>
          </w:tcPr>
          <w:p>
            <w:r/>
            <w:r>
              <w:rPr>
                <w:rStyle w:val="CodeInline"/>
              </w:rPr>
              <w:t>DUPLICATE CASE</w:t>
            </w:r>
            <w:r/>
          </w:p>
        </w:tc>
        <w:tc>
          <w:tcPr>
            <w:tcW w:type="dxa" w:w="3360"/>
          </w:tcPr>
          <w:p>
            <w:r>
              <w:t xml:space="preserve">a </w:t>
            </w:r>
            <w:r>
              <w:rPr>
                <w:rStyle w:val="CodeInline"/>
              </w:rPr>
              <w:t>case</w:t>
            </w:r>
            <w:r>
              <w:t xml:space="preserve"> value twice (also </w:t>
            </w:r>
            <w:r>
              <w:rPr>
                <w:rStyle w:val="CodeInline"/>
              </w:rPr>
              <w:t>case A: case 'A':</w:t>
            </w:r>
            <w:r>
              <w:t xml:space="preserve"> when both are 65), or a second </w:t>
            </w:r>
            <w:r>
              <w:rPr>
                <w:rStyle w:val="CodeInline"/>
              </w:rPr>
              <w:t>default</w:t>
            </w:r>
            <w:r/>
          </w:p>
        </w:tc>
      </w:tr>
      <w:tr>
        <w:tc>
          <w:tcPr>
            <w:tcW w:type="dxa" w:w="3360"/>
          </w:tcPr>
          <w:p>
            <w:r>
              <w:t>76</w:t>
            </w:r>
          </w:p>
        </w:tc>
        <w:tc>
          <w:tcPr>
            <w:tcW w:type="dxa" w:w="3360"/>
          </w:tcPr>
          <w:p>
            <w:r/>
            <w:r>
              <w:rPr>
                <w:rStyle w:val="CodeInline"/>
              </w:rPr>
              <w:t>UNDEFINED LABEL</w:t>
            </w:r>
            <w:r/>
          </w:p>
        </w:tc>
        <w:tc>
          <w:tcPr>
            <w:tcW w:type="dxa" w:w="3360"/>
          </w:tcPr>
          <w:p>
            <w:r>
              <w:t xml:space="preserve">a </w:t>
            </w:r>
            <w:r>
              <w:rPr>
                <w:rStyle w:val="CodeInline"/>
              </w:rPr>
              <w:t>goto</w:t>
            </w:r>
            <w:r>
              <w:t xml:space="preserve"> to a label that the function does not define; the line of the first such </w:t>
            </w:r>
            <w:r>
              <w:rPr>
                <w:rStyle w:val="CodeInline"/>
              </w:rPr>
              <w:t>goto</w:t>
            </w:r>
            <w:r>
              <w:t>; row 23 shows the name</w:t>
            </w:r>
          </w:p>
        </w:tc>
      </w:tr>
      <w:tr>
        <w:tc>
          <w:tcPr>
            <w:tcW w:type="dxa" w:w="3360"/>
          </w:tcPr>
          <w:p>
            <w:r>
              <w:t>90</w:t>
            </w:r>
          </w:p>
        </w:tc>
        <w:tc>
          <w:tcPr>
            <w:tcW w:type="dxa" w:w="3360"/>
          </w:tcPr>
          <w:p>
            <w:r/>
            <w:r>
              <w:rPr>
                <w:rStyle w:val="CodeInline"/>
              </w:rPr>
              <w:t>NESTING TOO DEEP</w:t>
            </w:r>
            <w:r/>
          </w:p>
        </w:tc>
        <w:tc>
          <w:tcPr>
            <w:tcW w:type="dxa" w:w="3360"/>
          </w:tcPr>
          <w:p>
            <w:r>
              <w:t xml:space="preserve">the compiler's stack guard: more than 15 </w:t>
            </w:r>
            <w:r>
              <w:rPr>
                <w:rStyle w:val="CodeInline"/>
              </w:rPr>
              <w:t>*</w:t>
            </w:r>
            <w:r>
              <w:t xml:space="preserve"> in a declarator; macros nested more than 8 deep or one expansion of more than 255 tokens; too many nested brackets, blocks or calls; more than 32 argument words pending</w:t>
            </w:r>
          </w:p>
        </w:tc>
      </w:tr>
      <w:tr>
        <w:tc>
          <w:tcPr>
            <w:tcW w:type="dxa" w:w="3360"/>
          </w:tcPr>
          <w:p>
            <w:r>
              <w:t>91</w:t>
            </w:r>
          </w:p>
        </w:tc>
        <w:tc>
          <w:tcPr>
            <w:tcW w:type="dxa" w:w="3360"/>
          </w:tcPr>
          <w:p>
            <w:r/>
            <w:r>
              <w:rPr>
                <w:rStyle w:val="CodeInline"/>
              </w:rPr>
              <w:t>FRAME TOO LARGE</w:t>
            </w:r>
            <w:r/>
          </w:p>
        </w:tc>
        <w:tc>
          <w:tcPr>
            <w:tcW w:type="dxa" w:w="3360"/>
          </w:tcPr>
          <w:p>
            <w:r>
              <w:t xml:space="preserve">more than 255 bytes of local variables in a function (use </w:t>
            </w:r>
            <w:r>
              <w:rPr>
                <w:rStyle w:val="CodeInline"/>
              </w:rPr>
              <w:t>static</w:t>
            </w:r>
            <w:r>
              <w:t xml:space="preserve"> or the heap)</w:t>
            </w:r>
          </w:p>
        </w:tc>
      </w:tr>
      <w:tr>
        <w:tc>
          <w:tcPr>
            <w:tcW w:type="dxa" w:w="3360"/>
          </w:tcPr>
          <w:p>
            <w:r>
              <w:t>92</w:t>
            </w:r>
          </w:p>
        </w:tc>
        <w:tc>
          <w:tcPr>
            <w:tcW w:type="dxa" w:w="3360"/>
          </w:tcPr>
          <w:p>
            <w:r/>
            <w:r>
              <w:rPr>
                <w:rStyle w:val="CodeInline"/>
              </w:rPr>
              <w:t>TOO MANY PARAMETERS</w:t>
            </w:r>
            <w:r/>
          </w:p>
        </w:tc>
        <w:tc>
          <w:tcPr>
            <w:tcW w:type="dxa" w:w="3360"/>
          </w:tcPr>
          <w:p>
            <w:r>
              <w:t>more than 16 parameters</w:t>
            </w:r>
          </w:p>
        </w:tc>
      </w:tr>
      <w:tr>
        <w:tc>
          <w:tcPr>
            <w:tcW w:type="dxa" w:w="3360"/>
          </w:tcPr>
          <w:p>
            <w:r>
              <w:t>100</w:t>
            </w:r>
          </w:p>
        </w:tc>
        <w:tc>
          <w:tcPr>
            <w:tcW w:type="dxa" w:w="3360"/>
          </w:tcPr>
          <w:p>
            <w:r/>
            <w:r>
              <w:rPr>
                <w:rStyle w:val="CodeInline"/>
              </w:rPr>
              <w:t>OUT OF MEMORY</w:t>
            </w:r>
            <w:r/>
          </w:p>
        </w:tc>
        <w:tc>
          <w:tcPr>
            <w:tcW w:type="dxa" w:w="3360"/>
          </w:tcPr>
          <w:p>
            <w:r>
              <w:t>the source and the compiler's tables no longer fit together: shorten the program</w:t>
            </w:r>
          </w:p>
        </w:tc>
      </w:tr>
      <w:tr>
        <w:tc>
          <w:tcPr>
            <w:tcW w:type="dxa" w:w="3360"/>
          </w:tcPr>
          <w:p>
            <w:r>
              <w:t>101</w:t>
            </w:r>
          </w:p>
        </w:tc>
        <w:tc>
          <w:tcPr>
            <w:tcW w:type="dxa" w:w="3360"/>
          </w:tcPr>
          <w:p>
            <w:r/>
            <w:r>
              <w:rPr>
                <w:rStyle w:val="CodeInline"/>
              </w:rPr>
              <w:t>PROGRAM TOO BIG</w:t>
            </w:r>
            <w:r/>
          </w:p>
        </w:tc>
        <w:tc>
          <w:tcPr>
            <w:tcW w:type="dxa" w:w="3360"/>
          </w:tcPr>
          <w:p>
            <w:r>
              <w:t>the compiled code and data do not fit the four image regions</w:t>
            </w:r>
          </w:p>
        </w:tc>
      </w:tr>
    </w:tbl>
    <w:p/>
    <w:p>
      <w:r>
        <w:t xml:space="preserve">Codes that are not in the table (2 to 9, 18, 19, 30 to 39, 43 to 49, 56 to 69, 77 to 89, 93 to 99 and 102 upward) are not used. Some programs that each cause an error, with the line the report gives (the line numbers count the </w:t>
      </w:r>
      <w:r>
        <w:rPr>
          <w:rStyle w:val="CodeInline"/>
        </w:rPr>
        <w:t>// expect:</w:t>
      </w:r>
      <w:r>
        <w:t xml:space="preserve"> comment as line 1):</w:t>
      </w:r>
    </w:p>
    <w:p>
      <w:pPr>
        <w:pStyle w:val="CodeBlock"/>
        <w:shd w:fill="F2F4F7"/>
      </w:pPr>
      <w:r>
        <w:t>// expect: error E_UNDECL 5</w:t>
        <w:br/>
        <w:t>int main(void)</w:t>
        <w:br/>
        <w:t>{</w:t>
        <w:br/>
        <w:t xml:space="preserve">    int count = 0;</w:t>
        <w:br/>
        <w:t xml:space="preserve">    return cont;</w:t>
        <w:br/>
        <w:t>}</w:t>
      </w:r>
    </w:p>
    <w:p>
      <w:pPr>
        <w:pStyle w:val="CodeBlock"/>
        <w:shd w:fill="F2F4F7"/>
      </w:pPr>
      <w:r>
        <w:t>// expect: error E_SYNTAX 5</w:t>
        <w:br/>
        <w:t>int x;</w:t>
        <w:br/>
        <w:t>int main(void)</w:t>
        <w:br/>
        <w:t>{</w:t>
        <w:br/>
        <w:t xml:space="preserve">    x = 1</w:t>
        <w:br/>
        <w:t xml:space="preserve">    return x;</w:t>
        <w:br/>
        <w:t>}</w:t>
      </w:r>
    </w:p>
    <w:p>
      <w:r>
        <w:t xml:space="preserve">(Error 20, a missing </w:t>
      </w:r>
      <w:r>
        <w:rPr>
          <w:rStyle w:val="CodeInline"/>
        </w:rPr>
        <w:t>;</w:t>
      </w:r>
      <w:r>
        <w:t>, is reported at the line of the statement that lacks it, here line 5, and the cursor goes to the end of that line.)</w:t>
      </w:r>
    </w:p>
    <w:p>
      <w:pPr>
        <w:pStyle w:val="CodeBlock"/>
        <w:shd w:fill="F2F4F7"/>
      </w:pPr>
      <w:r>
        <w:t>// expect: error E_CONST 5</w:t>
        <w:br/>
        <w:t>const int c = 1;</w:t>
        <w:br/>
        <w:t>int main(void)</w:t>
        <w:br/>
        <w:t>{</w:t>
        <w:br/>
        <w:t xml:space="preserve">    c = 2;</w:t>
        <w:br/>
        <w:t xml:space="preserve">    return 0;</w:t>
        <w:br/>
        <w:t>}</w:t>
      </w:r>
    </w:p>
    <w:p>
      <w:pPr>
        <w:pStyle w:val="CodeBlock"/>
        <w:shd w:fill="F2F4F7"/>
      </w:pPr>
      <w:r>
        <w:t>// expect: error E_ARGS 5</w:t>
        <w:br/>
        <w:t>int f(int a, int b) { return a + b; }</w:t>
        <w:br/>
        <w:t>int main(void)</w:t>
        <w:br/>
        <w:t>{</w:t>
        <w:br/>
        <w:t xml:space="preserve">    return f(1);</w:t>
        <w:br/>
        <w:t>}</w:t>
      </w:r>
    </w:p>
    <w:p>
      <w:pPr>
        <w:pStyle w:val="CodeBlock"/>
        <w:shd w:fill="F2F4F7"/>
      </w:pPr>
      <w:r>
        <w:t>// expect: error E_BREAK 5</w:t>
        <w:br/>
        <w:t>int main(void)</w:t>
        <w:br/>
        <w:t>{</w:t>
        <w:br/>
        <w:t xml:space="preserve">    int x;</w:t>
        <w:br/>
        <w:t xml:space="preserve">    break;</w:t>
        <w:br/>
        <w:t xml:space="preserve">    return 0;</w:t>
        <w:br/>
        <w:t>}</w:t>
      </w:r>
    </w:p>
    <w:p>
      <w:pPr>
        <w:pStyle w:val="CodeBlock"/>
        <w:shd w:fill="F2F4F7"/>
      </w:pPr>
      <w:r>
        <w:t>// expect: error E_UNDEFLABEL 3</w:t>
        <w:br/>
        <w:t>int f(void) { lab: return 1; }</w:t>
        <w:br/>
        <w:t>int main(void) { goto lab; return 0; }</w:t>
      </w:r>
    </w:p>
    <w:p>
      <w:pPr>
        <w:pStyle w:val="CodeBlock"/>
        <w:shd w:fill="F2F4F7"/>
      </w:pPr>
      <w:r>
        <w:t>// expect: error E_RANGE 2</w:t>
        <w:br/>
        <w:t>int big = 65536;</w:t>
      </w:r>
    </w:p>
    <w:p>
      <w:pPr>
        <w:pStyle w:val="CodeBlock"/>
        <w:shd w:fill="F2F4F7"/>
      </w:pPr>
      <w:r>
        <w:t>int f(void) { return 1; }</w:t>
        <w:br/>
        <w:t>int x;</w:t>
      </w:r>
    </w:p>
    <w:p>
      <w:r/>
      <w:r>
        <w:rPr>
          <w:rStyle w:val="CodeInline"/>
        </w:rPr>
        <w:t>NO MAIN FUNCTION</w:t>
      </w:r>
      <w:r>
        <w:t xml:space="preserve"> is reported at the program's last line: here </w:t>
      </w:r>
      <w:r>
        <w:rPr>
          <w:rStyle w:val="CodeInline"/>
        </w:rPr>
        <w:t>LINE 2</w:t>
      </w:r>
      <w:r>
        <w:t>. (This one example is not an automated test: the test harness adds a line to the end of every example, which moves the last line.)</w:t>
      </w:r>
    </w:p>
    <w:p>
      <w:bookmarkStart w:id="217" w:name="md_appendix_c_runtime_errors"/>
      <w:pPr>
        <w:pStyle w:val="Heading2"/>
        <w:pageBreakBefore/>
      </w:pPr>
      <w:r>
        <w:t>Appendix C: Runtime errors</w:t>
      </w:r>
      <w:bookmarkEnd w:id="217"/>
    </w:p>
    <w:p>
      <w:r>
        <w:t xml:space="preserve">The program stopped. The report is </w:t>
      </w:r>
      <w:r>
        <w:rPr>
          <w:rStyle w:val="CodeInline"/>
        </w:rPr>
        <w:t>RUNTIME ERROR n: MESSAGE</w:t>
      </w:r>
      <w:r>
        <w:t xml:space="preserve"> and </w:t>
      </w:r>
      <w:r>
        <w:rPr>
          <w:rStyle w:val="CodeInline"/>
        </w:rPr>
        <w:t>LINE m</w:t>
      </w:r>
      <w:r>
        <w:t xml:space="preserve">; </w:t>
      </w:r>
      <w:r>
        <w:rPr>
          <w:i/>
        </w:rPr>
        <w:t>m</w:t>
      </w:r>
      <w:r>
        <w:t xml:space="preserve"> is the line where the </w:t>
      </w:r>
      <w:r>
        <w:rPr>
          <w:b/>
        </w:rPr>
        <w:t>function that failed starts</w:t>
      </w:r>
      <w:r>
        <w:t xml:space="preserve"> (its definition's first line). For an error raised by a library function (built-in or loaded) it is the function that </w:t>
      </w:r>
      <w:r>
        <w:rPr>
          <w:b/>
        </w:rPr>
        <w:t>called</w:t>
      </w:r>
      <w:r>
        <w:t xml:space="preserve"> the library. A key returns to the editor with the cursor there. Where the part of a function that continues in the memory at </w:t>
      </w:r>
      <w:r>
        <w:rPr>
          <w:rStyle w:val="CodeInline"/>
        </w:rPr>
        <w:t>$6000</w:t>
      </w:r>
      <w:r>
        <w:t xml:space="preserve"> fails, the line is unknown and </w:t>
      </w:r>
      <w:r>
        <w:rPr>
          <w:rStyle w:val="CodeInline"/>
        </w:rPr>
        <w:t>LINE</w:t>
      </w:r>
      <w:r>
        <w:t xml:space="preserve"> is left out.</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t>Code</w:t>
            </w:r>
          </w:p>
        </w:tc>
        <w:tc>
          <w:tcPr>
            <w:tcW w:type="dxa" w:w="3360"/>
            <w:shd w:fill="1F4E79"/>
          </w:tcPr>
          <w:p>
            <w:r>
              <w:rPr>
                <w:b/>
                <w:color w:val="FFFFFF"/>
              </w:rPr>
              <w:t>Message</w:t>
            </w:r>
          </w:p>
        </w:tc>
        <w:tc>
          <w:tcPr>
            <w:tcW w:type="dxa" w:w="3360"/>
            <w:shd w:fill="1F4E79"/>
          </w:tcPr>
          <w:p>
            <w:r>
              <w:rPr>
                <w:b/>
                <w:color w:val="FFFFFF"/>
              </w:rPr>
              <w:t>Cause</w:t>
            </w:r>
          </w:p>
        </w:tc>
      </w:tr>
      <w:tr>
        <w:tc>
          <w:tcPr>
            <w:tcW w:type="dxa" w:w="3360"/>
          </w:tcPr>
          <w:p>
            <w:r>
              <w:t>1</w:t>
            </w:r>
          </w:p>
        </w:tc>
        <w:tc>
          <w:tcPr>
            <w:tcW w:type="dxa" w:w="3360"/>
          </w:tcPr>
          <w:p>
            <w:r/>
            <w:r>
              <w:rPr>
                <w:rStyle w:val="CodeInline"/>
              </w:rPr>
              <w:t>STACK OVERFLOW</w:t>
            </w:r>
            <w:r/>
          </w:p>
        </w:tc>
        <w:tc>
          <w:tcPr>
            <w:tcW w:type="dxa" w:w="3360"/>
          </w:tcPr>
          <w:p>
            <w:r>
              <w:t xml:space="preserve">recursion too deep, or too many large locals: a function was entered with its frame below </w:t>
            </w:r>
            <w:r>
              <w:rPr>
                <w:rStyle w:val="CodeInline"/>
              </w:rPr>
              <w:t>$F900</w:t>
            </w:r>
            <w:r>
              <w:t>. Reported at the function being entered</w:t>
            </w:r>
          </w:p>
        </w:tc>
      </w:tr>
      <w:tr>
        <w:tc>
          <w:tcPr>
            <w:tcW w:type="dxa" w:w="3360"/>
          </w:tcPr>
          <w:p>
            <w:r>
              <w:t>2</w:t>
            </w:r>
          </w:p>
        </w:tc>
        <w:tc>
          <w:tcPr>
            <w:tcW w:type="dxa" w:w="3360"/>
          </w:tcPr>
          <w:p>
            <w:r/>
            <w:r>
              <w:rPr>
                <w:rStyle w:val="CodeInline"/>
              </w:rPr>
              <w:t>OUT OF HEAP</w:t>
            </w:r>
            <w:r/>
          </w:p>
        </w:tc>
        <w:tc>
          <w:tcPr>
            <w:tcW w:type="dxa" w:w="3360"/>
          </w:tcPr>
          <w:p>
            <w:r>
              <w:t xml:space="preserve">not raised by any library function of this release: </w:t>
            </w:r>
            <w:r>
              <w:rPr>
                <w:rStyle w:val="CodeInline"/>
              </w:rPr>
              <w:t>malloc</w:t>
            </w:r>
            <w:r>
              <w:t xml:space="preserve"> returns NULL instead</w:t>
            </w:r>
          </w:p>
        </w:tc>
      </w:tr>
      <w:tr>
        <w:tc>
          <w:tcPr>
            <w:tcW w:type="dxa" w:w="3360"/>
          </w:tcPr>
          <w:p>
            <w:r>
              <w:t>3</w:t>
            </w:r>
          </w:p>
        </w:tc>
        <w:tc>
          <w:tcPr>
            <w:tcW w:type="dxa" w:w="3360"/>
          </w:tcPr>
          <w:p>
            <w:r/>
            <w:r>
              <w:rPr>
                <w:rStyle w:val="CodeInline"/>
              </w:rPr>
              <w:t>HI-RES IN USE</w:t>
            </w:r>
            <w:r/>
          </w:p>
        </w:tc>
        <w:tc>
          <w:tcPr>
            <w:tcW w:type="dxa" w:w="3360"/>
          </w:tcPr>
          <w:p>
            <w:r/>
            <w:r>
              <w:rPr>
                <w:rStyle w:val="CodeInline"/>
              </w:rPr>
              <w:t>mode(1)</w:t>
            </w:r>
            <w:r>
              <w:t xml:space="preserve"> while the compiled program occupies </w:t>
            </w:r>
            <w:r>
              <w:rPr>
                <w:rStyle w:val="CodeInline"/>
              </w:rPr>
              <w:t>$6000-$77FF</w:t>
            </w:r>
            <w:r>
              <w:t xml:space="preserve"> (a large program without </w:t>
            </w:r>
            <w:r>
              <w:rPr>
                <w:rStyle w:val="CodeInline"/>
              </w:rPr>
              <w:t>#pragma hires</w:t>
            </w:r>
            <w:r>
              <w:t>)</w:t>
            </w:r>
          </w:p>
        </w:tc>
      </w:tr>
      <w:tr>
        <w:tc>
          <w:tcPr>
            <w:tcW w:type="dxa" w:w="3360"/>
          </w:tcPr>
          <w:p>
            <w:r>
              <w:t>4</w:t>
            </w:r>
          </w:p>
        </w:tc>
        <w:tc>
          <w:tcPr>
            <w:tcW w:type="dxa" w:w="3360"/>
          </w:tcPr>
          <w:p>
            <w:r/>
            <w:r>
              <w:rPr>
                <w:rStyle w:val="CodeInline"/>
              </w:rPr>
              <w:t>BAD ARGUMENT</w:t>
            </w:r>
            <w:r/>
          </w:p>
        </w:tc>
        <w:tc>
          <w:tcPr>
            <w:tcW w:type="dxa" w:w="3360"/>
          </w:tcPr>
          <w:p>
            <w:r>
              <w:t xml:space="preserve">a checked argument out of range: </w:t>
            </w:r>
            <w:r>
              <w:rPr>
                <w:rStyle w:val="CodeInline"/>
              </w:rPr>
              <w:t>beep()</w:t>
            </w:r>
            <w:r>
              <w:t xml:space="preserve"> with a semitone outside -60 to 69; </w:t>
            </w:r>
            <w:r>
              <w:rPr>
                <w:rStyle w:val="CodeInline"/>
              </w:rPr>
              <w:t>sound()</w:t>
            </w:r>
            <w:r>
              <w:t xml:space="preserve"> with a register above 15; </w:t>
            </w:r>
            <w:r>
              <w:rPr>
                <w:rStyle w:val="CodeInline"/>
              </w:rPr>
              <w:t>mode()</w:t>
            </w:r>
            <w:r>
              <w:t xml:space="preserve"> with another number than 0 or 1; </w:t>
            </w:r>
            <w:r>
              <w:rPr>
                <w:rStyle w:val="CodeInline"/>
              </w:rPr>
              <w:t>itoa()</w:t>
            </w:r>
            <w:r>
              <w:t xml:space="preserve"> with a base outside 2 to 36; </w:t>
            </w:r>
            <w:r>
              <w:rPr>
                <w:rStyle w:val="CodeInline"/>
              </w:rPr>
              <w:t>sprite_get()</w:t>
            </w:r>
            <w:r>
              <w:t xml:space="preserve"> or </w:t>
            </w:r>
            <w:r>
              <w:rPr>
                <w:rStyle w:val="CodeInline"/>
              </w:rPr>
              <w:t>sprite_put()</w:t>
            </w:r>
            <w:r>
              <w:t xml:space="preserve"> with a rectangle that is empty or not wholly on the screen; </w:t>
            </w:r>
            <w:r>
              <w:rPr>
                <w:rStyle w:val="CodeInline"/>
              </w:rPr>
              <w:t>tape_save()</w:t>
            </w:r>
            <w:r>
              <w:t xml:space="preserve"> or </w:t>
            </w:r>
            <w:r>
              <w:rPr>
                <w:rStyle w:val="CodeInline"/>
              </w:rPr>
              <w:t>tape_load()</w:t>
            </w:r>
            <w:r>
              <w:t xml:space="preserve"> with a name longer than 10 characters (and </w:t>
            </w:r>
            <w:r>
              <w:rPr>
                <w:rStyle w:val="CodeInline"/>
              </w:rPr>
              <w:t>tape_save()</w:t>
            </w:r>
            <w:r>
              <w:t xml:space="preserve"> with an empty name or a length of 0); a negative radius for </w:t>
            </w:r>
            <w:r>
              <w:rPr>
                <w:rStyle w:val="CodeInline"/>
              </w:rPr>
              <w:t>circle()</w:t>
            </w:r>
            <w:r>
              <w:t xml:space="preserve"> of the shapes library; a call of a reserved library slot</w:t>
            </w:r>
          </w:p>
        </w:tc>
      </w:tr>
      <w:tr>
        <w:tc>
          <w:tcPr>
            <w:tcW w:type="dxa" w:w="3360"/>
          </w:tcPr>
          <w:p>
            <w:r>
              <w:t>5</w:t>
            </w:r>
          </w:p>
        </w:tc>
        <w:tc>
          <w:tcPr>
            <w:tcW w:type="dxa" w:w="3360"/>
          </w:tcPr>
          <w:p>
            <w:r>
              <w:t xml:space="preserve">(shown as </w:t>
            </w:r>
            <w:r>
              <w:rPr>
                <w:rStyle w:val="CodeInline"/>
              </w:rPr>
              <w:t>BREAK</w:t>
            </w:r>
            <w:r>
              <w:t>)</w:t>
            </w:r>
          </w:p>
        </w:tc>
        <w:tc>
          <w:tcPr>
            <w:tcW w:type="dxa" w:w="3360"/>
          </w:tcPr>
          <w:p>
            <w:r>
              <w:t xml:space="preserve">BREAK pressed (CAPS SHIFT + SPACE), or SPACE during </w:t>
            </w:r>
            <w:r>
              <w:rPr>
                <w:rStyle w:val="CodeInline"/>
              </w:rPr>
              <w:t>tape_save</w:t>
            </w:r>
            <w:r>
              <w:t xml:space="preserve"> or </w:t>
            </w:r>
            <w:r>
              <w:rPr>
                <w:rStyle w:val="CodeInline"/>
              </w:rPr>
              <w:t>tape_load</w:t>
            </w:r>
            <w:r/>
          </w:p>
        </w:tc>
      </w:tr>
      <w:tr>
        <w:tc>
          <w:tcPr>
            <w:tcW w:type="dxa" w:w="3360"/>
          </w:tcPr>
          <w:p>
            <w:r>
              <w:t>6</w:t>
            </w:r>
          </w:p>
        </w:tc>
        <w:tc>
          <w:tcPr>
            <w:tcW w:type="dxa" w:w="3360"/>
          </w:tcPr>
          <w:p>
            <w:r/>
            <w:r>
              <w:rPr>
                <w:rStyle w:val="CodeInline"/>
              </w:rPr>
              <w:t>NUMBER TOO BIG</w:t>
            </w:r>
            <w:r/>
          </w:p>
        </w:tc>
        <w:tc>
          <w:tcPr>
            <w:tcW w:type="dxa" w:w="3360"/>
          </w:tcPr>
          <w:p>
            <w:r>
              <w:t xml:space="preserve">a </w:t>
            </w:r>
            <w:r>
              <w:rPr>
                <w:rStyle w:val="CodeInline"/>
              </w:rPr>
              <w:t>float</w:t>
            </w:r>
            <w:r>
              <w:t xml:space="preserve"> overflow, or a division of a </w:t>
            </w:r>
            <w:r>
              <w:rPr>
                <w:rStyle w:val="CodeInline"/>
              </w:rPr>
              <w:t>float</w:t>
            </w:r>
            <w:r>
              <w:t xml:space="preserve"> by zero</w:t>
            </w:r>
          </w:p>
        </w:tc>
      </w:tr>
    </w:tbl>
    <w:p/>
    <w:p>
      <w:r>
        <w:t xml:space="preserve">Integer division by zero is </w:t>
      </w:r>
      <w:r>
        <w:rPr>
          <w:b/>
        </w:rPr>
        <w:t>not</w:t>
      </w:r>
      <w:r>
        <w:t xml:space="preserve"> an error: it gives 0 (and the remainder is 0).</w:t>
      </w:r>
    </w:p>
    <w:p>
      <w:r>
        <w:t xml:space="preserve">Programs that stop with each error (the </w:t>
      </w:r>
      <w:r>
        <w:rPr>
          <w:rStyle w:val="CodeInline"/>
        </w:rPr>
        <w:t>// rtline:</w:t>
      </w:r>
      <w:r>
        <w:t xml:space="preserve"> line states the line the report gives; the line numbers count the comments):</w:t>
      </w:r>
    </w:p>
    <w:p>
      <w:pPr>
        <w:pStyle w:val="CodeBlock"/>
        <w:shd w:fill="F2F4F7"/>
      </w:pPr>
      <w:r>
        <w:t>// expect: rterror 4</w:t>
        <w:br/>
        <w:t>// rtline: 3</w:t>
        <w:br/>
        <w:t>int main(void)</w:t>
        <w:br/>
        <w:t>{</w:t>
        <w:br/>
        <w:t xml:space="preserve">    beep(1, 99);</w:t>
        <w:br/>
        <w:t xml:space="preserve">    return 0;</w:t>
        <w:br/>
        <w:t>}</w:t>
      </w:r>
    </w:p>
    <w:p>
      <w:pPr>
        <w:pStyle w:val="CodeBlock"/>
        <w:shd w:fill="F2F4F7"/>
      </w:pPr>
      <w:r>
        <w:t>// expect: rterror 4</w:t>
        <w:br/>
        <w:t>char data[4];</w:t>
        <w:br/>
        <w:t>int main(void)</w:t>
        <w:br/>
        <w:t>{</w:t>
        <w:br/>
        <w:t xml:space="preserve">    tape_save("a_long_file_name", data, sizeof data);</w:t>
        <w:br/>
        <w:t xml:space="preserve">    return 0;</w:t>
        <w:br/>
        <w:t>}</w:t>
      </w:r>
    </w:p>
    <w:p>
      <w:pPr>
        <w:pStyle w:val="CodeBlock"/>
        <w:shd w:fill="F2F4F7"/>
      </w:pPr>
      <w:r>
        <w:t>// expect: rterror 6</w:t>
        <w:br/>
        <w:t>int main(void)</w:t>
        <w:br/>
        <w:t>{</w:t>
        <w:br/>
        <w:t xml:space="preserve">    float zero = 0;</w:t>
        <w:br/>
        <w:t xml:space="preserve">    return 1 / zero;</w:t>
        <w:br/>
        <w:t>}</w:t>
      </w:r>
    </w:p>
    <w:p>
      <w:r>
        <w:t>In a constant expression the same overflow is a compile error (</w:t>
      </w:r>
      <w:r>
        <w:rPr>
          <w:rStyle w:val="CodeInline"/>
        </w:rPr>
        <w:t>NUMBER TOO LARGE</w:t>
      </w:r>
      <w:r>
        <w:t>, 16). Runaway recursion stops with error 1 instead of overwriting memory:</w:t>
      </w:r>
    </w:p>
    <w:p>
      <w:pPr>
        <w:pStyle w:val="CodeBlock"/>
        <w:shd w:fill="F2F4F7"/>
      </w:pPr>
      <w:r>
        <w:t>// expect: rterror 1</w:t>
        <w:br/>
        <w:t>// noaudit</w:t>
        <w:br/>
        <w:t>int down(int n)</w:t>
        <w:br/>
        <w:t>{</w:t>
        <w:br/>
        <w:t xml:space="preserve">    return down(n + 1) + 1;</w:t>
        <w:br/>
        <w:t>}</w:t>
        <w:br/>
        <w:t>int main(void)</w:t>
        <w:br/>
        <w:t>{</w:t>
        <w:br/>
        <w:t xml:space="preserve">    return down(0);</w:t>
        <w:br/>
        <w:t>}</w:t>
      </w:r>
    </w:p>
    <w:p>
      <w:r>
        <w:t xml:space="preserve">(The line </w:t>
      </w:r>
      <w:r>
        <w:rPr>
          <w:rStyle w:val="CodeInline"/>
        </w:rPr>
        <w:t>// noaudit</w:t>
      </w:r>
      <w:r>
        <w:t xml:space="preserve"> is an instruction to the test harness: it tells it not to check every return of the function, of which there are none.) Array bounds and NULL pointers are not checked: this is C.</w:t>
      </w:r>
    </w:p>
    <w:p>
      <w:bookmarkStart w:id="218" w:name="md_appendix_d_character_set_and_keyboard"/>
      <w:pPr>
        <w:pStyle w:val="Heading2"/>
        <w:pageBreakBefore/>
      </w:pPr>
      <w:r>
        <w:t>Appendix D: Character set and keyboard</w:t>
      </w:r>
      <w:bookmarkEnd w:id="218"/>
    </w:p>
    <w:p>
      <w:bookmarkStart w:id="219" w:name="md_the_character_set"/>
      <w:pPr>
        <w:pStyle w:val="Heading3"/>
      </w:pPr>
      <w:r>
        <w:t>The character set</w:t>
      </w:r>
      <w:bookmarkEnd w:id="219"/>
    </w:p>
    <w:p>
      <w:r/>
      <w:r>
        <w:rPr>
          <w:rStyle w:val="CodeInline"/>
        </w:rPr>
        <w:t>char</w:t>
      </w:r>
      <w:r>
        <w:t xml:space="preserve"> is </w:t>
      </w:r>
      <w:r>
        <w:rPr>
          <w:b/>
        </w:rPr>
        <w:t>unsigned</w:t>
      </w:r>
      <w:r>
        <w:t xml:space="preserve"> (0 to 255). The characters Leap-C prints are:</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Codes</w:t>
            </w:r>
          </w:p>
        </w:tc>
        <w:tc>
          <w:tcPr>
            <w:tcW w:type="dxa" w:w="5040"/>
            <w:shd w:fill="1F4E79"/>
          </w:tcPr>
          <w:p>
            <w:r>
              <w:rPr>
                <w:b/>
                <w:color w:val="FFFFFF"/>
              </w:rPr>
              <w:t>Characters</w:t>
            </w:r>
          </w:p>
        </w:tc>
      </w:tr>
      <w:tr>
        <w:tc>
          <w:tcPr>
            <w:tcW w:type="dxa" w:w="5040"/>
          </w:tcPr>
          <w:p>
            <w:r>
              <w:t>32 to 126</w:t>
            </w:r>
          </w:p>
        </w:tc>
        <w:tc>
          <w:tcPr>
            <w:tcW w:type="dxa" w:w="5040"/>
          </w:tcPr>
          <w:p>
            <w:r>
              <w:t>all of printable ASCII, each with a picture. A character outside them in a program is error 10 (</w:t>
            </w:r>
            <w:r>
              <w:rPr>
                <w:rStyle w:val="CodeInline"/>
              </w:rPr>
              <w:t>BAD CHARACTER</w:t>
            </w:r>
            <w:r>
              <w:t>)</w:t>
            </w:r>
          </w:p>
        </w:tc>
      </w:tr>
      <w:tr>
        <w:tc>
          <w:tcPr>
            <w:tcW w:type="dxa" w:w="5040"/>
          </w:tcPr>
          <w:p>
            <w:r>
              <w:t>128 to 143</w:t>
            </w:r>
          </w:p>
        </w:tc>
        <w:tc>
          <w:tcPr>
            <w:tcW w:type="dxa" w:w="5040"/>
          </w:tcPr>
          <w:p>
            <w:r>
              <w:t xml:space="preserve">16 </w:t>
            </w:r>
            <w:r>
              <w:rPr>
                <w:b/>
              </w:rPr>
              <w:t>block graphics</w:t>
            </w:r>
            <w:r>
              <w:t>, 2 x 2 blocks of 4 x 4 pixels</w:t>
            </w:r>
          </w:p>
        </w:tc>
      </w:tr>
      <w:tr>
        <w:tc>
          <w:tcPr>
            <w:tcW w:type="dxa" w:w="5040"/>
          </w:tcPr>
          <w:p>
            <w:r>
              <w:t>144 to 164</w:t>
            </w:r>
          </w:p>
        </w:tc>
        <w:tc>
          <w:tcPr>
            <w:tcW w:type="dxa" w:w="5040"/>
          </w:tcPr>
          <w:p>
            <w:r>
              <w:t xml:space="preserve">21 </w:t>
            </w:r>
            <w:r>
              <w:rPr>
                <w:b/>
              </w:rPr>
              <w:t>user-defined characters</w:t>
            </w:r>
            <w:r>
              <w:t xml:space="preserve">, eight bytes each from </w:t>
            </w:r>
            <w:r>
              <w:rPr>
                <w:rStyle w:val="CodeInline"/>
              </w:rPr>
              <w:t>$F180</w:t>
            </w:r>
            <w:r>
              <w:t xml:space="preserve"> (the first is code 144). They are blank until a program writes them (example 13 in </w:t>
            </w:r>
            <w:hyperlink w:anchor="md_13_a_character_of_your_own" w:history="1">
              <w:r>
                <w:rPr>
                  <w:color w:val="1F4E79"/>
                  <w:u w:val="single"/>
                </w:rPr>
                <w:t>Part 7</w:t>
              </w:r>
            </w:hyperlink>
            <w:r>
              <w:t>); a cold start clears them</w:t>
            </w:r>
          </w:p>
        </w:tc>
      </w:tr>
      <w:tr>
        <w:tc>
          <w:tcPr>
            <w:tcW w:type="dxa" w:w="5040"/>
          </w:tcPr>
          <w:p>
            <w:r>
              <w:t>0 to 31, 127, 165 to 255</w:t>
            </w:r>
          </w:p>
        </w:tc>
        <w:tc>
          <w:tcPr>
            <w:tcW w:type="dxa" w:w="5040"/>
          </w:tcPr>
          <w:p>
            <w:r>
              <w:t>nothing is drawn: a blank</w:t>
            </w:r>
          </w:p>
        </w:tc>
      </w:tr>
    </w:tbl>
    <w:p/>
    <w:p>
      <w:r>
        <w:t xml:space="preserve">The characters C needs and the TS2068 lacks were added: </w:t>
      </w:r>
      <w:r>
        <w:rPr>
          <w:rStyle w:val="CodeInline"/>
        </w:rPr>
        <w:t>[</w:t>
      </w:r>
      <w:r>
        <w:t xml:space="preserve"> </w:t>
      </w:r>
      <w:r>
        <w:rPr>
          <w:rStyle w:val="CodeInline"/>
        </w:rPr>
        <w:t>]</w:t>
      </w:r>
      <w:r>
        <w:t xml:space="preserve"> </w:t>
      </w:r>
      <w:r>
        <w:rPr>
          <w:rStyle w:val="CodeInline"/>
        </w:rPr>
        <w:t>{</w:t>
      </w:r>
      <w:r>
        <w:t xml:space="preserve"> </w:t>
      </w:r>
      <w:r>
        <w:rPr>
          <w:rStyle w:val="CodeInline"/>
        </w:rPr>
        <w:t>}</w:t>
      </w:r>
      <w:r>
        <w:t xml:space="preserve"> </w:t>
      </w:r>
      <w:r>
        <w:rPr>
          <w:rStyle w:val="CodeInline"/>
        </w:rPr>
        <w:t>|</w:t>
      </w:r>
      <w:r>
        <w:t xml:space="preserve"> </w:t>
      </w:r>
      <w:r>
        <w:rPr>
          <w:rStyle w:val="CodeInline"/>
        </w:rPr>
        <w:t>~</w:t>
      </w:r>
      <w:r>
        <w:t xml:space="preserve"> </w:t>
      </w:r>
      <w:r>
        <w:rPr>
          <w:rStyle w:val="CodeInline"/>
        </w:rPr>
        <w:t>^</w:t>
      </w:r>
      <w:r>
        <w:t xml:space="preserve"> </w:t>
      </w:r>
      <w:r>
        <w:rPr>
          <w:rStyle w:val="CodeInline"/>
        </w:rPr>
        <w:t>\</w:t>
      </w:r>
      <w:r>
        <w:t xml:space="preserve">. Their pictures are drawn like the rest of the font: </w:t>
      </w:r>
      <w:r>
        <w:rPr>
          <w:rStyle w:val="CodeInline"/>
        </w:rPr>
        <w:t>\</w:t>
      </w:r>
      <w:r>
        <w:t xml:space="preserve"> is the mirror of </w:t>
      </w:r>
      <w:r>
        <w:rPr>
          <w:rStyle w:val="CodeInline"/>
        </w:rPr>
        <w:t>/</w:t>
      </w:r>
      <w:r>
        <w:t xml:space="preserve">, </w:t>
      </w:r>
      <w:r>
        <w:rPr>
          <w:rStyle w:val="CodeInline"/>
        </w:rPr>
        <w:t>|</w:t>
      </w:r>
      <w:r>
        <w:t xml:space="preserve"> a solid bar and </w:t>
      </w:r>
      <w:r>
        <w:rPr>
          <w:rStyle w:val="CodeInline"/>
        </w:rPr>
        <w:t>{</w:t>
      </w:r>
      <w:r>
        <w:t xml:space="preserve"> </w:t>
      </w:r>
      <w:r>
        <w:rPr>
          <w:rStyle w:val="CodeInline"/>
        </w:rPr>
        <w:t>}</w:t>
      </w:r>
      <w:r>
        <w:t xml:space="preserve"> braces with a centre point. The zero has a slash, so that it differs from the letter O.</w:t>
      </w:r>
    </w:p>
    <w:p>
      <w:r/>
      <w:r>
        <w:rPr>
          <w:b/>
        </w:rPr>
        <w:t>Block graphics.</w:t>
      </w:r>
      <w:r>
        <w:t xml:space="preserve"> Each bit of (</w:t>
      </w:r>
      <w:r>
        <w:rPr>
          <w:i/>
        </w:rPr>
        <w:t>code</w:t>
      </w:r>
      <w:r>
        <w:t xml:space="preserve"> - 128) is one quarter of the cell: bit 0 the top right, bit 1 the top left, bit 2 the bottom right, bit 3 the bottom left. This program prints each of the sixteen in a cell and reads four of its pixels back, one in each quarter (1 means filled), in the order top left, top right, bottom left, bottom right:</w:t>
      </w:r>
    </w:p>
    <w:p>
      <w:pPr>
        <w:pStyle w:val="CodeBlock"/>
        <w:shd w:fill="F2F4F7"/>
      </w:pPr>
      <w:r>
        <w:t>// expect: exit 0</w:t>
        <w:br/>
        <w:t>// screen: 0 128 0000</w:t>
        <w:br/>
        <w:t>// screen: 1 129 0100</w:t>
        <w:br/>
        <w:t>// screen: 2 130 1000</w:t>
        <w:br/>
        <w:t>// screen: 3 131 1100</w:t>
        <w:br/>
        <w:t>// screen: 4 132 0001</w:t>
        <w:br/>
        <w:t>// screen: 5 133 0101</w:t>
        <w:br/>
        <w:t>// screen: 6 134 1001</w:t>
        <w:br/>
        <w:t>// screen: 7 135 1101</w:t>
        <w:br/>
        <w:t>// screen: 8 136 0010</w:t>
        <w:br/>
        <w:t>// screen: 9 137 0110</w:t>
        <w:br/>
        <w:t>// screen: 10 138 1010</w:t>
        <w:br/>
        <w:t>// screen: 11 139 1110</w:t>
        <w:br/>
        <w:t>// screen: 12 140 0011</w:t>
        <w:br/>
        <w:t>// screen: 13 141 0111</w:t>
        <w:br/>
        <w:t>// screen: 14 142 1011</w:t>
        <w:br/>
        <w:t>// screen: 15 143 1111</w:t>
        <w:br/>
        <w:t>char t[16][5];</w:t>
        <w:br/>
        <w:t>int main(void)</w:t>
        <w:br/>
        <w:t>{</w:t>
        <w:br/>
        <w:t xml:space="preserve">    int c, i;</w:t>
        <w:br/>
        <w:t xml:space="preserve">    for (c = 128; c &lt; 144; c++) {</w:t>
        <w:br/>
        <w:t xml:space="preserve">        cls();</w:t>
        <w:br/>
        <w:t xml:space="preserve">        putchar(c);</w:t>
        <w:br/>
        <w:t xml:space="preserve">        i = c - 128;</w:t>
        <w:br/>
        <w:t xml:space="preserve">        t[i][0] = '0' + point(0, 0);</w:t>
        <w:br/>
        <w:t xml:space="preserve">        t[i][1] = '0' + point(7, 0);</w:t>
        <w:br/>
        <w:t xml:space="preserve">        t[i][2] = '0' + point(0, 7);</w:t>
        <w:br/>
        <w:t xml:space="preserve">        t[i][3] = '0' + point(7, 7);</w:t>
        <w:br/>
        <w:t xml:space="preserve">    }</w:t>
        <w:br/>
        <w:t xml:space="preserve">    cls();</w:t>
        <w:br/>
        <w:t xml:space="preserve">    for (i = 0; i &lt; 16; i++)</w:t>
        <w:br/>
        <w:t xml:space="preserve">        printf("%d %s\n", 128 + i, t[i]);</w:t>
        <w:br/>
        <w:t xml:space="preserve">    return 0;</w:t>
        <w:br/>
        <w:t>}</w:t>
      </w:r>
    </w:p>
    <w:p>
      <w:pPr>
        <w:pStyle w:val="CodeBlock"/>
        <w:shd w:fill="E8F1E4"/>
      </w:pPr>
      <w:r>
        <w:t>128 0000</w:t>
        <w:br/>
        <w:t>129 0100</w:t>
        <w:br/>
        <w:t>130 1000</w:t>
        <w:br/>
        <w:t>131 1100</w:t>
        <w:br/>
        <w:t>132 0001</w:t>
        <w:br/>
        <w:t>133 0101</w:t>
        <w:br/>
        <w:t>134 1001</w:t>
        <w:br/>
        <w:t>135 1101</w:t>
        <w:br/>
        <w:t>136 0010</w:t>
        <w:br/>
        <w:t>137 0110</w:t>
        <w:br/>
        <w:t>138 1010</w:t>
        <w:br/>
        <w:t>139 1110</w:t>
        <w:br/>
        <w:t>140 0011</w:t>
        <w:br/>
        <w:t>141 0111</w:t>
        <w:br/>
        <w:t>142 1011</w:t>
        <w:br/>
        <w:t>143 1111</w:t>
      </w:r>
    </w:p>
    <w:p>
      <w:bookmarkStart w:id="220" w:name="md_the_keyboard"/>
      <w:pPr>
        <w:pStyle w:val="Heading3"/>
      </w:pPr>
      <w:r>
        <w:t>The keyboard</w:t>
      </w:r>
      <w:bookmarkEnd w:id="220"/>
    </w:p>
    <w:p>
      <w:r>
        <w:t>Letters, digits and SPACE type themselves; CAPS SHIFT + a letter gives a capital. SYMBOL SHIFT + a key gives the punctuation of the table. The first eight are Leap-C's own, because C needs them and the TS2068's keys do not give them; the rest are the TS2068's.</w:t>
      </w:r>
    </w:p>
    <w:tbl>
      <w:tblPr>
        <w:tblStyle w:val="LightShading-Accent1"/>
        <w:tblW w:type="auto" w:w="0"/>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shd w:fill="1F4E79"/>
          </w:tcPr>
          <w:p>
            <w:r>
              <w:rPr>
                <w:b/>
                <w:color w:val="FFFFFF"/>
              </w:rPr>
              <w:t>SYMBOL SHIFT +</w:t>
            </w:r>
          </w:p>
        </w:tc>
        <w:tc>
          <w:tcPr>
            <w:tcW w:type="dxa" w:w="1120"/>
            <w:shd w:fill="1F4E79"/>
          </w:tcPr>
          <w:p>
            <w:r>
              <w:rPr>
                <w:b/>
                <w:color w:val="FFFFFF"/>
              </w:rPr>
              <w:t>Y</w:t>
            </w:r>
          </w:p>
        </w:tc>
        <w:tc>
          <w:tcPr>
            <w:tcW w:type="dxa" w:w="1120"/>
            <w:shd w:fill="1F4E79"/>
          </w:tcPr>
          <w:p>
            <w:r>
              <w:rPr>
                <w:b/>
                <w:color w:val="FFFFFF"/>
              </w:rPr>
              <w:t>U</w:t>
            </w:r>
          </w:p>
        </w:tc>
        <w:tc>
          <w:tcPr>
            <w:tcW w:type="dxa" w:w="1120"/>
            <w:shd w:fill="1F4E79"/>
          </w:tcPr>
          <w:p>
            <w:r>
              <w:rPr>
                <w:b/>
                <w:color w:val="FFFFFF"/>
              </w:rPr>
              <w:t>F</w:t>
            </w:r>
          </w:p>
        </w:tc>
        <w:tc>
          <w:tcPr>
            <w:tcW w:type="dxa" w:w="1120"/>
            <w:shd w:fill="1F4E79"/>
          </w:tcPr>
          <w:p>
            <w:r>
              <w:rPr>
                <w:b/>
                <w:color w:val="FFFFFF"/>
              </w:rPr>
              <w:t>G</w:t>
            </w:r>
          </w:p>
        </w:tc>
        <w:tc>
          <w:tcPr>
            <w:tcW w:type="dxa" w:w="1120"/>
            <w:shd w:fill="1F4E79"/>
          </w:tcPr>
          <w:p>
            <w:r>
              <w:rPr>
                <w:b/>
                <w:color w:val="FFFFFF"/>
              </w:rPr>
              <w:t>S</w:t>
            </w:r>
          </w:p>
        </w:tc>
        <w:tc>
          <w:tcPr>
            <w:tcW w:type="dxa" w:w="1120"/>
            <w:shd w:fill="1F4E79"/>
          </w:tcPr>
          <w:p>
            <w:r>
              <w:rPr>
                <w:b/>
                <w:color w:val="FFFFFF"/>
              </w:rPr>
              <w:t>A</w:t>
            </w:r>
          </w:p>
        </w:tc>
        <w:tc>
          <w:tcPr>
            <w:tcW w:type="dxa" w:w="1120"/>
            <w:shd w:fill="1F4E79"/>
          </w:tcPr>
          <w:p>
            <w:r>
              <w:rPr>
                <w:b/>
                <w:color w:val="FFFFFF"/>
              </w:rPr>
              <w:t>H</w:t>
            </w:r>
          </w:p>
        </w:tc>
        <w:tc>
          <w:tcPr>
            <w:tcW w:type="dxa" w:w="1120"/>
            <w:shd w:fill="1F4E79"/>
          </w:tcPr>
          <w:p>
            <w:r>
              <w:rPr>
                <w:b/>
                <w:color w:val="FFFFFF"/>
              </w:rPr>
              <w:t>D</w:t>
            </w:r>
          </w:p>
        </w:tc>
      </w:tr>
      <w:tr>
        <w:tc>
          <w:tcPr>
            <w:tcW w:type="dxa" w:w="1120"/>
          </w:tcPr>
          <w:p>
            <w:r>
              <w:t>gives</w:t>
            </w:r>
          </w:p>
        </w:tc>
        <w:tc>
          <w:tcPr>
            <w:tcW w:type="dxa" w:w="1120"/>
          </w:tcPr>
          <w:p>
            <w:r/>
            <w:r>
              <w:rPr>
                <w:rStyle w:val="CodeInline"/>
              </w:rPr>
              <w:t>[</w:t>
            </w:r>
            <w:r/>
          </w:p>
        </w:tc>
        <w:tc>
          <w:tcPr>
            <w:tcW w:type="dxa" w:w="1120"/>
          </w:tcPr>
          <w:p>
            <w:r/>
            <w:r>
              <w:rPr>
                <w:rStyle w:val="CodeInline"/>
              </w:rPr>
              <w:t>]</w:t>
            </w:r>
            <w:r/>
          </w:p>
        </w:tc>
        <w:tc>
          <w:tcPr>
            <w:tcW w:type="dxa" w:w="1120"/>
          </w:tcPr>
          <w:p>
            <w:r/>
            <w:r>
              <w:rPr>
                <w:rStyle w:val="CodeInline"/>
              </w:rPr>
              <w:t>{</w:t>
            </w:r>
            <w:r/>
          </w:p>
        </w:tc>
        <w:tc>
          <w:tcPr>
            <w:tcW w:type="dxa" w:w="1120"/>
          </w:tcPr>
          <w:p>
            <w:r/>
            <w:r>
              <w:rPr>
                <w:rStyle w:val="CodeInline"/>
              </w:rPr>
              <w:t>}</w:t>
            </w:r>
            <w:r/>
          </w:p>
        </w:tc>
        <w:tc>
          <w:tcPr>
            <w:tcW w:type="dxa" w:w="1120"/>
          </w:tcPr>
          <w:p>
            <w:r/>
            <w:r>
              <w:rPr>
                <w:rStyle w:val="CodeInline"/>
              </w:rPr>
              <w:t>|</w:t>
            </w:r>
            <w:r/>
          </w:p>
        </w:tc>
        <w:tc>
          <w:tcPr>
            <w:tcW w:type="dxa" w:w="1120"/>
          </w:tcPr>
          <w:p>
            <w:r/>
            <w:r>
              <w:rPr>
                <w:rStyle w:val="CodeInline"/>
              </w:rPr>
              <w:t>~</w:t>
            </w:r>
            <w:r/>
          </w:p>
        </w:tc>
        <w:tc>
          <w:tcPr>
            <w:tcW w:type="dxa" w:w="1120"/>
          </w:tcPr>
          <w:p>
            <w:r/>
            <w:r>
              <w:rPr>
                <w:rStyle w:val="CodeInline"/>
              </w:rPr>
              <w:t>^</w:t>
            </w:r>
            <w:r/>
          </w:p>
        </w:tc>
        <w:tc>
          <w:tcPr>
            <w:tcW w:type="dxa" w:w="1120"/>
          </w:tcPr>
          <w:p>
            <w:r/>
            <w:r>
              <w:rPr>
                <w:rStyle w:val="CodeInline"/>
              </w:rPr>
              <w:t>\</w:t>
            </w:r>
            <w:r/>
          </w:p>
        </w:tc>
      </w:tr>
    </w:tbl>
    <w:p/>
    <w:tbl>
      <w:tblPr>
        <w:tblStyle w:val="LightShading-Accent1"/>
        <w:tblW w:type="auto" w:w="0"/>
        <w:tblLook w:firstColumn="1" w:firstRow="1" w:lastColumn="0" w:lastRow="0" w:noHBand="0" w:noVBand="1" w:val="04A0"/>
      </w:tblPr>
      <w:tblGrid>
        <w:gridCol w:w="916"/>
        <w:gridCol w:w="916"/>
        <w:gridCol w:w="916"/>
        <w:gridCol w:w="916"/>
        <w:gridCol w:w="916"/>
        <w:gridCol w:w="916"/>
        <w:gridCol w:w="916"/>
        <w:gridCol w:w="916"/>
        <w:gridCol w:w="916"/>
        <w:gridCol w:w="916"/>
        <w:gridCol w:w="916"/>
      </w:tblGrid>
      <w:tr>
        <w:tc>
          <w:tcPr>
            <w:tcW w:type="dxa" w:w="916"/>
            <w:shd w:fill="1F4E79"/>
          </w:tcPr>
          <w:p>
            <w:r>
              <w:rPr>
                <w:b/>
                <w:color w:val="FFFFFF"/>
              </w:rPr>
              <w:t>SYMBOL SHIFT +</w:t>
            </w:r>
          </w:p>
        </w:tc>
        <w:tc>
          <w:tcPr>
            <w:tcW w:type="dxa" w:w="916"/>
            <w:shd w:fill="1F4E79"/>
          </w:tcPr>
          <w:p>
            <w:r>
              <w:rPr>
                <w:b/>
                <w:color w:val="FFFFFF"/>
              </w:rPr>
              <w:t>1</w:t>
            </w:r>
          </w:p>
        </w:tc>
        <w:tc>
          <w:tcPr>
            <w:tcW w:type="dxa" w:w="916"/>
            <w:shd w:fill="1F4E79"/>
          </w:tcPr>
          <w:p>
            <w:r>
              <w:rPr>
                <w:b/>
                <w:color w:val="FFFFFF"/>
              </w:rPr>
              <w:t>2</w:t>
            </w:r>
          </w:p>
        </w:tc>
        <w:tc>
          <w:tcPr>
            <w:tcW w:type="dxa" w:w="916"/>
            <w:shd w:fill="1F4E79"/>
          </w:tcPr>
          <w:p>
            <w:r>
              <w:rPr>
                <w:b/>
                <w:color w:val="FFFFFF"/>
              </w:rPr>
              <w:t>3</w:t>
            </w:r>
          </w:p>
        </w:tc>
        <w:tc>
          <w:tcPr>
            <w:tcW w:type="dxa" w:w="916"/>
            <w:shd w:fill="1F4E79"/>
          </w:tcPr>
          <w:p>
            <w:r>
              <w:rPr>
                <w:b/>
                <w:color w:val="FFFFFF"/>
              </w:rPr>
              <w:t>4</w:t>
            </w:r>
          </w:p>
        </w:tc>
        <w:tc>
          <w:tcPr>
            <w:tcW w:type="dxa" w:w="916"/>
            <w:shd w:fill="1F4E79"/>
          </w:tcPr>
          <w:p>
            <w:r>
              <w:rPr>
                <w:b/>
                <w:color w:val="FFFFFF"/>
              </w:rPr>
              <w:t>5</w:t>
            </w:r>
          </w:p>
        </w:tc>
        <w:tc>
          <w:tcPr>
            <w:tcW w:type="dxa" w:w="916"/>
            <w:shd w:fill="1F4E79"/>
          </w:tcPr>
          <w:p>
            <w:r>
              <w:rPr>
                <w:b/>
                <w:color w:val="FFFFFF"/>
              </w:rPr>
              <w:t>6</w:t>
            </w:r>
          </w:p>
        </w:tc>
        <w:tc>
          <w:tcPr>
            <w:tcW w:type="dxa" w:w="916"/>
            <w:shd w:fill="1F4E79"/>
          </w:tcPr>
          <w:p>
            <w:r>
              <w:rPr>
                <w:b/>
                <w:color w:val="FFFFFF"/>
              </w:rPr>
              <w:t>7</w:t>
            </w:r>
          </w:p>
        </w:tc>
        <w:tc>
          <w:tcPr>
            <w:tcW w:type="dxa" w:w="916"/>
            <w:shd w:fill="1F4E79"/>
          </w:tcPr>
          <w:p>
            <w:r>
              <w:rPr>
                <w:b/>
                <w:color w:val="FFFFFF"/>
              </w:rPr>
              <w:t>8</w:t>
            </w:r>
          </w:p>
        </w:tc>
        <w:tc>
          <w:tcPr>
            <w:tcW w:type="dxa" w:w="916"/>
            <w:shd w:fill="1F4E79"/>
          </w:tcPr>
          <w:p>
            <w:r>
              <w:rPr>
                <w:b/>
                <w:color w:val="FFFFFF"/>
              </w:rPr>
              <w:t>9</w:t>
            </w:r>
          </w:p>
        </w:tc>
        <w:tc>
          <w:tcPr>
            <w:tcW w:type="dxa" w:w="916"/>
            <w:shd w:fill="1F4E79"/>
          </w:tcPr>
          <w:p>
            <w:r>
              <w:rPr>
                <w:b/>
                <w:color w:val="FFFFFF"/>
              </w:rPr>
              <w:t>0</w:t>
            </w:r>
          </w:p>
        </w:tc>
      </w:tr>
      <w:tr>
        <w:tc>
          <w:tcPr>
            <w:tcW w:type="dxa" w:w="916"/>
          </w:tcPr>
          <w:p>
            <w:r>
              <w:t>gives</w:t>
            </w:r>
          </w:p>
        </w:tc>
        <w:tc>
          <w:tcPr>
            <w:tcW w:type="dxa" w:w="916"/>
          </w:tcPr>
          <w:p>
            <w:r/>
            <w:r>
              <w:rPr>
                <w:rStyle w:val="CodeInline"/>
              </w:rPr>
              <w:t>!</w:t>
            </w:r>
            <w:r/>
          </w:p>
        </w:tc>
        <w:tc>
          <w:tcPr>
            <w:tcW w:type="dxa" w:w="916"/>
          </w:tcPr>
          <w:p>
            <w:r/>
            <w:r>
              <w:rPr>
                <w:rStyle w:val="CodeInline"/>
              </w:rPr>
              <w:t>@</w:t>
            </w:r>
            <w:r/>
          </w:p>
        </w:tc>
        <w:tc>
          <w:tcPr>
            <w:tcW w:type="dxa" w:w="916"/>
          </w:tcPr>
          <w:p>
            <w:r/>
            <w:r>
              <w:rPr>
                <w:rStyle w:val="CodeInline"/>
              </w:rPr>
              <w:t>#</w:t>
            </w:r>
            <w:r/>
          </w:p>
        </w:tc>
        <w:tc>
          <w:tcPr>
            <w:tcW w:type="dxa" w:w="916"/>
          </w:tcPr>
          <w:p>
            <w:r/>
            <w:r>
              <w:rPr>
                <w:rStyle w:val="CodeInline"/>
              </w:rPr>
              <w:t>$</w:t>
            </w:r>
            <w:r/>
          </w:p>
        </w:tc>
        <w:tc>
          <w:tcPr>
            <w:tcW w:type="dxa" w:w="916"/>
          </w:tcPr>
          <w:p>
            <w:r/>
            <w:r>
              <w:rPr>
                <w:rStyle w:val="CodeInline"/>
              </w:rPr>
              <w:t>%</w:t>
            </w:r>
            <w:r/>
          </w:p>
        </w:tc>
        <w:tc>
          <w:tcPr>
            <w:tcW w:type="dxa" w:w="916"/>
          </w:tcPr>
          <w:p>
            <w:r/>
            <w:r>
              <w:rPr>
                <w:rStyle w:val="CodeInline"/>
              </w:rPr>
              <w:t>&amp;</w:t>
            </w:r>
            <w:r/>
          </w:p>
        </w:tc>
        <w:tc>
          <w:tcPr>
            <w:tcW w:type="dxa" w:w="916"/>
          </w:tcPr>
          <w:p>
            <w:r/>
            <w:r>
              <w:rPr>
                <w:rStyle w:val="CodeInline"/>
              </w:rPr>
              <w:t>'</w:t>
            </w:r>
            <w:r/>
          </w:p>
        </w:tc>
        <w:tc>
          <w:tcPr>
            <w:tcW w:type="dxa" w:w="916"/>
          </w:tcPr>
          <w:p>
            <w:r/>
            <w:r>
              <w:rPr>
                <w:rStyle w:val="CodeInline"/>
              </w:rPr>
              <w:t>(</w:t>
            </w:r>
            <w:r/>
          </w:p>
        </w:tc>
        <w:tc>
          <w:tcPr>
            <w:tcW w:type="dxa" w:w="916"/>
          </w:tcPr>
          <w:p>
            <w:r/>
            <w:r>
              <w:rPr>
                <w:rStyle w:val="CodeInline"/>
              </w:rPr>
              <w:t>)</w:t>
            </w:r>
            <w:r/>
          </w:p>
        </w:tc>
        <w:tc>
          <w:tcPr>
            <w:tcW w:type="dxa" w:w="916"/>
          </w:tcPr>
          <w:p>
            <w:r/>
            <w:r>
              <w:rPr>
                <w:rStyle w:val="CodeInline"/>
              </w:rPr>
              <w:t>_</w:t>
            </w:r>
            <w:r/>
          </w:p>
        </w:tc>
      </w:tr>
    </w:tbl>
    <w:p/>
    <w:tbl>
      <w:tblPr>
        <w:tblStyle w:val="LightShading-Accent1"/>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720"/>
            <w:shd w:fill="1F4E79"/>
          </w:tcPr>
          <w:p>
            <w:r>
              <w:rPr>
                <w:b/>
                <w:color w:val="FFFFFF"/>
              </w:rPr>
              <w:t>SYMBOL SHIFT +</w:t>
            </w:r>
          </w:p>
        </w:tc>
        <w:tc>
          <w:tcPr>
            <w:tcW w:type="dxa" w:w="720"/>
            <w:shd w:fill="1F4E79"/>
          </w:tcPr>
          <w:p>
            <w:r>
              <w:rPr>
                <w:b/>
                <w:color w:val="FFFFFF"/>
              </w:rPr>
              <w:t>P</w:t>
            </w:r>
          </w:p>
        </w:tc>
        <w:tc>
          <w:tcPr>
            <w:tcW w:type="dxa" w:w="720"/>
            <w:shd w:fill="1F4E79"/>
          </w:tcPr>
          <w:p>
            <w:r>
              <w:rPr>
                <w:b/>
                <w:color w:val="FFFFFF"/>
              </w:rPr>
              <w:t>O</w:t>
            </w:r>
          </w:p>
        </w:tc>
        <w:tc>
          <w:tcPr>
            <w:tcW w:type="dxa" w:w="720"/>
            <w:shd w:fill="1F4E79"/>
          </w:tcPr>
          <w:p>
            <w:r>
              <w:rPr>
                <w:b/>
                <w:color w:val="FFFFFF"/>
              </w:rPr>
              <w:t>Z</w:t>
            </w:r>
          </w:p>
        </w:tc>
        <w:tc>
          <w:tcPr>
            <w:tcW w:type="dxa" w:w="720"/>
            <w:shd w:fill="1F4E79"/>
          </w:tcPr>
          <w:p>
            <w:r>
              <w:rPr>
                <w:b/>
                <w:color w:val="FFFFFF"/>
              </w:rPr>
              <w:t>R</w:t>
            </w:r>
          </w:p>
        </w:tc>
        <w:tc>
          <w:tcPr>
            <w:tcW w:type="dxa" w:w="720"/>
            <w:shd w:fill="1F4E79"/>
          </w:tcPr>
          <w:p>
            <w:r>
              <w:rPr>
                <w:b/>
                <w:color w:val="FFFFFF"/>
              </w:rPr>
              <w:t>T</w:t>
            </w:r>
          </w:p>
        </w:tc>
        <w:tc>
          <w:tcPr>
            <w:tcW w:type="dxa" w:w="720"/>
            <w:shd w:fill="1F4E79"/>
          </w:tcPr>
          <w:p>
            <w:r>
              <w:rPr>
                <w:b/>
                <w:color w:val="FFFFFF"/>
              </w:rPr>
              <w:t>C</w:t>
            </w:r>
          </w:p>
        </w:tc>
        <w:tc>
          <w:tcPr>
            <w:tcW w:type="dxa" w:w="720"/>
            <w:shd w:fill="1F4E79"/>
          </w:tcPr>
          <w:p>
            <w:r>
              <w:rPr>
                <w:b/>
                <w:color w:val="FFFFFF"/>
              </w:rPr>
              <w:t>L</w:t>
            </w:r>
          </w:p>
        </w:tc>
        <w:tc>
          <w:tcPr>
            <w:tcW w:type="dxa" w:w="720"/>
            <w:shd w:fill="1F4E79"/>
          </w:tcPr>
          <w:p>
            <w:r>
              <w:rPr>
                <w:b/>
                <w:color w:val="FFFFFF"/>
              </w:rPr>
              <w:t>K</w:t>
            </w:r>
          </w:p>
        </w:tc>
        <w:tc>
          <w:tcPr>
            <w:tcW w:type="dxa" w:w="720"/>
            <w:shd w:fill="1F4E79"/>
          </w:tcPr>
          <w:p>
            <w:r>
              <w:rPr>
                <w:b/>
                <w:color w:val="FFFFFF"/>
              </w:rPr>
              <w:t>J</w:t>
            </w:r>
          </w:p>
        </w:tc>
        <w:tc>
          <w:tcPr>
            <w:tcW w:type="dxa" w:w="720"/>
            <w:shd w:fill="1F4E79"/>
          </w:tcPr>
          <w:p>
            <w:r>
              <w:rPr>
                <w:b/>
                <w:color w:val="FFFFFF"/>
              </w:rPr>
              <w:t>B</w:t>
            </w:r>
          </w:p>
        </w:tc>
        <w:tc>
          <w:tcPr>
            <w:tcW w:type="dxa" w:w="720"/>
            <w:shd w:fill="1F4E79"/>
          </w:tcPr>
          <w:p>
            <w:r>
              <w:rPr>
                <w:b/>
                <w:color w:val="FFFFFF"/>
              </w:rPr>
              <w:t>V</w:t>
            </w:r>
          </w:p>
        </w:tc>
        <w:tc>
          <w:tcPr>
            <w:tcW w:type="dxa" w:w="720"/>
            <w:shd w:fill="1F4E79"/>
          </w:tcPr>
          <w:p>
            <w:r>
              <w:rPr>
                <w:b/>
                <w:color w:val="FFFFFF"/>
              </w:rPr>
              <w:t>N</w:t>
            </w:r>
          </w:p>
        </w:tc>
        <w:tc>
          <w:tcPr>
            <w:tcW w:type="dxa" w:w="720"/>
            <w:shd w:fill="1F4E79"/>
          </w:tcPr>
          <w:p>
            <w:r>
              <w:rPr>
                <w:b/>
                <w:color w:val="FFFFFF"/>
              </w:rPr>
              <w:t>M</w:t>
            </w:r>
          </w:p>
        </w:tc>
      </w:tr>
      <w:tr>
        <w:tc>
          <w:tcPr>
            <w:tcW w:type="dxa" w:w="720"/>
          </w:tcPr>
          <w:p>
            <w:r>
              <w:t>gives</w:t>
            </w:r>
          </w:p>
        </w:tc>
        <w:tc>
          <w:tcPr>
            <w:tcW w:type="dxa" w:w="720"/>
          </w:tcPr>
          <w:p>
            <w:r/>
            <w:r>
              <w:rPr>
                <w:rStyle w:val="CodeInline"/>
              </w:rPr>
              <w:t>"</w:t>
            </w:r>
            <w:r/>
          </w:p>
        </w:tc>
        <w:tc>
          <w:tcPr>
            <w:tcW w:type="dxa" w:w="720"/>
          </w:tcPr>
          <w:p>
            <w:r/>
            <w:r>
              <w:rPr>
                <w:rStyle w:val="CodeInline"/>
              </w:rPr>
              <w:t>;</w:t>
            </w:r>
            <w:r/>
          </w:p>
        </w:tc>
        <w:tc>
          <w:tcPr>
            <w:tcW w:type="dxa" w:w="720"/>
          </w:tcPr>
          <w:p>
            <w:r/>
            <w:r>
              <w:rPr>
                <w:rStyle w:val="CodeInline"/>
              </w:rPr>
              <w:t>:</w:t>
            </w:r>
            <w:r/>
          </w:p>
        </w:tc>
        <w:tc>
          <w:tcPr>
            <w:tcW w:type="dxa" w:w="720"/>
          </w:tcPr>
          <w:p>
            <w:r/>
            <w:r>
              <w:rPr>
                <w:rStyle w:val="CodeInline"/>
              </w:rPr>
              <w:t>&lt;</w:t>
            </w:r>
            <w:r/>
          </w:p>
        </w:tc>
        <w:tc>
          <w:tcPr>
            <w:tcW w:type="dxa" w:w="720"/>
          </w:tcPr>
          <w:p>
            <w:r/>
            <w:r>
              <w:rPr>
                <w:rStyle w:val="CodeInline"/>
              </w:rPr>
              <w:t>&gt;</w:t>
            </w:r>
            <w:r/>
          </w:p>
        </w:tc>
        <w:tc>
          <w:tcPr>
            <w:tcW w:type="dxa" w:w="720"/>
          </w:tcPr>
          <w:p>
            <w:r/>
            <w:r>
              <w:rPr>
                <w:rStyle w:val="CodeInline"/>
              </w:rPr>
              <w:t>?</w:t>
            </w:r>
            <w:r/>
          </w:p>
        </w:tc>
        <w:tc>
          <w:tcPr>
            <w:tcW w:type="dxa" w:w="720"/>
          </w:tcPr>
          <w:p>
            <w:r/>
            <w:r>
              <w:rPr>
                <w:rStyle w:val="CodeInline"/>
              </w:rPr>
              <w:t>=</w:t>
            </w:r>
            <w:r/>
          </w:p>
        </w:tc>
        <w:tc>
          <w:tcPr>
            <w:tcW w:type="dxa" w:w="720"/>
          </w:tcPr>
          <w:p>
            <w:r/>
            <w:r>
              <w:rPr>
                <w:rStyle w:val="CodeInline"/>
              </w:rPr>
              <w:t>+</w:t>
            </w:r>
            <w:r/>
          </w:p>
        </w:tc>
        <w:tc>
          <w:tcPr>
            <w:tcW w:type="dxa" w:w="720"/>
          </w:tcPr>
          <w:p>
            <w:r/>
            <w:r>
              <w:rPr>
                <w:rStyle w:val="CodeInline"/>
              </w:rPr>
              <w:t>-</w:t>
            </w:r>
            <w:r/>
          </w:p>
        </w:tc>
        <w:tc>
          <w:tcPr>
            <w:tcW w:type="dxa" w:w="720"/>
          </w:tcPr>
          <w:p>
            <w:r/>
            <w:r>
              <w:rPr>
                <w:rStyle w:val="CodeInline"/>
              </w:rPr>
              <w:t>*</w:t>
            </w:r>
            <w:r/>
          </w:p>
        </w:tc>
        <w:tc>
          <w:tcPr>
            <w:tcW w:type="dxa" w:w="720"/>
          </w:tcPr>
          <w:p>
            <w:r/>
            <w:r>
              <w:rPr>
                <w:rStyle w:val="CodeInline"/>
              </w:rPr>
              <w:t>/</w:t>
            </w:r>
            <w:r/>
          </w:p>
        </w:tc>
        <w:tc>
          <w:tcPr>
            <w:tcW w:type="dxa" w:w="720"/>
          </w:tcPr>
          <w:p>
            <w:r/>
            <w:r>
              <w:rPr>
                <w:rStyle w:val="CodeInline"/>
              </w:rPr>
              <w:t>,</w:t>
            </w:r>
            <w:r/>
          </w:p>
        </w:tc>
        <w:tc>
          <w:tcPr>
            <w:tcW w:type="dxa" w:w="720"/>
          </w:tcPr>
          <w:p>
            <w:r/>
            <w:r>
              <w:rPr>
                <w:rStyle w:val="CodeInline"/>
              </w:rPr>
              <w:t>.</w:t>
            </w:r>
            <w:r/>
          </w:p>
        </w:tc>
      </w:tr>
    </w:tbl>
    <w:p/>
    <w:p>
      <w:r>
        <w:t>The editing keys:</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t>Keys</w:t>
            </w:r>
          </w:p>
        </w:tc>
        <w:tc>
          <w:tcPr>
            <w:tcW w:type="dxa" w:w="3360"/>
            <w:shd w:fill="1F4E79"/>
          </w:tcPr>
          <w:p>
            <w:r>
              <w:rPr>
                <w:b/>
                <w:color w:val="FFFFFF"/>
              </w:rPr>
              <w:t>Does</w:t>
            </w:r>
          </w:p>
        </w:tc>
        <w:tc>
          <w:tcPr>
            <w:tcW w:type="dxa" w:w="3360"/>
            <w:shd w:fill="1F4E79"/>
          </w:tcPr>
          <w:p>
            <w:r>
              <w:rPr>
                <w:b/>
                <w:color w:val="FFFFFF"/>
              </w:rPr>
              <w:t>Code</w:t>
            </w:r>
          </w:p>
        </w:tc>
      </w:tr>
      <w:tr>
        <w:tc>
          <w:tcPr>
            <w:tcW w:type="dxa" w:w="3360"/>
          </w:tcPr>
          <w:p>
            <w:r>
              <w:t>ENTER</w:t>
            </w:r>
          </w:p>
        </w:tc>
        <w:tc>
          <w:tcPr>
            <w:tcW w:type="dxa" w:w="3360"/>
          </w:tcPr>
          <w:p>
            <w:r>
              <w:t>store the line and go to the next</w:t>
            </w:r>
          </w:p>
        </w:tc>
        <w:tc>
          <w:tcPr>
            <w:tcW w:type="dxa" w:w="3360"/>
          </w:tcPr>
          <w:p>
            <w:r>
              <w:t>13</w:t>
            </w:r>
          </w:p>
        </w:tc>
      </w:tr>
      <w:tr>
        <w:tc>
          <w:tcPr>
            <w:tcW w:type="dxa" w:w="3360"/>
          </w:tcPr>
          <w:p>
            <w:r>
              <w:t>CAPS SHIFT + 5 / 6 / 7 / 8</w:t>
            </w:r>
          </w:p>
        </w:tc>
        <w:tc>
          <w:tcPr>
            <w:tcW w:type="dxa" w:w="3360"/>
          </w:tcPr>
          <w:p>
            <w:r>
              <w:t>cursor left / down / up / right (between the rows of a wrapped line first)</w:t>
            </w:r>
          </w:p>
        </w:tc>
        <w:tc>
          <w:tcPr>
            <w:tcW w:type="dxa" w:w="3360"/>
          </w:tcPr>
          <w:p>
            <w:r>
              <w:t>1 / 2 / 3 / 4</w:t>
            </w:r>
          </w:p>
        </w:tc>
      </w:tr>
      <w:tr>
        <w:tc>
          <w:tcPr>
            <w:tcW w:type="dxa" w:w="3360"/>
          </w:tcPr>
          <w:p>
            <w:r>
              <w:t>CAPS SHIFT + 0 (DELETE)</w:t>
            </w:r>
          </w:p>
        </w:tc>
        <w:tc>
          <w:tcPr>
            <w:tcW w:type="dxa" w:w="3360"/>
          </w:tcPr>
          <w:p>
            <w:r>
              <w:t>delete the character before the cursor; on an empty line, delete the line</w:t>
            </w:r>
          </w:p>
        </w:tc>
        <w:tc>
          <w:tcPr>
            <w:tcW w:type="dxa" w:w="3360"/>
          </w:tcPr>
          <w:p>
            <w:r>
              <w:t>8</w:t>
            </w:r>
          </w:p>
        </w:tc>
      </w:tr>
      <w:tr>
        <w:tc>
          <w:tcPr>
            <w:tcW w:type="dxa" w:w="3360"/>
          </w:tcPr>
          <w:p>
            <w:r>
              <w:t>CAPS SHIFT + 1</w:t>
            </w:r>
          </w:p>
        </w:tc>
        <w:tc>
          <w:tcPr>
            <w:tcW w:type="dxa" w:w="3360"/>
          </w:tcPr>
          <w:p>
            <w:r>
              <w:t>delete the whole line</w:t>
            </w:r>
          </w:p>
        </w:tc>
        <w:tc>
          <w:tcPr>
            <w:tcW w:type="dxa" w:w="3360"/>
          </w:tcPr>
          <w:p>
            <w:r/>
          </w:p>
        </w:tc>
      </w:tr>
      <w:tr>
        <w:tc>
          <w:tcPr>
            <w:tcW w:type="dxa" w:w="3360"/>
          </w:tcPr>
          <w:p>
            <w:r>
              <w:t>CAPS SHIFT + ENTER</w:t>
            </w:r>
          </w:p>
        </w:tc>
        <w:tc>
          <w:tcPr>
            <w:tcW w:type="dxa" w:w="3360"/>
          </w:tcPr>
          <w:p>
            <w:r>
              <w:t>insert an empty line before this one</w:t>
            </w:r>
          </w:p>
        </w:tc>
        <w:tc>
          <w:tcPr>
            <w:tcW w:type="dxa" w:w="3360"/>
          </w:tcPr>
          <w:p>
            <w:r/>
          </w:p>
        </w:tc>
      </w:tr>
      <w:tr>
        <w:tc>
          <w:tcPr>
            <w:tcW w:type="dxa" w:w="3360"/>
          </w:tcPr>
          <w:p>
            <w:r>
              <w:t>BREAK (CAPS SHIFT + SPACE)</w:t>
            </w:r>
          </w:p>
        </w:tc>
        <w:tc>
          <w:tcPr>
            <w:tcW w:type="dxa" w:w="3360"/>
          </w:tcPr>
          <w:p>
            <w:r>
              <w:t>stop a running program, a listing or a tape command</w:t>
            </w:r>
          </w:p>
        </w:tc>
        <w:tc>
          <w:tcPr>
            <w:tcW w:type="dxa" w:w="3360"/>
          </w:tcPr>
          <w:p>
            <w:r/>
          </w:p>
        </w:tc>
      </w:tr>
    </w:tbl>
    <w:p/>
    <w:p>
      <w:r>
        <w:t xml:space="preserve">Moving off a line with the up or down key also stores it. Two letter keys pressed at the same moment type nothing. A held key repeats after about 0.6 s (35 frames), then every 5 frames. BREAK does nothing in the editor. Keywords turn </w:t>
      </w:r>
      <w:r>
        <w:rPr>
          <w:b/>
        </w:rPr>
        <w:t>bold</w:t>
      </w:r>
      <w:r>
        <w:t xml:space="preserve"> when you leave a line (not identifiers that contain one, nor the text of strings, character constants and comments).</w:t>
      </w:r>
    </w:p>
    <w:p>
      <w:bookmarkStart w:id="221" w:name="md_what_getkey_returns"/>
      <w:pPr>
        <w:pStyle w:val="Heading3"/>
      </w:pPr>
      <w:r>
        <w:t>What getkey() returns</w:t>
      </w:r>
      <w:bookmarkEnd w:id="221"/>
    </w:p>
    <w:p>
      <w:r/>
      <w:r>
        <w:rPr>
          <w:rStyle w:val="CodeInline"/>
        </w:rPr>
        <w:t>getkey()</w:t>
      </w:r>
      <w:r>
        <w:t xml:space="preserve"> and </w:t>
      </w:r>
      <w:r>
        <w:rPr>
          <w:rStyle w:val="CodeInline"/>
        </w:rPr>
        <w:t>inkey()</w:t>
      </w:r>
      <w:r>
        <w:t xml:space="preserve"> return the ASCII code of the key, or one of the editor's control codes:</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Code</w:t>
            </w:r>
          </w:p>
        </w:tc>
        <w:tc>
          <w:tcPr>
            <w:tcW w:type="dxa" w:w="5040"/>
            <w:shd w:fill="1F4E79"/>
          </w:tcPr>
          <w:p>
            <w:r>
              <w:rPr>
                <w:b/>
                <w:color w:val="FFFFFF"/>
              </w:rPr>
              <w:t>Key</w:t>
            </w:r>
          </w:p>
        </w:tc>
      </w:tr>
      <w:tr>
        <w:tc>
          <w:tcPr>
            <w:tcW w:type="dxa" w:w="5040"/>
          </w:tcPr>
          <w:p>
            <w:r>
              <w:t>32 to 126</w:t>
            </w:r>
          </w:p>
        </w:tc>
        <w:tc>
          <w:tcPr>
            <w:tcW w:type="dxa" w:w="5040"/>
          </w:tcPr>
          <w:p>
            <w:r>
              <w:t>the character typed</w:t>
            </w:r>
          </w:p>
        </w:tc>
      </w:tr>
      <w:tr>
        <w:tc>
          <w:tcPr>
            <w:tcW w:type="dxa" w:w="5040"/>
          </w:tcPr>
          <w:p>
            <w:r>
              <w:t>1</w:t>
            </w:r>
          </w:p>
        </w:tc>
        <w:tc>
          <w:tcPr>
            <w:tcW w:type="dxa" w:w="5040"/>
          </w:tcPr>
          <w:p>
            <w:r>
              <w:t>cursor left (CAPS SHIFT + 5)</w:t>
            </w:r>
          </w:p>
        </w:tc>
      </w:tr>
      <w:tr>
        <w:tc>
          <w:tcPr>
            <w:tcW w:type="dxa" w:w="5040"/>
          </w:tcPr>
          <w:p>
            <w:r>
              <w:t>2</w:t>
            </w:r>
          </w:p>
        </w:tc>
        <w:tc>
          <w:tcPr>
            <w:tcW w:type="dxa" w:w="5040"/>
          </w:tcPr>
          <w:p>
            <w:r>
              <w:t>cursor down (CAPS SHIFT + 6)</w:t>
            </w:r>
          </w:p>
        </w:tc>
      </w:tr>
      <w:tr>
        <w:tc>
          <w:tcPr>
            <w:tcW w:type="dxa" w:w="5040"/>
          </w:tcPr>
          <w:p>
            <w:r>
              <w:t>3</w:t>
            </w:r>
          </w:p>
        </w:tc>
        <w:tc>
          <w:tcPr>
            <w:tcW w:type="dxa" w:w="5040"/>
          </w:tcPr>
          <w:p>
            <w:r>
              <w:t>cursor up (CAPS SHIFT + 7)</w:t>
            </w:r>
          </w:p>
        </w:tc>
      </w:tr>
      <w:tr>
        <w:tc>
          <w:tcPr>
            <w:tcW w:type="dxa" w:w="5040"/>
          </w:tcPr>
          <w:p>
            <w:r>
              <w:t>4</w:t>
            </w:r>
          </w:p>
        </w:tc>
        <w:tc>
          <w:tcPr>
            <w:tcW w:type="dxa" w:w="5040"/>
          </w:tcPr>
          <w:p>
            <w:r>
              <w:t>cursor right (CAPS SHIFT + 8)</w:t>
            </w:r>
          </w:p>
        </w:tc>
      </w:tr>
      <w:tr>
        <w:tc>
          <w:tcPr>
            <w:tcW w:type="dxa" w:w="5040"/>
          </w:tcPr>
          <w:p>
            <w:r>
              <w:t>8</w:t>
            </w:r>
          </w:p>
        </w:tc>
        <w:tc>
          <w:tcPr>
            <w:tcW w:type="dxa" w:w="5040"/>
          </w:tcPr>
          <w:p>
            <w:r>
              <w:t>DELETE (CAPS SHIFT + 0)</w:t>
            </w:r>
          </w:p>
        </w:tc>
      </w:tr>
      <w:tr>
        <w:tc>
          <w:tcPr>
            <w:tcW w:type="dxa" w:w="5040"/>
          </w:tcPr>
          <w:p>
            <w:r>
              <w:t>13</w:t>
            </w:r>
          </w:p>
        </w:tc>
        <w:tc>
          <w:tcPr>
            <w:tcW w:type="dxa" w:w="5040"/>
          </w:tcPr>
          <w:p>
            <w:r>
              <w:t>ENTER</w:t>
            </w:r>
          </w:p>
        </w:tc>
      </w:tr>
    </w:tbl>
    <w:p/>
    <w:p>
      <w:r/>
      <w:r>
        <w:rPr>
          <w:rStyle w:val="CodeInline"/>
        </w:rPr>
        <w:t>inkey()</w:t>
      </w:r>
      <w:r>
        <w:t xml:space="preserve"> returns 0 when no key has been pressed since the last call. The hardware kit's program H2 (</w:t>
      </w:r>
      <w:r>
        <w:rPr>
          <w:rStyle w:val="CodeInline"/>
        </w:rPr>
        <w:t>docs/hardware/keys.c</w:t>
      </w:r>
      <w:r>
        <w:t>) prints each key's character and code, which is the way to find out what a key gives on your machine.</w:t>
      </w:r>
    </w:p>
    <w:p>
      <w:bookmarkStart w:id="222" w:name="md_appendix_e_limits"/>
      <w:pPr>
        <w:pStyle w:val="Heading2"/>
        <w:pageBreakBefore/>
      </w:pPr>
      <w:r>
        <w:t>Appendix E: Limits</w:t>
      </w:r>
      <w:bookmarkEnd w:id="222"/>
    </w:p>
    <w:p>
      <w:r>
        <w:t xml:space="preserve">Most of these are limits of </w:t>
      </w:r>
      <w:r>
        <w:rPr>
          <w:b/>
        </w:rPr>
        <w:t>memory</w:t>
      </w:r>
      <w:r>
        <w:t xml:space="preserve"> and move with what else the program uses. Measured on the release (</w:t>
      </w:r>
      <w:r>
        <w:rPr>
          <w:rStyle w:val="CodeInline"/>
        </w:rPr>
        <w:t>make capacity</w:t>
      </w:r>
      <w:r>
        <w:t>) with an otherwise empty program unless said otherwise.</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What</w:t>
            </w:r>
          </w:p>
        </w:tc>
        <w:tc>
          <w:tcPr>
            <w:tcW w:type="dxa" w:w="5040"/>
            <w:shd w:fill="1F4E79"/>
          </w:tcPr>
          <w:p>
            <w:r>
              <w:rPr>
                <w:b/>
                <w:color w:val="FFFFFF"/>
              </w:rPr>
              <w:t>Limit</w:t>
            </w:r>
          </w:p>
        </w:tc>
      </w:tr>
      <w:tr>
        <w:tc>
          <w:tcPr>
            <w:tcW w:type="dxa" w:w="5040"/>
          </w:tcPr>
          <w:p>
            <w:r>
              <w:t>program source</w:t>
            </w:r>
          </w:p>
        </w:tc>
        <w:tc>
          <w:tcPr>
            <w:tcW w:type="dxa" w:w="5040"/>
          </w:tcPr>
          <w:p>
            <w:r>
              <w:t xml:space="preserve">about 18 KB: 18,412 bytes of line store for a program of comments and </w:t>
            </w:r>
            <w:r>
              <w:rPr>
                <w:rStyle w:val="CodeInline"/>
              </w:rPr>
              <w:t>main</w:t>
            </w:r>
            <w:r>
              <w:t xml:space="preserve">; a typical program of 851 lines (15,087 bytes) fits. </w:t>
            </w:r>
            <w:r>
              <w:rPr>
                <w:rStyle w:val="CodeInline"/>
              </w:rPr>
              <w:t>FREE</w:t>
            </w:r>
            <w:r>
              <w:t xml:space="preserve"> shows what is left</w:t>
            </w:r>
          </w:p>
        </w:tc>
      </w:tr>
      <w:tr>
        <w:tc>
          <w:tcPr>
            <w:tcW w:type="dxa" w:w="5040"/>
          </w:tcPr>
          <w:p>
            <w:r>
              <w:t>compiled program</w:t>
            </w:r>
          </w:p>
        </w:tc>
        <w:tc>
          <w:tcPr>
            <w:tcW w:type="dxa" w:w="5040"/>
          </w:tcPr>
          <w:p>
            <w:r>
              <w:t>19,840 bytes of code and data, in four regions; a single object at most 8,192 bytes (region 1)</w:t>
            </w:r>
          </w:p>
        </w:tc>
      </w:tr>
      <w:tr>
        <w:tc>
          <w:tcPr>
            <w:tcW w:type="dxa" w:w="5040"/>
          </w:tcPr>
          <w:p>
            <w:r>
              <w:t>characters in a program line</w:t>
            </w:r>
          </w:p>
        </w:tc>
        <w:tc>
          <w:tcPr>
            <w:tcW w:type="dxa" w:w="5040"/>
          </w:tcPr>
          <w:p>
            <w:r>
              <w:t>127</w:t>
            </w:r>
          </w:p>
        </w:tc>
      </w:tr>
      <w:tr>
        <w:tc>
          <w:tcPr>
            <w:tcW w:type="dxa" w:w="5040"/>
          </w:tcPr>
          <w:p>
            <w:r>
              <w:t>a string literal</w:t>
            </w:r>
          </w:p>
        </w:tc>
        <w:tc>
          <w:tcPr>
            <w:tcW w:type="dxa" w:w="5040"/>
          </w:tcPr>
          <w:p>
            <w:r>
              <w:t>one line, 126 characters (adjacent literals are joined)</w:t>
            </w:r>
          </w:p>
        </w:tc>
      </w:tr>
      <w:tr>
        <w:tc>
          <w:tcPr>
            <w:tcW w:type="dxa" w:w="5040"/>
          </w:tcPr>
          <w:p>
            <w:r>
              <w:t>significant characters in a name</w:t>
            </w:r>
          </w:p>
        </w:tc>
        <w:tc>
          <w:tcPr>
            <w:tcW w:type="dxa" w:w="5040"/>
          </w:tcPr>
          <w:p>
            <w:r>
              <w:t>31</w:t>
            </w:r>
          </w:p>
        </w:tc>
      </w:tr>
      <w:tr>
        <w:tc>
          <w:tcPr>
            <w:tcW w:type="dxa" w:w="5040"/>
          </w:tcPr>
          <w:p>
            <w:r>
              <w:t>function parameters</w:t>
            </w:r>
          </w:p>
        </w:tc>
        <w:tc>
          <w:tcPr>
            <w:tcW w:type="dxa" w:w="5040"/>
          </w:tcPr>
          <w:p>
            <w:r>
              <w:t>16</w:t>
            </w:r>
          </w:p>
        </w:tc>
      </w:tr>
      <w:tr>
        <w:tc>
          <w:tcPr>
            <w:tcW w:type="dxa" w:w="5040"/>
          </w:tcPr>
          <w:p>
            <w:r>
              <w:t>local variables of one function</w:t>
            </w:r>
          </w:p>
        </w:tc>
        <w:tc>
          <w:tcPr>
            <w:tcW w:type="dxa" w:w="5040"/>
          </w:tcPr>
          <w:p>
            <w:r>
              <w:t xml:space="preserve">255 bytes (a </w:t>
            </w:r>
            <w:r>
              <w:rPr>
                <w:rStyle w:val="CodeInline"/>
              </w:rPr>
              <w:t>float</w:t>
            </w:r>
            <w:r>
              <w:t xml:space="preserve"> local takes 5); use </w:t>
            </w:r>
            <w:r>
              <w:rPr>
                <w:rStyle w:val="CodeInline"/>
              </w:rPr>
              <w:t>static</w:t>
            </w:r>
            <w:r>
              <w:t xml:space="preserve"> or the heap for more</w:t>
            </w:r>
          </w:p>
        </w:tc>
      </w:tr>
      <w:tr>
        <w:tc>
          <w:tcPr>
            <w:tcW w:type="dxa" w:w="5040"/>
          </w:tcPr>
          <w:p>
            <w:r>
              <w:t>argument words pending at one time</w:t>
            </w:r>
          </w:p>
        </w:tc>
        <w:tc>
          <w:tcPr>
            <w:tcW w:type="dxa" w:w="5040"/>
          </w:tcPr>
          <w:p>
            <w:r>
              <w:t xml:space="preserve">32 (a </w:t>
            </w:r>
            <w:r>
              <w:rPr>
                <w:rStyle w:val="CodeInline"/>
              </w:rPr>
              <w:t>float</w:t>
            </w:r>
            <w:r>
              <w:t xml:space="preserve"> argument counts 3)</w:t>
            </w:r>
          </w:p>
        </w:tc>
      </w:tr>
      <w:tr>
        <w:tc>
          <w:tcPr>
            <w:tcW w:type="dxa" w:w="5040"/>
          </w:tcPr>
          <w:p>
            <w:r>
              <w:t>recursion</w:t>
            </w:r>
          </w:p>
        </w:tc>
        <w:tc>
          <w:tcPr>
            <w:tcW w:type="dxa" w:w="5040"/>
          </w:tcPr>
          <w:p>
            <w:r>
              <w:t xml:space="preserve">about 190 levels of a function with one </w:t>
            </w:r>
            <w:r>
              <w:rPr>
                <w:rStyle w:val="CodeInline"/>
              </w:rPr>
              <w:t>int</w:t>
            </w:r>
            <w:r>
              <w:t xml:space="preserve"> parameter and one local; 381 with no parameter and no local; 47 with four parameters and ten locals</w:t>
            </w:r>
          </w:p>
        </w:tc>
      </w:tr>
      <w:tr>
        <w:tc>
          <w:tcPr>
            <w:tcW w:type="dxa" w:w="5040"/>
          </w:tcPr>
          <w:p>
            <w:r>
              <w:t>nested parentheses</w:t>
            </w:r>
          </w:p>
        </w:tc>
        <w:tc>
          <w:tcPr>
            <w:tcW w:type="dxa" w:w="5040"/>
          </w:tcPr>
          <w:p>
            <w:r>
              <w:t>112</w:t>
            </w:r>
          </w:p>
        </w:tc>
      </w:tr>
      <w:tr>
        <w:tc>
          <w:tcPr>
            <w:tcW w:type="dxa" w:w="5040"/>
          </w:tcPr>
          <w:p>
            <w:r>
              <w:t>nested held operands or calls</w:t>
            </w:r>
          </w:p>
        </w:tc>
        <w:tc>
          <w:tcPr>
            <w:tcW w:type="dxa" w:w="5040"/>
          </w:tcPr>
          <w:p>
            <w:r>
              <w:t>60</w:t>
            </w:r>
          </w:p>
        </w:tc>
      </w:tr>
      <w:tr>
        <w:tc>
          <w:tcPr>
            <w:tcW w:type="dxa" w:w="5040"/>
          </w:tcPr>
          <w:p>
            <w:r>
              <w:t>nested blocks</w:t>
            </w:r>
          </w:p>
        </w:tc>
        <w:tc>
          <w:tcPr>
            <w:tcW w:type="dxa" w:w="5040"/>
          </w:tcPr>
          <w:p>
            <w:r>
              <w:t>154</w:t>
            </w:r>
          </w:p>
        </w:tc>
      </w:tr>
      <w:tr>
        <w:tc>
          <w:tcPr>
            <w:tcW w:type="dxa" w:w="5040"/>
          </w:tcPr>
          <w:p>
            <w:r>
              <w:t xml:space="preserve">nested </w:t>
            </w:r>
            <w:r>
              <w:rPr>
                <w:rStyle w:val="CodeInline"/>
              </w:rPr>
              <w:t>if</w:t>
            </w:r>
            <w:r/>
          </w:p>
        </w:tc>
        <w:tc>
          <w:tcPr>
            <w:tcW w:type="dxa" w:w="5040"/>
          </w:tcPr>
          <w:p>
            <w:r>
              <w:t>386</w:t>
            </w:r>
          </w:p>
        </w:tc>
      </w:tr>
      <w:tr>
        <w:tc>
          <w:tcPr>
            <w:tcW w:type="dxa" w:w="5040"/>
          </w:tcPr>
          <w:p>
            <w:r>
              <w:t xml:space="preserve">nested </w:t>
            </w:r>
            <w:r>
              <w:rPr>
                <w:rStyle w:val="CodeInline"/>
              </w:rPr>
              <w:t>while</w:t>
            </w:r>
            <w:r/>
          </w:p>
        </w:tc>
        <w:tc>
          <w:tcPr>
            <w:tcW w:type="dxa" w:w="5040"/>
          </w:tcPr>
          <w:p>
            <w:r>
              <w:t>193</w:t>
            </w:r>
          </w:p>
        </w:tc>
      </w:tr>
      <w:tr>
        <w:tc>
          <w:tcPr>
            <w:tcW w:type="dxa" w:w="5040"/>
          </w:tcPr>
          <w:p>
            <w:r>
              <w:t>macro expansions nested in one another</w:t>
            </w:r>
          </w:p>
        </w:tc>
        <w:tc>
          <w:tcPr>
            <w:tcW w:type="dxa" w:w="5040"/>
          </w:tcPr>
          <w:p>
            <w:r>
              <w:t>8; tokens produced by one macro expansion: 255</w:t>
            </w:r>
          </w:p>
        </w:tc>
      </w:tr>
      <w:tr>
        <w:tc>
          <w:tcPr>
            <w:tcW w:type="dxa" w:w="5040"/>
          </w:tcPr>
          <w:p>
            <w:r>
              <w:t xml:space="preserve">levels of </w:t>
            </w:r>
            <w:r>
              <w:rPr>
                <w:rStyle w:val="CodeInline"/>
              </w:rPr>
              <w:t>*</w:t>
            </w:r>
            <w:r>
              <w:t xml:space="preserve"> in a declarator</w:t>
            </w:r>
          </w:p>
        </w:tc>
        <w:tc>
          <w:tcPr>
            <w:tcW w:type="dxa" w:w="5040"/>
          </w:tcPr>
          <w:p>
            <w:r>
              <w:t>15</w:t>
            </w:r>
          </w:p>
        </w:tc>
      </w:tr>
      <w:tr>
        <w:tc>
          <w:tcPr>
            <w:tcW w:type="dxa" w:w="5040"/>
          </w:tcPr>
          <w:p>
            <w:r/>
            <w:r>
              <w:rPr>
                <w:rStyle w:val="CodeInline"/>
              </w:rPr>
              <w:t>case</w:t>
            </w:r>
            <w:r>
              <w:t xml:space="preserve"> labels in a </w:t>
            </w:r>
            <w:r>
              <w:rPr>
                <w:rStyle w:val="CodeInline"/>
              </w:rPr>
              <w:t>switch</w:t>
            </w:r>
            <w:r/>
          </w:p>
        </w:tc>
        <w:tc>
          <w:tcPr>
            <w:tcW w:type="dxa" w:w="5040"/>
          </w:tcPr>
          <w:p>
            <w:r>
              <w:t>memory-bound (6 bytes of compiler workspace each)</w:t>
            </w:r>
          </w:p>
        </w:tc>
      </w:tr>
      <w:tr>
        <w:tc>
          <w:tcPr>
            <w:tcW w:type="dxa" w:w="5040"/>
          </w:tcPr>
          <w:p>
            <w:r>
              <w:t>the heap</w:t>
            </w:r>
          </w:p>
        </w:tc>
        <w:tc>
          <w:tcPr>
            <w:tcW w:type="dxa" w:w="5040"/>
          </w:tcPr>
          <w:p>
            <w:r>
              <w:t xml:space="preserve">up to about 18 KB with a small program (18,316 bytes in the largest block of the smallest program); less as the program grows (234 bytes with 18,193 bytes of source). </w:t>
            </w:r>
            <w:r>
              <w:rPr>
                <w:rStyle w:val="CodeInline"/>
              </w:rPr>
              <w:t>malloc</w:t>
            </w:r>
            <w:r>
              <w:t xml:space="preserve"> returns NULL for 32 KB or more</w:t>
            </w:r>
          </w:p>
        </w:tc>
      </w:tr>
      <w:tr>
        <w:tc>
          <w:tcPr>
            <w:tcW w:type="dxa" w:w="5040"/>
          </w:tcPr>
          <w:p>
            <w:r/>
            <w:r>
              <w:rPr>
                <w:rStyle w:val="CodeInline"/>
              </w:rPr>
              <w:t>int</w:t>
            </w:r>
            <w:r>
              <w:t xml:space="preserve"> and </w:t>
            </w:r>
            <w:r>
              <w:rPr>
                <w:rStyle w:val="CodeInline"/>
              </w:rPr>
              <w:t>unsigned</w:t>
            </w:r>
            <w:r/>
          </w:p>
        </w:tc>
        <w:tc>
          <w:tcPr>
            <w:tcW w:type="dxa" w:w="5040"/>
          </w:tcPr>
          <w:p>
            <w:r>
              <w:t>16 bits: -32768 to 32767, 0 to 65535; overflow wraps</w:t>
            </w:r>
          </w:p>
        </w:tc>
      </w:tr>
      <w:tr>
        <w:tc>
          <w:tcPr>
            <w:tcW w:type="dxa" w:w="5040"/>
          </w:tcPr>
          <w:p>
            <w:r/>
            <w:r>
              <w:rPr>
                <w:rStyle w:val="CodeInline"/>
              </w:rPr>
              <w:t>float</w:t>
            </w:r>
            <w:r>
              <w:t xml:space="preserve"> and </w:t>
            </w:r>
            <w:r>
              <w:rPr>
                <w:rStyle w:val="CodeInline"/>
              </w:rPr>
              <w:t>double</w:t>
            </w:r>
            <w:r/>
          </w:p>
        </w:tc>
        <w:tc>
          <w:tcPr>
            <w:tcW w:type="dxa" w:w="5040"/>
          </w:tcPr>
          <w:p>
            <w:r>
              <w:t>one type: 5 bytes, about 9.6 significant digits, magnitude up to about 1.7E38</w:t>
            </w:r>
          </w:p>
        </w:tc>
      </w:tr>
      <w:tr>
        <w:tc>
          <w:tcPr>
            <w:tcW w:type="dxa" w:w="5040"/>
          </w:tcPr>
          <w:p>
            <w:r/>
            <w:r>
              <w:rPr>
                <w:rStyle w:val="CodeInline"/>
              </w:rPr>
              <w:t>printf</w:t>
            </w:r>
            <w:r/>
          </w:p>
        </w:tc>
        <w:tc>
          <w:tcPr>
            <w:tcW w:type="dxa" w:w="5040"/>
          </w:tcPr>
          <w:p>
            <w:r/>
            <w:r>
              <w:rPr>
                <w:rStyle w:val="CodeInline"/>
              </w:rPr>
              <w:t>%f</w:t>
            </w:r>
            <w:r>
              <w:t xml:space="preserve"> prints 6 decimals, </w:t>
            </w:r>
            <w:r>
              <w:rPr>
                <w:rStyle w:val="CodeInline"/>
              </w:rPr>
              <w:t>%.Nf</w:t>
            </w:r>
            <w:r>
              <w:t xml:space="preserve"> N of them (0 to 9; more counts as 9); every integer digit is printed (up to 39)</w:t>
            </w:r>
          </w:p>
        </w:tc>
      </w:tr>
      <w:tr>
        <w:tc>
          <w:tcPr>
            <w:tcW w:type="dxa" w:w="5040"/>
          </w:tcPr>
          <w:p>
            <w:r/>
            <w:r>
              <w:rPr>
                <w:rStyle w:val="CodeInline"/>
              </w:rPr>
              <w:t>rand()</w:t>
            </w:r>
            <w:r/>
          </w:p>
        </w:tc>
        <w:tc>
          <w:tcPr>
            <w:tcW w:type="dxa" w:w="5040"/>
          </w:tcPr>
          <w:p>
            <w:r>
              <w:t>0 to 32767</w:t>
            </w:r>
          </w:p>
        </w:tc>
      </w:tr>
      <w:tr>
        <w:tc>
          <w:tcPr>
            <w:tcW w:type="dxa" w:w="5040"/>
          </w:tcPr>
          <w:p>
            <w:r>
              <w:t>text screen</w:t>
            </w:r>
          </w:p>
        </w:tc>
        <w:tc>
          <w:tcPr>
            <w:tcW w:type="dxa" w:w="5040"/>
          </w:tcPr>
          <w:p>
            <w:r>
              <w:t>32 columns by 24 rows (0 to 23); in the editor row 23 is the status row</w:t>
            </w:r>
          </w:p>
        </w:tc>
      </w:tr>
      <w:tr>
        <w:tc>
          <w:tcPr>
            <w:tcW w:type="dxa" w:w="5040"/>
          </w:tcPr>
          <w:p>
            <w:r>
              <w:t>graphics screen</w:t>
            </w:r>
          </w:p>
        </w:tc>
        <w:tc>
          <w:tcPr>
            <w:tcW w:type="dxa" w:w="5040"/>
          </w:tcPr>
          <w:p>
            <w:r>
              <w:t>256 by 192 pixels from the top left</w:t>
            </w:r>
          </w:p>
        </w:tc>
      </w:tr>
      <w:tr>
        <w:tc>
          <w:tcPr>
            <w:tcW w:type="dxa" w:w="5040"/>
          </w:tcPr>
          <w:p>
            <w:r/>
            <w:r>
              <w:rPr>
                <w:rStyle w:val="CodeInline"/>
              </w:rPr>
              <w:t>beep</w:t>
            </w:r>
            <w:r/>
          </w:p>
        </w:tc>
        <w:tc>
          <w:tcPr>
            <w:tcW w:type="dxa" w:w="5040"/>
          </w:tcPr>
          <w:p>
            <w:r>
              <w:t>semitone -60 to 69 (below -39 plays the lowest note, A0); frames 0 to 65535</w:t>
            </w:r>
          </w:p>
        </w:tc>
      </w:tr>
      <w:tr>
        <w:tc>
          <w:tcPr>
            <w:tcW w:type="dxa" w:w="5040"/>
          </w:tcPr>
          <w:p>
            <w:r/>
            <w:r>
              <w:rPr>
                <w:rStyle w:val="CodeInline"/>
              </w:rPr>
              <w:t>sound</w:t>
            </w:r>
            <w:r/>
          </w:p>
        </w:tc>
        <w:tc>
          <w:tcPr>
            <w:tcW w:type="dxa" w:w="5040"/>
          </w:tcPr>
          <w:p>
            <w:r>
              <w:t>AY registers 0 to 15</w:t>
            </w:r>
          </w:p>
        </w:tc>
      </w:tr>
      <w:tr>
        <w:tc>
          <w:tcPr>
            <w:tcW w:type="dxa" w:w="5040"/>
          </w:tcPr>
          <w:p>
            <w:r>
              <w:t>colours</w:t>
            </w:r>
          </w:p>
        </w:tc>
        <w:tc>
          <w:tcPr>
            <w:tcW w:type="dxa" w:w="5040"/>
          </w:tcPr>
          <w:p>
            <w:r/>
            <w:r>
              <w:rPr>
                <w:rStyle w:val="CodeInline"/>
              </w:rPr>
              <w:t>ink</w:t>
            </w:r>
            <w:r>
              <w:t xml:space="preserve">, </w:t>
            </w:r>
            <w:r>
              <w:rPr>
                <w:rStyle w:val="CodeInline"/>
              </w:rPr>
              <w:t>paper</w:t>
            </w:r>
            <w:r>
              <w:t xml:space="preserve">: 0 to 7 (only the low three bits are used); </w:t>
            </w:r>
            <w:r>
              <w:rPr>
                <w:rStyle w:val="CodeInline"/>
              </w:rPr>
              <w:t>bright</w:t>
            </w:r>
            <w:r>
              <w:t xml:space="preserve">, </w:t>
            </w:r>
            <w:r>
              <w:rPr>
                <w:rStyle w:val="CodeInline"/>
              </w:rPr>
              <w:t>flash</w:t>
            </w:r>
            <w:r>
              <w:t xml:space="preserve">, </w:t>
            </w:r>
            <w:r>
              <w:rPr>
                <w:rStyle w:val="CodeInline"/>
              </w:rPr>
              <w:t>inverse</w:t>
            </w:r>
            <w:r>
              <w:t xml:space="preserve">, </w:t>
            </w:r>
            <w:r>
              <w:rPr>
                <w:rStyle w:val="CodeInline"/>
              </w:rPr>
              <w:t>over</w:t>
            </w:r>
            <w:r>
              <w:t>: 0 or 1 (the low bit)</w:t>
            </w:r>
          </w:p>
        </w:tc>
      </w:tr>
      <w:tr>
        <w:tc>
          <w:tcPr>
            <w:tcW w:type="dxa" w:w="5040"/>
          </w:tcPr>
          <w:p>
            <w:r>
              <w:t>tape name</w:t>
            </w:r>
          </w:p>
        </w:tc>
        <w:tc>
          <w:tcPr>
            <w:tcW w:type="dxa" w:w="5040"/>
          </w:tcPr>
          <w:p>
            <w:r>
              <w:t xml:space="preserve">1 to 10 characters (0 to 10 for </w:t>
            </w:r>
            <w:r>
              <w:rPr>
                <w:rStyle w:val="CodeInline"/>
              </w:rPr>
              <w:t>LOAD</w:t>
            </w:r>
            <w:r>
              <w:t xml:space="preserve">, </w:t>
            </w:r>
            <w:r>
              <w:rPr>
                <w:rStyle w:val="CodeInline"/>
              </w:rPr>
              <w:t>VERIFY</w:t>
            </w:r>
            <w:r>
              <w:t xml:space="preserve"> and </w:t>
            </w:r>
            <w:r>
              <w:rPr>
                <w:rStyle w:val="CodeInline"/>
              </w:rPr>
              <w:t>LIB</w:t>
            </w:r>
            <w:r>
              <w:t xml:space="preserve">: </w:t>
            </w:r>
            <w:r>
              <w:rPr>
                <w:rStyle w:val="CodeInline"/>
              </w:rPr>
              <w:t>""</w:t>
            </w:r>
            <w:r>
              <w:t xml:space="preserve"> is any)</w:t>
            </w:r>
          </w:p>
        </w:tc>
      </w:tr>
      <w:tr>
        <w:tc>
          <w:tcPr>
            <w:tcW w:type="dxa" w:w="5040"/>
          </w:tcPr>
          <w:p>
            <w:r>
              <w:t>a library</w:t>
            </w:r>
          </w:p>
        </w:tc>
        <w:tc>
          <w:tcPr>
            <w:tcW w:type="dxa" w:w="5040"/>
          </w:tcPr>
          <w:p>
            <w:r>
              <w:t>1,024 bytes (region 3), 1 to 99 functions</w:t>
            </w:r>
          </w:p>
        </w:tc>
      </w:tr>
      <w:tr>
        <w:tc>
          <w:tcPr>
            <w:tcW w:type="dxa" w:w="5040"/>
          </w:tcPr>
          <w:p>
            <w:r>
              <w:t>tape search</w:t>
            </w:r>
          </w:p>
        </w:tc>
        <w:tc>
          <w:tcPr>
            <w:tcW w:type="dxa" w:w="5040"/>
          </w:tcPr>
          <w:p>
            <w:r>
              <w:t xml:space="preserve">about two minutes without a tape, then </w:t>
            </w:r>
            <w:r>
              <w:rPr>
                <w:rStyle w:val="CodeInline"/>
              </w:rPr>
              <w:t>LOAD FAILED</w:t>
            </w:r>
            <w:r>
              <w:t xml:space="preserve"> (or -1 from </w:t>
            </w:r>
            <w:r>
              <w:rPr>
                <w:rStyle w:val="CodeInline"/>
              </w:rPr>
              <w:t>tape_load</w:t>
            </w:r>
            <w:r>
              <w:t>)</w:t>
            </w:r>
          </w:p>
        </w:tc>
      </w:tr>
      <w:tr>
        <w:tc>
          <w:tcPr>
            <w:tcW w:type="dxa" w:w="5040"/>
          </w:tcPr>
          <w:p>
            <w:r>
              <w:t>compile speed</w:t>
            </w:r>
          </w:p>
        </w:tc>
        <w:tc>
          <w:tcPr>
            <w:tcW w:type="dxa" w:w="5040"/>
          </w:tcPr>
          <w:p>
            <w:r>
              <w:t>about 13 ms per source line</w:t>
            </w:r>
          </w:p>
        </w:tc>
      </w:tr>
    </w:tbl>
    <w:p/>
    <w:p>
      <w:r>
        <w:t xml:space="preserve">A program that needs more than a limit stops with </w:t>
      </w:r>
      <w:r>
        <w:rPr>
          <w:rStyle w:val="CodeInline"/>
        </w:rPr>
        <w:t>NESTING TOO DEEP</w:t>
      </w:r>
      <w:r>
        <w:t xml:space="preserve">, </w:t>
      </w:r>
      <w:r>
        <w:rPr>
          <w:rStyle w:val="CodeInline"/>
        </w:rPr>
        <w:t>OUT OF MEMORY</w:t>
      </w:r>
      <w:r>
        <w:t xml:space="preserve">, </w:t>
      </w:r>
      <w:r>
        <w:rPr>
          <w:rStyle w:val="CodeInline"/>
        </w:rPr>
        <w:t>PROGRAM TOO BIG</w:t>
      </w:r>
      <w:r>
        <w:t xml:space="preserve"> or a runtime </w:t>
      </w:r>
      <w:r>
        <w:rPr>
          <w:rStyle w:val="CodeInline"/>
        </w:rPr>
        <w:t>STACK OVERFLOW</w:t>
      </w:r>
      <w:r>
        <w:t xml:space="preserve">; see </w:t>
      </w:r>
      <w:hyperlink w:anchor="md_appendix_b_compile_error_codes" w:history="1">
        <w:r>
          <w:rPr>
            <w:color w:val="1F4E79"/>
            <w:u w:val="single"/>
          </w:rPr>
          <w:t>Appendix B</w:t>
        </w:r>
      </w:hyperlink>
      <w:r>
        <w:t xml:space="preserve"> and </w:t>
      </w:r>
      <w:hyperlink w:anchor="md_appendix_c_runtime_errors" w:history="1">
        <w:r>
          <w:rPr>
            <w:color w:val="1F4E79"/>
            <w:u w:val="single"/>
          </w:rPr>
          <w:t>Appendix C</w:t>
        </w:r>
      </w:hyperlink>
      <w:r>
        <w:t>.</w:t>
      </w:r>
    </w:p>
    <w:p>
      <w:bookmarkStart w:id="223" w:name="md_appendix_f_memory_map"/>
      <w:pPr>
        <w:pStyle w:val="Heading2"/>
        <w:pageBreakBefore/>
      </w:pPr>
      <w:r>
        <w:t>Appendix F: Memory map</w:t>
      </w:r>
      <w:bookmarkEnd w:id="223"/>
    </w:p>
    <w:p>
      <w:r>
        <w:t xml:space="preserve">For programs that use pointers into memory (such as </w:t>
      </w:r>
      <w:r>
        <w:rPr>
          <w:rStyle w:val="CodeInline"/>
        </w:rPr>
        <w:t>(char *)0xF180</w:t>
      </w:r>
      <w:r>
        <w:t xml:space="preserve">), </w:t>
      </w:r>
      <w:r>
        <w:rPr>
          <w:rStyle w:val="CodeInline"/>
        </w:rPr>
        <w:t>memcpy</w:t>
      </w:r>
      <w:r>
        <w:t xml:space="preserve">, </w:t>
      </w:r>
      <w:r>
        <w:rPr>
          <w:rStyle w:val="CodeInline"/>
        </w:rPr>
        <w:t>inp</w:t>
      </w:r>
      <w:r>
        <w:t xml:space="preserve"> and </w:t>
      </w:r>
      <w:r>
        <w:rPr>
          <w:rStyle w:val="CodeInline"/>
        </w:rPr>
        <w:t>outp</w:t>
      </w:r>
      <w:r>
        <w:t xml:space="preserve">, and for the curious. Addresses are in hexadecimal. </w:t>
      </w:r>
      <w:r>
        <w:rPr>
          <w:b/>
        </w:rPr>
        <w:t>Nothing in this appendix has been checked on a physical TS2068</w:t>
      </w:r>
      <w:r>
        <w:t xml:space="preserve"> (see </w:t>
      </w:r>
      <w:hyperlink w:anchor="md_appendix_g_hardware_notes" w:history="1">
        <w:r>
          <w:rPr>
            <w:color w:val="1F4E79"/>
            <w:u w:val="single"/>
          </w:rPr>
          <w:t>Appendix G</w:t>
        </w:r>
      </w:hyperlink>
      <w:r>
        <w:t>).</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t>Addresses</w:t>
            </w:r>
          </w:p>
        </w:tc>
        <w:tc>
          <w:tcPr>
            <w:tcW w:type="dxa" w:w="3360"/>
            <w:shd w:fill="1F4E79"/>
          </w:tcPr>
          <w:p>
            <w:r>
              <w:rPr>
                <w:b/>
                <w:color w:val="FFFFFF"/>
              </w:rPr>
              <w:t>Bytes</w:t>
            </w:r>
          </w:p>
        </w:tc>
        <w:tc>
          <w:tcPr>
            <w:tcW w:type="dxa" w:w="3360"/>
            <w:shd w:fill="1F4E79"/>
          </w:tcPr>
          <w:p>
            <w:r>
              <w:rPr>
                <w:b/>
                <w:color w:val="FFFFFF"/>
              </w:rPr>
              <w:t>Contents</w:t>
            </w:r>
          </w:p>
        </w:tc>
      </w:tr>
      <w:tr>
        <w:tc>
          <w:tcPr>
            <w:tcW w:type="dxa" w:w="3360"/>
          </w:tcPr>
          <w:p>
            <w:r/>
            <w:r>
              <w:rPr>
                <w:rStyle w:val="CodeInline"/>
              </w:rPr>
              <w:t>$0000-$3FFF</w:t>
            </w:r>
            <w:r/>
          </w:p>
        </w:tc>
        <w:tc>
          <w:tcPr>
            <w:tcW w:type="dxa" w:w="3360"/>
          </w:tcPr>
          <w:p>
            <w:r>
              <w:t>16 KB</w:t>
            </w:r>
          </w:p>
        </w:tc>
        <w:tc>
          <w:tcPr>
            <w:tcW w:type="dxa" w:w="3360"/>
          </w:tcPr>
          <w:p>
            <w:r>
              <w:t xml:space="preserve">the HOME ROM (the last 48 bytes, </w:t>
            </w:r>
            <w:r>
              <w:rPr>
                <w:rStyle w:val="CodeInline"/>
              </w:rPr>
              <w:t>$3FD0-$3FFF</w:t>
            </w:r>
            <w:r>
              <w:t>, are the library jump table)</w:t>
            </w:r>
          </w:p>
        </w:tc>
      </w:tr>
      <w:tr>
        <w:tc>
          <w:tcPr>
            <w:tcW w:type="dxa" w:w="3360"/>
          </w:tcPr>
          <w:p>
            <w:r/>
            <w:r>
              <w:rPr>
                <w:rStyle w:val="CodeInline"/>
              </w:rPr>
              <w:t>$4000-$57FF</w:t>
            </w:r>
            <w:r/>
          </w:p>
        </w:tc>
        <w:tc>
          <w:tcPr>
            <w:tcW w:type="dxa" w:w="3360"/>
          </w:tcPr>
          <w:p>
            <w:r>
              <w:t>6,144</w:t>
            </w:r>
          </w:p>
        </w:tc>
        <w:tc>
          <w:tcPr>
            <w:tcW w:type="dxa" w:w="3360"/>
          </w:tcPr>
          <w:p>
            <w:r>
              <w:t>the display: pixels</w:t>
            </w:r>
          </w:p>
        </w:tc>
      </w:tr>
      <w:tr>
        <w:tc>
          <w:tcPr>
            <w:tcW w:type="dxa" w:w="3360"/>
          </w:tcPr>
          <w:p>
            <w:r/>
            <w:r>
              <w:rPr>
                <w:rStyle w:val="CodeInline"/>
              </w:rPr>
              <w:t>$5800-$5AFF</w:t>
            </w:r>
            <w:r/>
          </w:p>
        </w:tc>
        <w:tc>
          <w:tcPr>
            <w:tcW w:type="dxa" w:w="3360"/>
          </w:tcPr>
          <w:p>
            <w:r>
              <w:t>768</w:t>
            </w:r>
          </w:p>
        </w:tc>
        <w:tc>
          <w:tcPr>
            <w:tcW w:type="dxa" w:w="3360"/>
          </w:tcPr>
          <w:p>
            <w:r>
              <w:t>the display: colour attributes (one per 8 x 8 cell)</w:t>
            </w:r>
          </w:p>
        </w:tc>
      </w:tr>
      <w:tr>
        <w:tc>
          <w:tcPr>
            <w:tcW w:type="dxa" w:w="3360"/>
          </w:tcPr>
          <w:p>
            <w:r/>
            <w:r>
              <w:rPr>
                <w:rStyle w:val="CodeInline"/>
              </w:rPr>
              <w:t>$5B00-$5D59</w:t>
            </w:r>
            <w:r/>
          </w:p>
        </w:tc>
        <w:tc>
          <w:tcPr>
            <w:tcW w:type="dxa" w:w="3360"/>
          </w:tcPr>
          <w:p>
            <w:r>
              <w:t>602</w:t>
            </w:r>
          </w:p>
        </w:tc>
        <w:tc>
          <w:tcPr>
            <w:tcW w:type="dxa" w:w="3360"/>
          </w:tcPr>
          <w:p>
            <w:r>
              <w:t>the system variables</w:t>
            </w:r>
          </w:p>
        </w:tc>
      </w:tr>
      <w:tr>
        <w:tc>
          <w:tcPr>
            <w:tcW w:type="dxa" w:w="3360"/>
          </w:tcPr>
          <w:p>
            <w:r/>
            <w:r>
              <w:rPr>
                <w:rStyle w:val="CodeInline"/>
              </w:rPr>
              <w:t>$5D5A-$5FFF</w:t>
            </w:r>
            <w:r/>
          </w:p>
        </w:tc>
        <w:tc>
          <w:tcPr>
            <w:tcW w:type="dxa" w:w="3360"/>
          </w:tcPr>
          <w:p>
            <w:r>
              <w:t>678</w:t>
            </w:r>
          </w:p>
        </w:tc>
        <w:tc>
          <w:tcPr>
            <w:tcW w:type="dxa" w:w="3360"/>
          </w:tcPr>
          <w:p>
            <w:r>
              <w:t xml:space="preserve">Leap-C's own cells (the shell and editor state, the compiler's state, the 264-byte source chunk window, the runtime cells; </w:t>
            </w:r>
            <w:r>
              <w:rPr>
                <w:rStyle w:val="CodeInline"/>
              </w:rPr>
              <w:t>F_ACC</w:t>
            </w:r>
            <w:r>
              <w:t xml:space="preserve"> </w:t>
            </w:r>
            <w:r>
              <w:rPr>
                <w:rStyle w:val="CodeInline"/>
              </w:rPr>
              <w:t>$5ED6</w:t>
            </w:r>
            <w:r>
              <w:t xml:space="preserve">, </w:t>
            </w:r>
            <w:r>
              <w:rPr>
                <w:rStyle w:val="CodeInline"/>
              </w:rPr>
              <w:t>LIB_COL</w:t>
            </w:r>
            <w:r>
              <w:t>/</w:t>
            </w:r>
            <w:r>
              <w:rPr>
                <w:rStyle w:val="CodeInline"/>
              </w:rPr>
              <w:t>LIB_ROW</w:t>
            </w:r>
            <w:r>
              <w:t xml:space="preserve"> </w:t>
            </w:r>
            <w:r>
              <w:rPr>
                <w:rStyle w:val="CodeInline"/>
              </w:rPr>
              <w:t>$5EC2</w:t>
            </w:r>
            <w:r>
              <w:t>/</w:t>
            </w:r>
            <w:r>
              <w:rPr>
                <w:rStyle w:val="CodeInline"/>
              </w:rPr>
              <w:t>$5EC3</w:t>
            </w:r>
            <w:r>
              <w:t xml:space="preserve"> and </w:t>
            </w:r>
            <w:r>
              <w:rPr>
                <w:rStyle w:val="CodeInline"/>
              </w:rPr>
              <w:t>LIB_ATTR</w:t>
            </w:r>
            <w:r>
              <w:t xml:space="preserve"> </w:t>
            </w:r>
            <w:r>
              <w:rPr>
                <w:rStyle w:val="CodeInline"/>
              </w:rPr>
              <w:t>$5EC8</w:t>
            </w:r>
            <w:r>
              <w:t xml:space="preserve"> among them); 171 bytes of the range are free</w:t>
            </w:r>
          </w:p>
        </w:tc>
      </w:tr>
      <w:tr>
        <w:tc>
          <w:tcPr>
            <w:tcW w:type="dxa" w:w="3360"/>
          </w:tcPr>
          <w:p>
            <w:r/>
            <w:r>
              <w:rPr>
                <w:rStyle w:val="CodeInline"/>
              </w:rPr>
              <w:t>$6000-$77FF</w:t>
            </w:r>
            <w:r/>
          </w:p>
        </w:tc>
        <w:tc>
          <w:tcPr>
            <w:tcW w:type="dxa" w:w="3360"/>
          </w:tcPr>
          <w:p>
            <w:r>
              <w:t>6,144</w:t>
            </w:r>
          </w:p>
        </w:tc>
        <w:tc>
          <w:tcPr>
            <w:tcW w:type="dxa" w:w="3360"/>
          </w:tcPr>
          <w:p>
            <w:r>
              <w:t xml:space="preserve">the second display file, used by </w:t>
            </w:r>
            <w:r>
              <w:rPr>
                <w:rStyle w:val="CodeInline"/>
              </w:rPr>
              <w:t>mode(1)</w:t>
            </w:r>
            <w:r>
              <w:t xml:space="preserve"> (high resolution); </w:t>
            </w:r>
            <w:r>
              <w:rPr>
                <w:b/>
              </w:rPr>
              <w:t>or</w:t>
            </w:r>
            <w:r>
              <w:t>, for a program too large for the other regions, image region 4</w:t>
            </w:r>
          </w:p>
        </w:tc>
      </w:tr>
      <w:tr>
        <w:tc>
          <w:tcPr>
            <w:tcW w:type="dxa" w:w="3360"/>
          </w:tcPr>
          <w:p>
            <w:r/>
            <w:r>
              <w:rPr>
                <w:rStyle w:val="CodeInline"/>
              </w:rPr>
              <w:t>$7800-$BFFF</w:t>
            </w:r>
            <w:r/>
          </w:p>
        </w:tc>
        <w:tc>
          <w:tcPr>
            <w:tcW w:type="dxa" w:w="3360"/>
          </w:tcPr>
          <w:p>
            <w:r>
              <w:t>18,432</w:t>
            </w:r>
          </w:p>
        </w:tc>
        <w:tc>
          <w:tcPr>
            <w:tcW w:type="dxa" w:w="3360"/>
          </w:tcPr>
          <w:p>
            <w:r>
              <w:t xml:space="preserve">the </w:t>
            </w:r>
            <w:r>
              <w:rPr>
                <w:b/>
              </w:rPr>
              <w:t>source store</w:t>
            </w:r>
            <w:r>
              <w:t xml:space="preserve"> (line records, upward from </w:t>
            </w:r>
            <w:r>
              <w:rPr>
                <w:rStyle w:val="CodeInline"/>
              </w:rPr>
              <w:t>$7800</w:t>
            </w:r>
            <w:r>
              <w:t xml:space="preserve">); while compiling, the compiler's workspace grows down from the top of this range; at run time, from the end of the source up to </w:t>
            </w:r>
            <w:r>
              <w:rPr>
                <w:rStyle w:val="CodeInline"/>
              </w:rPr>
              <w:t>$BFFE</w:t>
            </w:r>
            <w:r>
              <w:t xml:space="preserve">, the </w:t>
            </w:r>
            <w:r>
              <w:rPr>
                <w:b/>
              </w:rPr>
              <w:t>heap</w:t>
            </w:r>
            <w:r/>
          </w:p>
        </w:tc>
      </w:tr>
      <w:tr>
        <w:tc>
          <w:tcPr>
            <w:tcW w:type="dxa" w:w="3360"/>
          </w:tcPr>
          <w:p>
            <w:r/>
            <w:r>
              <w:rPr>
                <w:rStyle w:val="CodeInline"/>
              </w:rPr>
              <w:t>$C000-$DFFF</w:t>
            </w:r>
            <w:r/>
          </w:p>
        </w:tc>
        <w:tc>
          <w:tcPr>
            <w:tcW w:type="dxa" w:w="3360"/>
          </w:tcPr>
          <w:p>
            <w:r>
              <w:t>8,192</w:t>
            </w:r>
          </w:p>
        </w:tc>
        <w:tc>
          <w:tcPr>
            <w:tcW w:type="dxa" w:w="3360"/>
          </w:tcPr>
          <w:p>
            <w:r/>
            <w:r>
              <w:rPr>
                <w:b/>
              </w:rPr>
              <w:t>image region 1</w:t>
            </w:r>
            <w:r>
              <w:t xml:space="preserve">: the compiled program (code up from </w:t>
            </w:r>
            <w:r>
              <w:rPr>
                <w:rStyle w:val="CodeInline"/>
              </w:rPr>
              <w:t>$C000</w:t>
            </w:r>
            <w:r>
              <w:t xml:space="preserve">, static data down from </w:t>
            </w:r>
            <w:r>
              <w:rPr>
                <w:rStyle w:val="CodeInline"/>
              </w:rPr>
              <w:t>$DFFF</w:t>
            </w:r>
            <w:r>
              <w:t>). This is the RAM that the EXROM is paged over: a program runs with the EXROM paged out, so the RAM is visible to it; the editor and the compiler, which are in the EXROM, never write to it</w:t>
            </w:r>
          </w:p>
        </w:tc>
      </w:tr>
      <w:tr>
        <w:tc>
          <w:tcPr>
            <w:tcW w:type="dxa" w:w="3360"/>
          </w:tcPr>
          <w:p>
            <w:r/>
            <w:r>
              <w:rPr>
                <w:rStyle w:val="CodeInline"/>
              </w:rPr>
              <w:t>$E000-$F17F</w:t>
            </w:r>
            <w:r/>
          </w:p>
        </w:tc>
        <w:tc>
          <w:tcPr>
            <w:tcW w:type="dxa" w:w="3360"/>
          </w:tcPr>
          <w:p>
            <w:r>
              <w:t>4,480</w:t>
            </w:r>
          </w:p>
        </w:tc>
        <w:tc>
          <w:tcPr>
            <w:tcW w:type="dxa" w:w="3360"/>
          </w:tcPr>
          <w:p>
            <w:r>
              <w:t>image region 2</w:t>
            </w:r>
          </w:p>
        </w:tc>
      </w:tr>
      <w:tr>
        <w:tc>
          <w:tcPr>
            <w:tcW w:type="dxa" w:w="3360"/>
          </w:tcPr>
          <w:p>
            <w:r/>
            <w:r>
              <w:rPr>
                <w:rStyle w:val="CodeInline"/>
              </w:rPr>
              <w:t>$F180-$F3FF</w:t>
            </w:r>
            <w:r/>
          </w:p>
        </w:tc>
        <w:tc>
          <w:tcPr>
            <w:tcW w:type="dxa" w:w="3360"/>
          </w:tcPr>
          <w:p>
            <w:r>
              <w:t>640</w:t>
            </w:r>
          </w:p>
        </w:tc>
        <w:tc>
          <w:tcPr>
            <w:tcW w:type="dxa" w:w="3360"/>
          </w:tcPr>
          <w:p>
            <w:r>
              <w:t>platform cells: the user-defined characters (</w:t>
            </w:r>
            <w:r>
              <w:rPr>
                <w:rStyle w:val="CodeInline"/>
              </w:rPr>
              <w:t>UDG_TABLE</w:t>
            </w:r>
            <w:r>
              <w:t xml:space="preserve">, </w:t>
            </w:r>
            <w:r>
              <w:rPr>
                <w:rStyle w:val="CodeInline"/>
              </w:rPr>
              <w:t>$F180</w:t>
            </w:r>
            <w:r>
              <w:t>, 168 bytes: 8 bytes for each of codes 144 to 164), the edit line buffer (</w:t>
            </w:r>
            <w:r>
              <w:rPr>
                <w:rStyle w:val="CodeInline"/>
              </w:rPr>
              <w:t>$F228</w:t>
            </w:r>
            <w:r>
              <w:t>, 128 bytes) and cells that Leap-C does not use</w:t>
            </w:r>
          </w:p>
        </w:tc>
      </w:tr>
      <w:tr>
        <w:tc>
          <w:tcPr>
            <w:tcW w:type="dxa" w:w="3360"/>
          </w:tcPr>
          <w:p>
            <w:r/>
            <w:r>
              <w:rPr>
                <w:rStyle w:val="CodeInline"/>
              </w:rPr>
              <w:t>$F400-$F7FF</w:t>
            </w:r>
            <w:r/>
          </w:p>
        </w:tc>
        <w:tc>
          <w:tcPr>
            <w:tcW w:type="dxa" w:w="3360"/>
          </w:tcPr>
          <w:p>
            <w:r>
              <w:t>1,024</w:t>
            </w:r>
          </w:p>
        </w:tc>
        <w:tc>
          <w:tcPr>
            <w:tcW w:type="dxa" w:w="3360"/>
          </w:tcPr>
          <w:p>
            <w:r/>
            <w:r>
              <w:rPr>
                <w:b/>
              </w:rPr>
              <w:t>image region 3</w:t>
            </w:r>
            <w:r>
              <w:t xml:space="preserve">; while a library is loaded, </w:t>
            </w:r>
            <w:r>
              <w:rPr>
                <w:b/>
              </w:rPr>
              <w:t>the library</w:t>
            </w:r>
            <w:r/>
          </w:p>
        </w:tc>
      </w:tr>
      <w:tr>
        <w:tc>
          <w:tcPr>
            <w:tcW w:type="dxa" w:w="3360"/>
          </w:tcPr>
          <w:p>
            <w:r/>
            <w:r>
              <w:rPr>
                <w:rStyle w:val="CodeInline"/>
              </w:rPr>
              <w:t>$F800-$FEFF</w:t>
            </w:r>
            <w:r/>
          </w:p>
        </w:tc>
        <w:tc>
          <w:tcPr>
            <w:tcW w:type="dxa" w:w="3360"/>
          </w:tcPr>
          <w:p>
            <w:r>
              <w:t>1,792</w:t>
            </w:r>
          </w:p>
        </w:tc>
        <w:tc>
          <w:tcPr>
            <w:tcW w:type="dxa" w:w="3360"/>
          </w:tcPr>
          <w:p>
            <w:r>
              <w:t xml:space="preserve">the machine stack (growing down from </w:t>
            </w:r>
            <w:r>
              <w:rPr>
                <w:rStyle w:val="CodeInline"/>
              </w:rPr>
              <w:t>$FF00</w:t>
            </w:r>
            <w:r>
              <w:t xml:space="preserve">); C locals live here. A function is entered only with its frame above </w:t>
            </w:r>
            <w:r>
              <w:rPr>
                <w:rStyle w:val="CodeInline"/>
              </w:rPr>
              <w:t>$F900</w:t>
            </w:r>
            <w:r/>
          </w:p>
        </w:tc>
      </w:tr>
      <w:tr>
        <w:tc>
          <w:tcPr>
            <w:tcW w:type="dxa" w:w="3360"/>
          </w:tcPr>
          <w:p>
            <w:r/>
            <w:r>
              <w:rPr>
                <w:rStyle w:val="CodeInline"/>
              </w:rPr>
              <w:t>$FF00-$FFFF</w:t>
            </w:r>
            <w:r/>
          </w:p>
        </w:tc>
        <w:tc>
          <w:tcPr>
            <w:tcW w:type="dxa" w:w="3360"/>
          </w:tcPr>
          <w:p>
            <w:r>
              <w:t>256</w:t>
            </w:r>
          </w:p>
        </w:tc>
        <w:tc>
          <w:tcPr>
            <w:tcW w:type="dxa" w:w="3360"/>
          </w:tcPr>
          <w:p>
            <w:r>
              <w:t>unused by the ROM</w:t>
            </w:r>
          </w:p>
        </w:tc>
      </w:tr>
    </w:tbl>
    <w:p/>
    <w:p>
      <w:r>
        <w:t xml:space="preserve">The compiled program fills the regions in the order 1, 2, 3, 4: code grows up from the start of a region and static data grows down from its end, and a function can continue from one region into the next. An object (a global, a </w:t>
      </w:r>
      <w:r>
        <w:rPr>
          <w:rStyle w:val="CodeInline"/>
        </w:rPr>
        <w:t>static</w:t>
      </w:r>
      <w:r>
        <w:t xml:space="preserve"> local, a string literal) never spans regions. While a library is loaded, region 3 is closed to the program; </w:t>
      </w:r>
      <w:r>
        <w:rPr>
          <w:rStyle w:val="CodeInline"/>
        </w:rPr>
        <w:t>#pragma hires</w:t>
      </w:r>
      <w:r>
        <w:t xml:space="preserve"> closes region 4. A program is </w:t>
      </w:r>
      <w:r>
        <w:rPr>
          <w:rStyle w:val="CodeInline"/>
        </w:rPr>
        <w:t>PROGRAM TOO BIG</w:t>
      </w:r>
      <w:r>
        <w:t xml:space="preserve"> when all regions are full.</w:t>
      </w:r>
    </w:p>
    <w:p>
      <w:r>
        <w:t>Programs run with the EXROM paged out and with interrupts enabled (IM 1). The source is resident and visible to the editor; the compiled program is not saved to tape, only the source is.</w:t>
      </w:r>
    </w:p>
    <w:p>
      <w:bookmarkStart w:id="224" w:name="md_appendix_g_hardware_notes"/>
      <w:pPr>
        <w:pStyle w:val="Heading2"/>
        <w:pageBreakBefore/>
      </w:pPr>
      <w:r>
        <w:t>Appendix G: Hardware notes</w:t>
      </w:r>
      <w:bookmarkEnd w:id="224"/>
    </w:p>
    <w:p>
      <w:r>
        <w:t xml:space="preserve">Everything in this manual was verified on two </w:t>
      </w:r>
      <w:r>
        <w:rPr>
          <w:b/>
        </w:rPr>
        <w:t>emulators</w:t>
      </w:r>
      <w:r>
        <w:t xml:space="preserve">, on the ROMs of the release it describes (1.0.0-beta.2): </w:t>
      </w:r>
      <w:r>
        <w:rPr>
          <w:b/>
        </w:rPr>
        <w:t>ZEsarUX 13.0</w:t>
      </w:r>
      <w:r>
        <w:t xml:space="preserve">, the qualification emulator (with the EXROM patch), and </w:t>
      </w:r>
      <w:r>
        <w:rPr>
          <w:b/>
        </w:rPr>
        <w:t>Fuse 1.9.1</w:t>
      </w:r>
      <w:r>
        <w:t xml:space="preserve">, an independent emulator that emulates the TS2068's own 60 Hz frame. </w:t>
      </w:r>
      <w:r>
        <w:rPr>
          <w:b/>
        </w:rPr>
        <w:t>Nothing was tried on a physical TS2068</w:t>
      </w:r>
      <w:r>
        <w:t xml:space="preserve">, a real cassette recorder, a joystick or a DOCK/EXROM cartridge. The physical checks were recorded as an owner-accepted qualification deviation, not as passes. </w:t>
      </w:r>
      <w:r>
        <w:rPr>
          <w:rStyle w:val="CodeInline"/>
        </w:rPr>
        <w:t>docs/HARDWARE_CHECKLIST.md</w:t>
      </w:r>
      <w:r>
        <w:t xml:space="preserve"> lists the tests to run when a machine is available (power-on and boot, the keyboard, programs, BREAK, timing at 60 Hz, display contention, tape, a long soak), and </w:t>
      </w:r>
      <w:r>
        <w:rPr>
          <w:rStyle w:val="CodeInline"/>
        </w:rPr>
        <w:t>make kit</w:t>
      </w:r>
      <w:r>
        <w:t xml:space="preserve"> builds the EPROM images and the check programs and tapes. In particular:</w:t>
      </w:r>
    </w:p>
    <w:p>
      <w:pPr>
        <w:pStyle w:val="ListBullet"/>
      </w:pPr>
      <w:r/>
      <w:r>
        <w:rPr>
          <w:b/>
        </w:rPr>
        <w:t>Frame rate.</w:t>
      </w:r>
      <w:r>
        <w:t xml:space="preserve"> A frame, the unit of </w:t>
      </w:r>
      <w:r>
        <w:rPr>
          <w:rStyle w:val="CodeInline"/>
        </w:rPr>
        <w:t>frames()</w:t>
      </w:r>
      <w:r>
        <w:t xml:space="preserve">, </w:t>
      </w:r>
      <w:r>
        <w:rPr>
          <w:rStyle w:val="CodeInline"/>
        </w:rPr>
        <w:t>pause(n)</w:t>
      </w:r>
      <w:r>
        <w:t xml:space="preserve"> and </w:t>
      </w:r>
      <w:r>
        <w:rPr>
          <w:rStyle w:val="CodeInline"/>
        </w:rPr>
        <w:t>beep(frames, ...)</w:t>
      </w:r>
      <w:r>
        <w:t xml:space="preserve">, is 1/60 second on a TS2068. Fuse emulates that. </w:t>
      </w:r>
      <w:r>
        <w:rPr>
          <w:b/>
        </w:rPr>
        <w:t>ZEsarUX runs its TS2068 at 50 frames a second</w:t>
      </w:r>
      <w:r>
        <w:t xml:space="preserve">, like a British Spectrum, so there </w:t>
      </w:r>
      <w:r>
        <w:rPr>
          <w:rStyle w:val="CodeInline"/>
        </w:rPr>
        <w:t>pause(60)</w:t>
      </w:r>
      <w:r>
        <w:t xml:space="preserve"> lasts 1.2 seconds. Programs run at the same speed per instruction on both; only time counted in frames differs.</w:t>
      </w:r>
    </w:p>
    <w:p>
      <w:pPr>
        <w:pStyle w:val="ListBullet"/>
      </w:pPr>
      <w:r/>
      <w:r>
        <w:rPr>
          <w:b/>
        </w:rPr>
        <w:t>Contention.</w:t>
      </w:r>
      <w:r>
        <w:t xml:space="preserve"> The two emulators model the display's memory contention differently: code in image region 4 (</w:t>
      </w:r>
      <w:r>
        <w:rPr>
          <w:rStyle w:val="CodeInline"/>
        </w:rPr>
        <w:t>$6000-$77FF</w:t>
      </w:r>
      <w:r>
        <w:t>, in the contended memory) ran 23% slower than in region 1 on Fuse's TS2068 model and 15% slower on ZEsarUX's. The real machine decides which holds.</w:t>
      </w:r>
    </w:p>
    <w:p>
      <w:pPr>
        <w:pStyle w:val="ListBullet"/>
      </w:pPr>
      <w:r/>
      <w:r>
        <w:rPr>
          <w:b/>
        </w:rPr>
        <w:t>Tape.</w:t>
      </w:r>
      <w:r>
        <w:t xml:space="preserve"> The tapes use the TS2068's standard tape signal with a Leap-C header; timing was exercised through the emulators' tape input and, for </w:t>
      </w:r>
      <w:r>
        <w:rPr>
          <w:rStyle w:val="CodeInline"/>
        </w:rPr>
        <w:t>SAVE</w:t>
      </w:r>
      <w:r>
        <w:t xml:space="preserve">, through Fuse's recorder. Cassette levels, wow and flutter have not been tried. The block routines are new in 1.0.0-beta.2 and written clean-room from </w:t>
      </w:r>
      <w:r>
        <w:rPr>
          <w:rStyle w:val="CodeInline"/>
        </w:rPr>
        <w:t>docs/TAPE_SIGNAL_SPEC.md</w:t>
      </w:r>
      <w:r>
        <w:t xml:space="preserve">. ZEsarUX 13.0 cannot save Leap-C's tapes to a file (its tape output works only through traps on the stock ROM's routines): </w:t>
      </w:r>
      <w:r>
        <w:rPr>
          <w:rStyle w:val="CodeInline"/>
        </w:rPr>
        <w:t>SAVE</w:t>
      </w:r>
      <w:r>
        <w:t xml:space="preserve"> completes but writes nothing; use Fuse.</w:t>
      </w:r>
    </w:p>
    <w:p>
      <w:pPr>
        <w:pStyle w:val="ListBullet"/>
      </w:pPr>
      <w:r/>
      <w:r>
        <w:rPr>
          <w:b/>
        </w:rPr>
        <w:t>Sound.</w:t>
      </w:r>
      <w:r>
        <w:t xml:space="preserve"> </w:t>
      </w:r>
      <w:r>
        <w:rPr>
          <w:rStyle w:val="CodeInline"/>
        </w:rPr>
        <w:t>beep</w:t>
      </w:r>
      <w:r>
        <w:t xml:space="preserve"> and </w:t>
      </w:r>
      <w:r>
        <w:rPr>
          <w:rStyle w:val="CodeInline"/>
        </w:rPr>
        <w:t>sound</w:t>
      </w:r>
      <w:r>
        <w:t xml:space="preserve"> use the AY chip; they were checked by reading its registers back, not by listening on a TS2068 (the start-up chime included).</w:t>
      </w:r>
    </w:p>
    <w:p>
      <w:pPr>
        <w:pStyle w:val="ListBullet"/>
      </w:pPr>
      <w:r/>
      <w:r>
        <w:rPr>
          <w:b/>
        </w:rPr>
        <w:t>The keyboard.</w:t>
      </w:r>
      <w:r>
        <w:t xml:space="preserve"> All 95 printable characters were typed on the emulators' keyboard matrices. Switch bounce, ghosting with three keys and the reliability of BREAK are for the hardware to settle.</w:t>
      </w:r>
    </w:p>
    <w:p>
      <w:pPr>
        <w:pStyle w:val="ListBullet"/>
      </w:pPr>
      <w:r/>
      <w:r>
        <w:rPr>
          <w:b/>
        </w:rPr>
        <w:t>The EXROM paging.</w:t>
      </w:r>
      <w:r>
        <w:t xml:space="preserve"> The SCLD's paging of the EXROM into chunk 6 (every float operation, </w:t>
      </w:r>
      <w:r>
        <w:rPr>
          <w:rStyle w:val="CodeInline"/>
        </w:rPr>
        <w:t>beep</w:t>
      </w:r>
      <w:r>
        <w:t xml:space="preserve"> and the tape functions page it in and out) is checked in ZEsarUX only.</w:t>
      </w:r>
    </w:p>
    <w:p>
      <w:pPr>
        <w:pStyle w:val="ListBullet"/>
      </w:pPr>
      <w:r/>
      <w:r>
        <w:rPr>
          <w:b/>
        </w:rPr>
        <w:t>Power-on RAM.</w:t>
      </w:r>
      <w:r>
        <w:t xml:space="preserve"> From eight power-on patterns (random, </w:t>
      </w:r>
      <w:r>
        <w:rPr>
          <w:rStyle w:val="CodeInline"/>
        </w:rPr>
        <w:t>$FF</w:t>
      </w:r>
      <w:r>
        <w:t xml:space="preserve">, </w:t>
      </w:r>
      <w:r>
        <w:rPr>
          <w:rStyle w:val="CodeInline"/>
        </w:rPr>
        <w:t>$55AA</w:t>
      </w:r>
      <w:r>
        <w:t>, ...) the boot is identical to a boot from zeroed RAM; a real DRAM's contents are not one of them.</w:t>
      </w:r>
    </w:p>
    <w:p>
      <w:pPr>
        <w:pStyle w:val="ListBullet"/>
      </w:pPr>
      <w:r/>
      <w:r>
        <w:rPr>
          <w:b/>
        </w:rPr>
        <w:t>The EPROMs.</w:t>
      </w:r>
      <w:r>
        <w:t xml:space="preserve"> The images for a 27128 (HOME) and a 2764 (EXROM) are in the kit; access times, ROM-replacement adapters and the programmer's checksum against </w:t>
      </w:r>
      <w:r>
        <w:rPr>
          <w:rStyle w:val="CodeInline"/>
        </w:rPr>
        <w:t>CHECKSUMS.txt</w:t>
      </w:r>
      <w:r>
        <w:t xml:space="preserve"> are untried. There is no DOCK-cartridge build for hardware.</w:t>
      </w:r>
    </w:p>
    <w:p>
      <w:r>
        <w:t xml:space="preserve">A difference on the hardware is a finding: please report it with the steps and the screen (see </w:t>
      </w:r>
      <w:r>
        <w:rPr>
          <w:rStyle w:val="CodeInline"/>
        </w:rPr>
        <w:t>docs/BETA_TESTING.md</w:t>
      </w:r>
      <w:r>
        <w:t>).</w:t>
      </w:r>
    </w:p>
    <w:p>
      <w:bookmarkStart w:id="225" w:name="md_appendix_h_index"/>
      <w:pPr>
        <w:pStyle w:val="Heading2"/>
        <w:pageBreakBefore/>
      </w:pPr>
      <w:r>
        <w:t>Appendix H: Index</w:t>
      </w:r>
      <w:bookmarkEnd w:id="225"/>
    </w:p>
    <w:p>
      <w:r>
        <w:t xml:space="preserve">Keywords, directives and shell commands are in </w:t>
      </w:r>
      <w:r>
        <w:t>Part 3</w:t>
      </w:r>
      <w:r>
        <w:t xml:space="preserve">; the built-in functions are in </w:t>
      </w:r>
      <w:r>
        <w:t>Part 4</w:t>
      </w:r>
      <w:r>
        <w:t xml:space="preserve">; the functions of the shapes library are in </w:t>
      </w:r>
      <w:r>
        <w:t>Part 6</w:t>
      </w:r>
      <w:r>
        <w:t>.</w:t>
      </w:r>
    </w:p>
    <w:p>
      <w:bookmarkStart w:id="226" w:name="md_keywords_directives_and_commands"/>
      <w:pPr>
        <w:pStyle w:val="Heading3"/>
      </w:pPr>
      <w:r>
        <w:t>Keywords, directives and commands</w:t>
      </w:r>
      <w:bookmarkEnd w:id="226"/>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Group</w:t>
            </w:r>
          </w:p>
        </w:tc>
        <w:tc>
          <w:tcPr>
            <w:tcW w:type="dxa" w:w="5040"/>
            <w:shd w:fill="1F4E79"/>
          </w:tcPr>
          <w:p>
            <w:r>
              <w:rPr>
                <w:b/>
                <w:color w:val="FFFFFF"/>
              </w:rPr>
              <w:t>Entries</w:t>
            </w:r>
          </w:p>
        </w:tc>
      </w:tr>
      <w:tr>
        <w:tc>
          <w:tcPr>
            <w:tcW w:type="dxa" w:w="5040"/>
          </w:tcPr>
          <w:p>
            <w:r/>
            <w:r>
              <w:rPr>
                <w:b/>
              </w:rPr>
              <w:t>Types</w:t>
            </w:r>
            <w:r/>
          </w:p>
        </w:tc>
        <w:tc>
          <w:tcPr>
            <w:tcW w:type="dxa" w:w="5040"/>
          </w:tcPr>
          <w:p>
            <w:r/>
            <w:hyperlink w:anchor="md_char" w:history="1">
              <w:r>
                <w:rPr>
                  <w:color w:val="1F4E79"/>
                  <w:u w:val="single"/>
                </w:rPr>
                <w:t>`char`</w:t>
              </w:r>
            </w:hyperlink>
            <w:r>
              <w:t xml:space="preserve">, </w:t>
            </w:r>
            <w:hyperlink w:anchor="md_int" w:history="1">
              <w:r>
                <w:rPr>
                  <w:color w:val="1F4E79"/>
                  <w:u w:val="single"/>
                </w:rPr>
                <w:t>`int`</w:t>
              </w:r>
            </w:hyperlink>
            <w:r>
              <w:t xml:space="preserve">, </w:t>
            </w:r>
            <w:hyperlink w:anchor="md_short" w:history="1">
              <w:r>
                <w:rPr>
                  <w:color w:val="1F4E79"/>
                  <w:u w:val="single"/>
                </w:rPr>
                <w:t>`short`</w:t>
              </w:r>
            </w:hyperlink>
            <w:r>
              <w:t xml:space="preserve">, </w:t>
            </w:r>
            <w:hyperlink w:anchor="md_unsigned" w:history="1">
              <w:r>
                <w:rPr>
                  <w:color w:val="1F4E79"/>
                  <w:u w:val="single"/>
                </w:rPr>
                <w:t>`unsigned`</w:t>
              </w:r>
            </w:hyperlink>
            <w:r>
              <w:t xml:space="preserve">, </w:t>
            </w:r>
            <w:hyperlink w:anchor="md_signed" w:history="1">
              <w:r>
                <w:rPr>
                  <w:color w:val="1F4E79"/>
                  <w:u w:val="single"/>
                </w:rPr>
                <w:t>`signed`</w:t>
              </w:r>
            </w:hyperlink>
            <w:r>
              <w:t xml:space="preserve">, </w:t>
            </w:r>
            <w:hyperlink w:anchor="md_float" w:history="1">
              <w:r>
                <w:rPr>
                  <w:color w:val="1F4E79"/>
                  <w:u w:val="single"/>
                </w:rPr>
                <w:t>`float`</w:t>
              </w:r>
            </w:hyperlink>
            <w:r>
              <w:t xml:space="preserve">, </w:t>
            </w:r>
            <w:hyperlink w:anchor="md_double" w:history="1">
              <w:r>
                <w:rPr>
                  <w:color w:val="1F4E79"/>
                  <w:u w:val="single"/>
                </w:rPr>
                <w:t>`double`</w:t>
              </w:r>
            </w:hyperlink>
            <w:r>
              <w:t xml:space="preserve">, </w:t>
            </w:r>
            <w:hyperlink w:anchor="md_void" w:history="1">
              <w:r>
                <w:rPr>
                  <w:color w:val="1F4E79"/>
                  <w:u w:val="single"/>
                </w:rPr>
                <w:t>`void`</w:t>
              </w:r>
            </w:hyperlink>
            <w:r>
              <w:t xml:space="preserve">, </w:t>
            </w:r>
            <w:hyperlink w:anchor="md_struct" w:history="1">
              <w:r>
                <w:rPr>
                  <w:color w:val="1F4E79"/>
                  <w:u w:val="single"/>
                </w:rPr>
                <w:t>`struct`</w:t>
              </w:r>
            </w:hyperlink>
            <w:r>
              <w:t xml:space="preserve">, </w:t>
            </w:r>
            <w:hyperlink w:anchor="md_enum" w:history="1">
              <w:r>
                <w:rPr>
                  <w:color w:val="1F4E79"/>
                  <w:u w:val="single"/>
                </w:rPr>
                <w:t>`enum`</w:t>
              </w:r>
            </w:hyperlink>
            <w:r>
              <w:t xml:space="preserve">, </w:t>
            </w:r>
            <w:hyperlink w:anchor="md_typedef" w:history="1">
              <w:r>
                <w:rPr>
                  <w:color w:val="1F4E79"/>
                  <w:u w:val="single"/>
                </w:rPr>
                <w:t>`typedef`</w:t>
              </w:r>
            </w:hyperlink>
            <w:r/>
          </w:p>
        </w:tc>
      </w:tr>
      <w:tr>
        <w:tc>
          <w:tcPr>
            <w:tcW w:type="dxa" w:w="5040"/>
          </w:tcPr>
          <w:p>
            <w:r/>
            <w:r>
              <w:rPr>
                <w:b/>
              </w:rPr>
              <w:t>Qualifiers and storage</w:t>
            </w:r>
            <w:r/>
          </w:p>
        </w:tc>
        <w:tc>
          <w:tcPr>
            <w:tcW w:type="dxa" w:w="5040"/>
          </w:tcPr>
          <w:p>
            <w:r/>
            <w:hyperlink w:anchor="md_const" w:history="1">
              <w:r>
                <w:rPr>
                  <w:color w:val="1F4E79"/>
                  <w:u w:val="single"/>
                </w:rPr>
                <w:t>`const`</w:t>
              </w:r>
            </w:hyperlink>
            <w:r>
              <w:t xml:space="preserve">, </w:t>
            </w:r>
            <w:hyperlink w:anchor="md_static" w:history="1">
              <w:r>
                <w:rPr>
                  <w:color w:val="1F4E79"/>
                  <w:u w:val="single"/>
                </w:rPr>
                <w:t>`static`</w:t>
              </w:r>
            </w:hyperlink>
            <w:r>
              <w:t xml:space="preserve">, </w:t>
            </w:r>
            <w:hyperlink w:anchor="md_extern" w:history="1">
              <w:r>
                <w:rPr>
                  <w:color w:val="1F4E79"/>
                  <w:u w:val="single"/>
                </w:rPr>
                <w:t>`extern`</w:t>
              </w:r>
            </w:hyperlink>
            <w:r>
              <w:t xml:space="preserve">, </w:t>
            </w:r>
            <w:hyperlink w:anchor="md_register" w:history="1">
              <w:r>
                <w:rPr>
                  <w:color w:val="1F4E79"/>
                  <w:u w:val="single"/>
                </w:rPr>
                <w:t>`register`</w:t>
              </w:r>
            </w:hyperlink>
            <w:r>
              <w:t xml:space="preserve">, </w:t>
            </w:r>
            <w:hyperlink w:anchor="md_auto" w:history="1">
              <w:r>
                <w:rPr>
                  <w:color w:val="1F4E79"/>
                  <w:u w:val="single"/>
                </w:rPr>
                <w:t>`auto`</w:t>
              </w:r>
            </w:hyperlink>
            <w:r/>
          </w:p>
        </w:tc>
      </w:tr>
      <w:tr>
        <w:tc>
          <w:tcPr>
            <w:tcW w:type="dxa" w:w="5040"/>
          </w:tcPr>
          <w:p>
            <w:r/>
            <w:r>
              <w:rPr>
                <w:b/>
              </w:rPr>
              <w:t>Statements</w:t>
            </w:r>
            <w:r/>
          </w:p>
        </w:tc>
        <w:tc>
          <w:tcPr>
            <w:tcW w:type="dxa" w:w="5040"/>
          </w:tcPr>
          <w:p>
            <w:r/>
            <w:hyperlink w:anchor="md_if" w:history="1">
              <w:r>
                <w:rPr>
                  <w:color w:val="1F4E79"/>
                  <w:u w:val="single"/>
                </w:rPr>
                <w:t>`if`</w:t>
              </w:r>
            </w:hyperlink>
            <w:r>
              <w:t xml:space="preserve">, </w:t>
            </w:r>
            <w:hyperlink w:anchor="md_else" w:history="1">
              <w:r>
                <w:rPr>
                  <w:color w:val="1F4E79"/>
                  <w:u w:val="single"/>
                </w:rPr>
                <w:t>`else`</w:t>
              </w:r>
            </w:hyperlink>
            <w:r>
              <w:t xml:space="preserve">, </w:t>
            </w:r>
            <w:hyperlink w:anchor="md_while" w:history="1">
              <w:r>
                <w:rPr>
                  <w:color w:val="1F4E79"/>
                  <w:u w:val="single"/>
                </w:rPr>
                <w:t>`while`</w:t>
              </w:r>
            </w:hyperlink>
            <w:r>
              <w:t xml:space="preserve">, </w:t>
            </w:r>
            <w:hyperlink w:anchor="md_do" w:history="1">
              <w:r>
                <w:rPr>
                  <w:color w:val="1F4E79"/>
                  <w:u w:val="single"/>
                </w:rPr>
                <w:t>`do`</w:t>
              </w:r>
            </w:hyperlink>
            <w:r>
              <w:t xml:space="preserve">, </w:t>
            </w:r>
            <w:hyperlink w:anchor="md_for" w:history="1">
              <w:r>
                <w:rPr>
                  <w:color w:val="1F4E79"/>
                  <w:u w:val="single"/>
                </w:rPr>
                <w:t>`for`</w:t>
              </w:r>
            </w:hyperlink>
            <w:r>
              <w:t xml:space="preserve">, </w:t>
            </w:r>
            <w:hyperlink w:anchor="md_switch" w:history="1">
              <w:r>
                <w:rPr>
                  <w:color w:val="1F4E79"/>
                  <w:u w:val="single"/>
                </w:rPr>
                <w:t>`switch`</w:t>
              </w:r>
            </w:hyperlink>
            <w:r>
              <w:t xml:space="preserve">, </w:t>
            </w:r>
            <w:hyperlink w:anchor="md_case" w:history="1">
              <w:r>
                <w:rPr>
                  <w:color w:val="1F4E79"/>
                  <w:u w:val="single"/>
                </w:rPr>
                <w:t>`case`</w:t>
              </w:r>
            </w:hyperlink>
            <w:r>
              <w:t xml:space="preserve">, </w:t>
            </w:r>
            <w:hyperlink w:anchor="md_default" w:history="1">
              <w:r>
                <w:rPr>
                  <w:color w:val="1F4E79"/>
                  <w:u w:val="single"/>
                </w:rPr>
                <w:t>`default`</w:t>
              </w:r>
            </w:hyperlink>
            <w:r>
              <w:t xml:space="preserve">, </w:t>
            </w:r>
            <w:hyperlink w:anchor="md_break" w:history="1">
              <w:r>
                <w:rPr>
                  <w:color w:val="1F4E79"/>
                  <w:u w:val="single"/>
                </w:rPr>
                <w:t>`break`</w:t>
              </w:r>
            </w:hyperlink>
            <w:r>
              <w:t xml:space="preserve">, </w:t>
            </w:r>
            <w:hyperlink w:anchor="md_continue" w:history="1">
              <w:r>
                <w:rPr>
                  <w:color w:val="1F4E79"/>
                  <w:u w:val="single"/>
                </w:rPr>
                <w:t>`continue`</w:t>
              </w:r>
            </w:hyperlink>
            <w:r>
              <w:t xml:space="preserve">, </w:t>
            </w:r>
            <w:hyperlink w:anchor="md_goto" w:history="1">
              <w:r>
                <w:rPr>
                  <w:color w:val="1F4E79"/>
                  <w:u w:val="single"/>
                </w:rPr>
                <w:t>`goto`</w:t>
              </w:r>
            </w:hyperlink>
            <w:r>
              <w:t xml:space="preserve">, </w:t>
            </w:r>
            <w:hyperlink w:anchor="md_return" w:history="1">
              <w:r>
                <w:rPr>
                  <w:color w:val="1F4E79"/>
                  <w:u w:val="single"/>
                </w:rPr>
                <w:t>`return`</w:t>
              </w:r>
            </w:hyperlink>
            <w:r/>
          </w:p>
        </w:tc>
      </w:tr>
      <w:tr>
        <w:tc>
          <w:tcPr>
            <w:tcW w:type="dxa" w:w="5040"/>
          </w:tcPr>
          <w:p>
            <w:r/>
            <w:r>
              <w:rPr>
                <w:b/>
              </w:rPr>
              <w:t>Operators</w:t>
            </w:r>
            <w:r/>
          </w:p>
        </w:tc>
        <w:tc>
          <w:tcPr>
            <w:tcW w:type="dxa" w:w="5040"/>
          </w:tcPr>
          <w:p>
            <w:r/>
            <w:hyperlink w:anchor="md_sizeof" w:history="1">
              <w:r>
                <w:rPr>
                  <w:color w:val="1F4E79"/>
                  <w:u w:val="single"/>
                </w:rPr>
                <w:t>`sizeof`</w:t>
              </w:r>
            </w:hyperlink>
            <w:r>
              <w:t xml:space="preserve">; the other operators are in </w:t>
            </w:r>
            <w:r>
              <w:t>Part 3</w:t>
            </w:r>
            <w:r/>
          </w:p>
        </w:tc>
      </w:tr>
      <w:tr>
        <w:tc>
          <w:tcPr>
            <w:tcW w:type="dxa" w:w="5040"/>
          </w:tcPr>
          <w:p>
            <w:r/>
            <w:r>
              <w:rPr>
                <w:b/>
              </w:rPr>
              <w:t>Not supported</w:t>
            </w:r>
            <w:r/>
          </w:p>
        </w:tc>
        <w:tc>
          <w:tcPr>
            <w:tcW w:type="dxa" w:w="5040"/>
          </w:tcPr>
          <w:p>
            <w:r/>
            <w:r>
              <w:rPr>
                <w:rStyle w:val="CodeInline"/>
              </w:rPr>
              <w:t>long</w:t>
            </w:r>
            <w:r>
              <w:t xml:space="preserve">, </w:t>
            </w:r>
            <w:r>
              <w:rPr>
                <w:rStyle w:val="CodeInline"/>
              </w:rPr>
              <w:t>union</w:t>
            </w:r>
            <w:r>
              <w:t xml:space="preserve">, </w:t>
            </w:r>
            <w:r>
              <w:rPr>
                <w:rStyle w:val="CodeInline"/>
              </w:rPr>
              <w:t>volatile</w:t>
            </w:r>
            <w:r>
              <w:t xml:space="preserve">: see </w:t>
            </w:r>
            <w:hyperlink w:anchor="md_differences_from_standard_c" w:history="1">
              <w:r>
                <w:rPr>
                  <w:color w:val="1F4E79"/>
                  <w:u w:val="single"/>
                </w:rPr>
                <w:t>Differences from standard C</w:t>
              </w:r>
            </w:hyperlink>
            <w:r/>
          </w:p>
        </w:tc>
      </w:tr>
      <w:tr>
        <w:tc>
          <w:tcPr>
            <w:tcW w:type="dxa" w:w="5040"/>
          </w:tcPr>
          <w:p>
            <w:r/>
            <w:r>
              <w:rPr>
                <w:b/>
              </w:rPr>
              <w:t>Directives</w:t>
            </w:r>
            <w:r/>
          </w:p>
        </w:tc>
        <w:tc>
          <w:tcPr>
            <w:tcW w:type="dxa" w:w="5040"/>
          </w:tcPr>
          <w:p>
            <w:r/>
            <w:hyperlink w:anchor="md_define" w:history="1">
              <w:r>
                <w:rPr>
                  <w:color w:val="1F4E79"/>
                  <w:u w:val="single"/>
                </w:rPr>
                <w:t>`#define`</w:t>
              </w:r>
            </w:hyperlink>
            <w:r>
              <w:t xml:space="preserve">, </w:t>
            </w:r>
            <w:hyperlink w:anchor="md_undef" w:history="1">
              <w:r>
                <w:rPr>
                  <w:color w:val="1F4E79"/>
                  <w:u w:val="single"/>
                </w:rPr>
                <w:t>`#undef`</w:t>
              </w:r>
            </w:hyperlink>
            <w:r>
              <w:t xml:space="preserve">, </w:t>
            </w:r>
            <w:hyperlink w:anchor="md_include" w:history="1">
              <w:r>
                <w:rPr>
                  <w:color w:val="1F4E79"/>
                  <w:u w:val="single"/>
                </w:rPr>
                <w:t>`#include`</w:t>
              </w:r>
            </w:hyperlink>
            <w:r>
              <w:t xml:space="preserve">, </w:t>
            </w:r>
            <w:hyperlink w:anchor="md_pragma" w:history="1">
              <w:r>
                <w:rPr>
                  <w:color w:val="1F4E79"/>
                  <w:u w:val="single"/>
                </w:rPr>
                <w:t>`#pragma`</w:t>
              </w:r>
            </w:hyperlink>
            <w:r/>
          </w:p>
        </w:tc>
      </w:tr>
      <w:tr>
        <w:tc>
          <w:tcPr>
            <w:tcW w:type="dxa" w:w="5040"/>
          </w:tcPr>
          <w:p>
            <w:r/>
            <w:r>
              <w:rPr>
                <w:b/>
              </w:rPr>
              <w:t>Commands</w:t>
            </w:r>
            <w:r/>
          </w:p>
        </w:tc>
        <w:tc>
          <w:tcPr>
            <w:tcW w:type="dxa" w:w="5040"/>
          </w:tcPr>
          <w:p>
            <w:r/>
            <w:hyperlink w:anchor="md_run" w:history="1">
              <w:r>
                <w:rPr>
                  <w:color w:val="1F4E79"/>
                  <w:u w:val="single"/>
                </w:rPr>
                <w:t>`RUN`</w:t>
              </w:r>
            </w:hyperlink>
            <w:r>
              <w:t xml:space="preserve">, </w:t>
            </w:r>
            <w:hyperlink w:anchor="md_list" w:history="1">
              <w:r>
                <w:rPr>
                  <w:color w:val="1F4E79"/>
                  <w:u w:val="single"/>
                </w:rPr>
                <w:t>`LIST`</w:t>
              </w:r>
            </w:hyperlink>
            <w:r>
              <w:t xml:space="preserve">, </w:t>
            </w:r>
            <w:hyperlink w:anchor="md_free" w:history="1">
              <w:r>
                <w:rPr>
                  <w:color w:val="1F4E79"/>
                  <w:u w:val="single"/>
                </w:rPr>
                <w:t>`FREE`</w:t>
              </w:r>
            </w:hyperlink>
            <w:r>
              <w:t xml:space="preserve">, </w:t>
            </w:r>
            <w:hyperlink w:anchor="md_new" w:history="1">
              <w:r>
                <w:rPr>
                  <w:color w:val="1F4E79"/>
                  <w:u w:val="single"/>
                </w:rPr>
                <w:t>`NEW`</w:t>
              </w:r>
            </w:hyperlink>
            <w:r>
              <w:t xml:space="preserve">, </w:t>
            </w:r>
            <w:hyperlink w:anchor="md_save" w:history="1">
              <w:r>
                <w:rPr>
                  <w:color w:val="1F4E79"/>
                  <w:u w:val="single"/>
                </w:rPr>
                <w:t>`SAVE`</w:t>
              </w:r>
            </w:hyperlink>
            <w:r>
              <w:t xml:space="preserve">, </w:t>
            </w:r>
            <w:hyperlink w:anchor="md_load" w:history="1">
              <w:r>
                <w:rPr>
                  <w:color w:val="1F4E79"/>
                  <w:u w:val="single"/>
                </w:rPr>
                <w:t>`LOAD`</w:t>
              </w:r>
            </w:hyperlink>
            <w:r>
              <w:t xml:space="preserve">, </w:t>
            </w:r>
            <w:hyperlink w:anchor="md_verify" w:history="1">
              <w:r>
                <w:rPr>
                  <w:color w:val="1F4E79"/>
                  <w:u w:val="single"/>
                </w:rPr>
                <w:t>`VERIFY`</w:t>
              </w:r>
            </w:hyperlink>
            <w:r>
              <w:t xml:space="preserve">, </w:t>
            </w:r>
            <w:hyperlink w:anchor="md_lib" w:history="1">
              <w:r>
                <w:rPr>
                  <w:color w:val="1F4E79"/>
                  <w:u w:val="single"/>
                </w:rPr>
                <w:t>`LIB`</w:t>
              </w:r>
            </w:hyperlink>
            <w:r/>
          </w:p>
        </w:tc>
      </w:tr>
    </w:tbl>
    <w:p/>
    <w:p>
      <w:bookmarkStart w:id="227" w:name="md_built_in_functions"/>
      <w:pPr>
        <w:pStyle w:val="Heading3"/>
      </w:pPr>
      <w:r>
        <w:t>Built-in functions</w:t>
      </w:r>
      <w:bookmarkEnd w:id="227"/>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Group</w:t>
            </w:r>
          </w:p>
        </w:tc>
        <w:tc>
          <w:tcPr>
            <w:tcW w:type="dxa" w:w="5040"/>
            <w:shd w:fill="1F4E79"/>
          </w:tcPr>
          <w:p>
            <w:r>
              <w:rPr>
                <w:b/>
                <w:color w:val="FFFFFF"/>
              </w:rPr>
              <w:t>Functions</w:t>
            </w:r>
          </w:p>
        </w:tc>
      </w:tr>
      <w:tr>
        <w:tc>
          <w:tcPr>
            <w:tcW w:type="dxa" w:w="5040"/>
          </w:tcPr>
          <w:p>
            <w:r/>
            <w:r>
              <w:rPr>
                <w:b/>
              </w:rPr>
              <w:t>Text</w:t>
            </w:r>
            <w:r/>
          </w:p>
        </w:tc>
        <w:tc>
          <w:tcPr>
            <w:tcW w:type="dxa" w:w="5040"/>
          </w:tcPr>
          <w:p>
            <w:r/>
            <w:hyperlink w:anchor="md_cls" w:history="1">
              <w:r>
                <w:rPr>
                  <w:color w:val="1F4E79"/>
                  <w:u w:val="single"/>
                </w:rPr>
                <w:t>`cls`</w:t>
              </w:r>
            </w:hyperlink>
            <w:r>
              <w:t xml:space="preserve">, </w:t>
            </w:r>
            <w:hyperlink w:anchor="md_putchar" w:history="1">
              <w:r>
                <w:rPr>
                  <w:color w:val="1F4E79"/>
                  <w:u w:val="single"/>
                </w:rPr>
                <w:t>`putchar`</w:t>
              </w:r>
            </w:hyperlink>
            <w:r>
              <w:t xml:space="preserve">, </w:t>
            </w:r>
            <w:hyperlink w:anchor="md_puts" w:history="1">
              <w:r>
                <w:rPr>
                  <w:color w:val="1F4E79"/>
                  <w:u w:val="single"/>
                </w:rPr>
                <w:t>`puts`</w:t>
              </w:r>
            </w:hyperlink>
            <w:r>
              <w:t xml:space="preserve">, </w:t>
            </w:r>
            <w:hyperlink w:anchor="md_print" w:history="1">
              <w:r>
                <w:rPr>
                  <w:color w:val="1F4E79"/>
                  <w:u w:val="single"/>
                </w:rPr>
                <w:t>`print`</w:t>
              </w:r>
            </w:hyperlink>
            <w:r>
              <w:t xml:space="preserve">, </w:t>
            </w:r>
            <w:hyperlink w:anchor="md_printf" w:history="1">
              <w:r>
                <w:rPr>
                  <w:color w:val="1F4E79"/>
                  <w:u w:val="single"/>
                </w:rPr>
                <w:t>`printf`</w:t>
              </w:r>
            </w:hyperlink>
            <w:r>
              <w:t xml:space="preserve">, </w:t>
            </w:r>
            <w:hyperlink w:anchor="md_at" w:history="1">
              <w:r>
                <w:rPr>
                  <w:color w:val="1F4E79"/>
                  <w:u w:val="single"/>
                </w:rPr>
                <w:t>`at`</w:t>
              </w:r>
            </w:hyperlink>
            <w:r>
              <w:t xml:space="preserve">, </w:t>
            </w:r>
            <w:hyperlink w:anchor="md_tab" w:history="1">
              <w:r>
                <w:rPr>
                  <w:color w:val="1F4E79"/>
                  <w:u w:val="single"/>
                </w:rPr>
                <w:t>`tab`</w:t>
              </w:r>
            </w:hyperlink>
            <w:r>
              <w:t xml:space="preserve">, </w:t>
            </w:r>
            <w:hyperlink w:anchor="md_ink" w:history="1">
              <w:r>
                <w:rPr>
                  <w:color w:val="1F4E79"/>
                  <w:u w:val="single"/>
                </w:rPr>
                <w:t>`ink`</w:t>
              </w:r>
            </w:hyperlink>
            <w:r>
              <w:t xml:space="preserve">, </w:t>
            </w:r>
            <w:hyperlink w:anchor="md_paper" w:history="1">
              <w:r>
                <w:rPr>
                  <w:color w:val="1F4E79"/>
                  <w:u w:val="single"/>
                </w:rPr>
                <w:t>`paper`</w:t>
              </w:r>
            </w:hyperlink>
            <w:r>
              <w:t xml:space="preserve">, </w:t>
            </w:r>
            <w:hyperlink w:anchor="md_border" w:history="1">
              <w:r>
                <w:rPr>
                  <w:color w:val="1F4E79"/>
                  <w:u w:val="single"/>
                </w:rPr>
                <w:t>`border`</w:t>
              </w:r>
            </w:hyperlink>
            <w:r>
              <w:t xml:space="preserve">, </w:t>
            </w:r>
            <w:hyperlink w:anchor="md_bright" w:history="1">
              <w:r>
                <w:rPr>
                  <w:color w:val="1F4E79"/>
                  <w:u w:val="single"/>
                </w:rPr>
                <w:t>`bright`</w:t>
              </w:r>
            </w:hyperlink>
            <w:r>
              <w:t xml:space="preserve">, </w:t>
            </w:r>
            <w:hyperlink w:anchor="md_flash" w:history="1">
              <w:r>
                <w:rPr>
                  <w:color w:val="1F4E79"/>
                  <w:u w:val="single"/>
                </w:rPr>
                <w:t>`flash`</w:t>
              </w:r>
            </w:hyperlink>
            <w:r>
              <w:t xml:space="preserve">, </w:t>
            </w:r>
            <w:hyperlink w:anchor="md_inverse" w:history="1">
              <w:r>
                <w:rPr>
                  <w:color w:val="1F4E79"/>
                  <w:u w:val="single"/>
                </w:rPr>
                <w:t>`inverse`</w:t>
              </w:r>
            </w:hyperlink>
            <w:r>
              <w:t xml:space="preserve">, </w:t>
            </w:r>
            <w:hyperlink w:anchor="md_over" w:history="1">
              <w:r>
                <w:rPr>
                  <w:color w:val="1F4E79"/>
                  <w:u w:val="single"/>
                </w:rPr>
                <w:t>`over`</w:t>
              </w:r>
            </w:hyperlink>
            <w:r/>
          </w:p>
        </w:tc>
      </w:tr>
      <w:tr>
        <w:tc>
          <w:tcPr>
            <w:tcW w:type="dxa" w:w="5040"/>
          </w:tcPr>
          <w:p>
            <w:r/>
            <w:r>
              <w:rPr>
                <w:b/>
              </w:rPr>
              <w:t>Keyboard</w:t>
            </w:r>
            <w:r/>
          </w:p>
        </w:tc>
        <w:tc>
          <w:tcPr>
            <w:tcW w:type="dxa" w:w="5040"/>
          </w:tcPr>
          <w:p>
            <w:r/>
            <w:hyperlink w:anchor="md_getkey" w:history="1">
              <w:r>
                <w:rPr>
                  <w:color w:val="1F4E79"/>
                  <w:u w:val="single"/>
                </w:rPr>
                <w:t>`getkey`</w:t>
              </w:r>
            </w:hyperlink>
            <w:r>
              <w:t xml:space="preserve">, </w:t>
            </w:r>
            <w:hyperlink w:anchor="md_inkey" w:history="1">
              <w:r>
                <w:rPr>
                  <w:color w:val="1F4E79"/>
                  <w:u w:val="single"/>
                </w:rPr>
                <w:t>`inkey`</w:t>
              </w:r>
            </w:hyperlink>
            <w:r>
              <w:t xml:space="preserve">, </w:t>
            </w:r>
            <w:hyperlink w:anchor="md_gets" w:history="1">
              <w:r>
                <w:rPr>
                  <w:color w:val="1F4E79"/>
                  <w:u w:val="single"/>
                </w:rPr>
                <w:t>`gets`</w:t>
              </w:r>
            </w:hyperlink>
            <w:r/>
          </w:p>
        </w:tc>
      </w:tr>
      <w:tr>
        <w:tc>
          <w:tcPr>
            <w:tcW w:type="dxa" w:w="5040"/>
          </w:tcPr>
          <w:p>
            <w:r/>
            <w:r>
              <w:rPr>
                <w:b/>
              </w:rPr>
              <w:t>Graphics</w:t>
            </w:r>
            <w:r/>
          </w:p>
        </w:tc>
        <w:tc>
          <w:tcPr>
            <w:tcW w:type="dxa" w:w="5040"/>
          </w:tcPr>
          <w:p>
            <w:r/>
            <w:hyperlink w:anchor="md_plot" w:history="1">
              <w:r>
                <w:rPr>
                  <w:color w:val="1F4E79"/>
                  <w:u w:val="single"/>
                </w:rPr>
                <w:t>`plot`</w:t>
              </w:r>
            </w:hyperlink>
            <w:r>
              <w:t xml:space="preserve">, </w:t>
            </w:r>
            <w:hyperlink w:anchor="md_draw" w:history="1">
              <w:r>
                <w:rPr>
                  <w:color w:val="1F4E79"/>
                  <w:u w:val="single"/>
                </w:rPr>
                <w:t>`draw`</w:t>
              </w:r>
            </w:hyperlink>
            <w:r>
              <w:t xml:space="preserve">, </w:t>
            </w:r>
            <w:hyperlink w:anchor="md_point" w:history="1">
              <w:r>
                <w:rPr>
                  <w:color w:val="1F4E79"/>
                  <w:u w:val="single"/>
                </w:rPr>
                <w:t>`point`</w:t>
              </w:r>
            </w:hyperlink>
            <w:r>
              <w:t xml:space="preserve">, </w:t>
            </w:r>
            <w:hyperlink w:anchor="md_attr" w:history="1">
              <w:r>
                <w:rPr>
                  <w:color w:val="1F4E79"/>
                  <w:u w:val="single"/>
                </w:rPr>
                <w:t>`attr`</w:t>
              </w:r>
            </w:hyperlink>
            <w:r>
              <w:t xml:space="preserve">, </w:t>
            </w:r>
            <w:hyperlink w:anchor="md_mode" w:history="1">
              <w:r>
                <w:rPr>
                  <w:color w:val="1F4E79"/>
                  <w:u w:val="single"/>
                </w:rPr>
                <w:t>`mode`</w:t>
              </w:r>
            </w:hyperlink>
            <w:r>
              <w:t xml:space="preserve">, </w:t>
            </w:r>
            <w:r>
              <w:t>`sprite_get`</w:t>
            </w:r>
            <w:r>
              <w:t xml:space="preserve">, </w:t>
            </w:r>
            <w:r>
              <w:t>`sprite_put`</w:t>
            </w:r>
            <w:r/>
          </w:p>
        </w:tc>
      </w:tr>
      <w:tr>
        <w:tc>
          <w:tcPr>
            <w:tcW w:type="dxa" w:w="5040"/>
          </w:tcPr>
          <w:p>
            <w:r/>
            <w:r>
              <w:rPr>
                <w:b/>
              </w:rPr>
              <w:t>Sound</w:t>
            </w:r>
            <w:r/>
          </w:p>
        </w:tc>
        <w:tc>
          <w:tcPr>
            <w:tcW w:type="dxa" w:w="5040"/>
          </w:tcPr>
          <w:p>
            <w:r/>
            <w:hyperlink w:anchor="md_beep" w:history="1">
              <w:r>
                <w:rPr>
                  <w:color w:val="1F4E79"/>
                  <w:u w:val="single"/>
                </w:rPr>
                <w:t>`beep`</w:t>
              </w:r>
            </w:hyperlink>
            <w:r>
              <w:t xml:space="preserve">, </w:t>
            </w:r>
            <w:hyperlink w:anchor="md_sound" w:history="1">
              <w:r>
                <w:rPr>
                  <w:color w:val="1F4E79"/>
                  <w:u w:val="single"/>
                </w:rPr>
                <w:t>`sound`</w:t>
              </w:r>
            </w:hyperlink>
            <w:r/>
          </w:p>
        </w:tc>
      </w:tr>
      <w:tr>
        <w:tc>
          <w:tcPr>
            <w:tcW w:type="dxa" w:w="5040"/>
          </w:tcPr>
          <w:p>
            <w:r/>
            <w:r>
              <w:rPr>
                <w:b/>
              </w:rPr>
              <w:t>Time and random numbers</w:t>
            </w:r>
            <w:r/>
          </w:p>
        </w:tc>
        <w:tc>
          <w:tcPr>
            <w:tcW w:type="dxa" w:w="5040"/>
          </w:tcPr>
          <w:p>
            <w:r/>
            <w:hyperlink w:anchor="md_frames" w:history="1">
              <w:r>
                <w:rPr>
                  <w:color w:val="1F4E79"/>
                  <w:u w:val="single"/>
                </w:rPr>
                <w:t>`frames`</w:t>
              </w:r>
            </w:hyperlink>
            <w:r>
              <w:t xml:space="preserve">, </w:t>
            </w:r>
            <w:hyperlink w:anchor="md_pause" w:history="1">
              <w:r>
                <w:rPr>
                  <w:color w:val="1F4E79"/>
                  <w:u w:val="single"/>
                </w:rPr>
                <w:t>`pause`</w:t>
              </w:r>
            </w:hyperlink>
            <w:r>
              <w:t xml:space="preserve">, </w:t>
            </w:r>
            <w:hyperlink w:anchor="md_rand" w:history="1">
              <w:r>
                <w:rPr>
                  <w:color w:val="1F4E79"/>
                  <w:u w:val="single"/>
                </w:rPr>
                <w:t>`rand`</w:t>
              </w:r>
            </w:hyperlink>
            <w:r>
              <w:t xml:space="preserve">, </w:t>
            </w:r>
            <w:hyperlink w:anchor="md_srand" w:history="1">
              <w:r>
                <w:rPr>
                  <w:color w:val="1F4E79"/>
                  <w:u w:val="single"/>
                </w:rPr>
                <w:t>`srand`</w:t>
              </w:r>
            </w:hyperlink>
            <w:r/>
          </w:p>
        </w:tc>
      </w:tr>
      <w:tr>
        <w:tc>
          <w:tcPr>
            <w:tcW w:type="dxa" w:w="5040"/>
          </w:tcPr>
          <w:p>
            <w:r/>
            <w:r>
              <w:rPr>
                <w:b/>
              </w:rPr>
              <w:t>Strings and memory</w:t>
            </w:r>
            <w:r/>
          </w:p>
        </w:tc>
        <w:tc>
          <w:tcPr>
            <w:tcW w:type="dxa" w:w="5040"/>
          </w:tcPr>
          <w:p>
            <w:r/>
            <w:hyperlink w:anchor="md_strlen" w:history="1">
              <w:r>
                <w:rPr>
                  <w:color w:val="1F4E79"/>
                  <w:u w:val="single"/>
                </w:rPr>
                <w:t>`strlen`</w:t>
              </w:r>
            </w:hyperlink>
            <w:r>
              <w:t xml:space="preserve">, </w:t>
            </w:r>
            <w:hyperlink w:anchor="md_strcpy" w:history="1">
              <w:r>
                <w:rPr>
                  <w:color w:val="1F4E79"/>
                  <w:u w:val="single"/>
                </w:rPr>
                <w:t>`strcpy`</w:t>
              </w:r>
            </w:hyperlink>
            <w:r>
              <w:t xml:space="preserve">, </w:t>
            </w:r>
            <w:hyperlink w:anchor="md_strncpy" w:history="1">
              <w:r>
                <w:rPr>
                  <w:color w:val="1F4E79"/>
                  <w:u w:val="single"/>
                </w:rPr>
                <w:t>`strncpy`</w:t>
              </w:r>
            </w:hyperlink>
            <w:r>
              <w:t xml:space="preserve">, </w:t>
            </w:r>
            <w:hyperlink w:anchor="md_strcmp" w:history="1">
              <w:r>
                <w:rPr>
                  <w:color w:val="1F4E79"/>
                  <w:u w:val="single"/>
                </w:rPr>
                <w:t>`strcmp`</w:t>
              </w:r>
            </w:hyperlink>
            <w:r>
              <w:t xml:space="preserve">, </w:t>
            </w:r>
            <w:hyperlink w:anchor="md_strcat" w:history="1">
              <w:r>
                <w:rPr>
                  <w:color w:val="1F4E79"/>
                  <w:u w:val="single"/>
                </w:rPr>
                <w:t>`strcat`</w:t>
              </w:r>
            </w:hyperlink>
            <w:r>
              <w:t xml:space="preserve">, </w:t>
            </w:r>
            <w:hyperlink w:anchor="md_strchr" w:history="1">
              <w:r>
                <w:rPr>
                  <w:color w:val="1F4E79"/>
                  <w:u w:val="single"/>
                </w:rPr>
                <w:t>`strchr`</w:t>
              </w:r>
            </w:hyperlink>
            <w:r>
              <w:t xml:space="preserve">, </w:t>
            </w:r>
            <w:hyperlink w:anchor="md_memcpy" w:history="1">
              <w:r>
                <w:rPr>
                  <w:color w:val="1F4E79"/>
                  <w:u w:val="single"/>
                </w:rPr>
                <w:t>`memcpy`</w:t>
              </w:r>
            </w:hyperlink>
            <w:r>
              <w:t xml:space="preserve">, </w:t>
            </w:r>
            <w:hyperlink w:anchor="md_memmove" w:history="1">
              <w:r>
                <w:rPr>
                  <w:color w:val="1F4E79"/>
                  <w:u w:val="single"/>
                </w:rPr>
                <w:t>`memmove`</w:t>
              </w:r>
            </w:hyperlink>
            <w:r>
              <w:t xml:space="preserve">, </w:t>
            </w:r>
            <w:hyperlink w:anchor="md_memset" w:history="1">
              <w:r>
                <w:rPr>
                  <w:color w:val="1F4E79"/>
                  <w:u w:val="single"/>
                </w:rPr>
                <w:t>`memset`</w:t>
              </w:r>
            </w:hyperlink>
            <w:r>
              <w:t xml:space="preserve">, </w:t>
            </w:r>
            <w:hyperlink w:anchor="md_memcmp" w:history="1">
              <w:r>
                <w:rPr>
                  <w:color w:val="1F4E79"/>
                  <w:u w:val="single"/>
                </w:rPr>
                <w:t>`memcmp`</w:t>
              </w:r>
            </w:hyperlink>
            <w:r/>
          </w:p>
        </w:tc>
      </w:tr>
      <w:tr>
        <w:tc>
          <w:tcPr>
            <w:tcW w:type="dxa" w:w="5040"/>
          </w:tcPr>
          <w:p>
            <w:r/>
            <w:r>
              <w:rPr>
                <w:b/>
              </w:rPr>
              <w:t>Conversion</w:t>
            </w:r>
            <w:r/>
          </w:p>
        </w:tc>
        <w:tc>
          <w:tcPr>
            <w:tcW w:type="dxa" w:w="5040"/>
          </w:tcPr>
          <w:p>
            <w:r/>
            <w:hyperlink w:anchor="md_atoi" w:history="1">
              <w:r>
                <w:rPr>
                  <w:color w:val="1F4E79"/>
                  <w:u w:val="single"/>
                </w:rPr>
                <w:t>`atoi`</w:t>
              </w:r>
            </w:hyperlink>
            <w:r>
              <w:t xml:space="preserve">, </w:t>
            </w:r>
            <w:hyperlink w:anchor="md_itoa" w:history="1">
              <w:r>
                <w:rPr>
                  <w:color w:val="1F4E79"/>
                  <w:u w:val="single"/>
                </w:rPr>
                <w:t>`itoa`</w:t>
              </w:r>
            </w:hyperlink>
            <w:r>
              <w:t xml:space="preserve">, </w:t>
            </w:r>
            <w:hyperlink w:anchor="md_abs" w:history="1">
              <w:r>
                <w:rPr>
                  <w:color w:val="1F4E79"/>
                  <w:u w:val="single"/>
                </w:rPr>
                <w:t>`abs`</w:t>
              </w:r>
            </w:hyperlink>
            <w:r/>
          </w:p>
        </w:tc>
      </w:tr>
      <w:tr>
        <w:tc>
          <w:tcPr>
            <w:tcW w:type="dxa" w:w="5040"/>
          </w:tcPr>
          <w:p>
            <w:r/>
            <w:r>
              <w:rPr>
                <w:b/>
              </w:rPr>
              <w:t>Memory and ports</w:t>
            </w:r>
            <w:r/>
          </w:p>
        </w:tc>
        <w:tc>
          <w:tcPr>
            <w:tcW w:type="dxa" w:w="5040"/>
          </w:tcPr>
          <w:p>
            <w:r/>
            <w:hyperlink w:anchor="md_malloc" w:history="1">
              <w:r>
                <w:rPr>
                  <w:color w:val="1F4E79"/>
                  <w:u w:val="single"/>
                </w:rPr>
                <w:t>`malloc`</w:t>
              </w:r>
            </w:hyperlink>
            <w:r>
              <w:t xml:space="preserve">, </w:t>
            </w:r>
            <w:hyperlink w:anchor="md_free" w:history="1">
              <w:r>
                <w:rPr>
                  <w:color w:val="1F4E79"/>
                  <w:u w:val="single"/>
                </w:rPr>
                <w:t>`free`</w:t>
              </w:r>
            </w:hyperlink>
            <w:r>
              <w:t xml:space="preserve">, </w:t>
            </w:r>
            <w:hyperlink w:anchor="md_inp" w:history="1">
              <w:r>
                <w:rPr>
                  <w:color w:val="1F4E79"/>
                  <w:u w:val="single"/>
                </w:rPr>
                <w:t>`inp`</w:t>
              </w:r>
            </w:hyperlink>
            <w:r>
              <w:t xml:space="preserve">, </w:t>
            </w:r>
            <w:hyperlink w:anchor="md_outp" w:history="1">
              <w:r>
                <w:rPr>
                  <w:color w:val="1F4E79"/>
                  <w:u w:val="single"/>
                </w:rPr>
                <w:t>`outp`</w:t>
              </w:r>
            </w:hyperlink>
            <w:r/>
          </w:p>
        </w:tc>
      </w:tr>
      <w:tr>
        <w:tc>
          <w:tcPr>
            <w:tcW w:type="dxa" w:w="5040"/>
          </w:tcPr>
          <w:p>
            <w:r/>
            <w:r>
              <w:rPr>
                <w:b/>
              </w:rPr>
              <w:t>Program</w:t>
            </w:r>
            <w:r/>
          </w:p>
        </w:tc>
        <w:tc>
          <w:tcPr>
            <w:tcW w:type="dxa" w:w="5040"/>
          </w:tcPr>
          <w:p>
            <w:r/>
            <w:hyperlink w:anchor="md_exit" w:history="1">
              <w:r>
                <w:rPr>
                  <w:color w:val="1F4E79"/>
                  <w:u w:val="single"/>
                </w:rPr>
                <w:t>`exit`</w:t>
              </w:r>
            </w:hyperlink>
            <w:r/>
          </w:p>
        </w:tc>
      </w:tr>
      <w:tr>
        <w:tc>
          <w:tcPr>
            <w:tcW w:type="dxa" w:w="5040"/>
          </w:tcPr>
          <w:p>
            <w:r/>
            <w:r>
              <w:rPr>
                <w:b/>
              </w:rPr>
              <w:t>Tape</w:t>
            </w:r>
            <w:r/>
          </w:p>
        </w:tc>
        <w:tc>
          <w:tcPr>
            <w:tcW w:type="dxa" w:w="5040"/>
          </w:tcPr>
          <w:p>
            <w:r/>
            <w:r>
              <w:t>`tape_save`</w:t>
            </w:r>
            <w:r>
              <w:t xml:space="preserve">, </w:t>
            </w:r>
            <w:r>
              <w:t>`tape_load`</w:t>
            </w:r>
            <w:r/>
          </w:p>
        </w:tc>
      </w:tr>
      <w:tr>
        <w:tc>
          <w:tcPr>
            <w:tcW w:type="dxa" w:w="5040"/>
          </w:tcPr>
          <w:p>
            <w:r/>
            <w:r>
              <w:rPr>
                <w:b/>
              </w:rPr>
              <w:t>Library: shapes</w:t>
            </w:r>
            <w:r/>
          </w:p>
        </w:tc>
        <w:tc>
          <w:tcPr>
            <w:tcW w:type="dxa" w:w="5040"/>
          </w:tcPr>
          <w:p>
            <w:r/>
            <w:hyperlink w:anchor="md_circle" w:history="1">
              <w:r>
                <w:rPr>
                  <w:color w:val="1F4E79"/>
                  <w:u w:val="single"/>
                </w:rPr>
                <w:t>`circle`</w:t>
              </w:r>
            </w:hyperlink>
            <w:r>
              <w:t xml:space="preserve">, </w:t>
            </w:r>
            <w:hyperlink w:anchor="md_box" w:history="1">
              <w:r>
                <w:rPr>
                  <w:color w:val="1F4E79"/>
                  <w:u w:val="single"/>
                </w:rPr>
                <w:t>`box`</w:t>
              </w:r>
            </w:hyperlink>
            <w:r>
              <w:t xml:space="preserve">, </w:t>
            </w:r>
            <w:hyperlink w:anchor="md_isqrt" w:history="1">
              <w:r>
                <w:rPr>
                  <w:color w:val="1F4E79"/>
                  <w:u w:val="single"/>
                </w:rPr>
                <w:t>`isqrt`</w:t>
              </w:r>
            </w:hyperlink>
            <w:r/>
          </w:p>
        </w:tc>
      </w:tr>
    </w:tbl>
    <w:p/>
    <w:p>
      <w:bookmarkStart w:id="228" w:name="md_topics"/>
      <w:pPr>
        <w:pStyle w:val="Heading3"/>
      </w:pPr>
      <w:r>
        <w:t>Topics</w:t>
      </w:r>
      <w:bookmarkEnd w:id="228"/>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Topic</w:t>
            </w:r>
          </w:p>
        </w:tc>
        <w:tc>
          <w:tcPr>
            <w:tcW w:type="dxa" w:w="5040"/>
            <w:shd w:fill="1F4E79"/>
          </w:tcPr>
          <w:p>
            <w:r>
              <w:rPr>
                <w:b/>
                <w:color w:val="FFFFFF"/>
              </w:rPr>
              <w:t>Where</w:t>
            </w:r>
          </w:p>
        </w:tc>
      </w:tr>
      <w:tr>
        <w:tc>
          <w:tcPr>
            <w:tcW w:type="dxa" w:w="5040"/>
          </w:tcPr>
          <w:p>
            <w:r>
              <w:t>Errors, reports</w:t>
            </w:r>
          </w:p>
        </w:tc>
        <w:tc>
          <w:tcPr>
            <w:tcW w:type="dxa" w:w="5040"/>
          </w:tcPr>
          <w:p>
            <w:r/>
            <w:hyperlink w:anchor="md_errors" w:history="1">
              <w:r>
                <w:rPr>
                  <w:color w:val="1F4E79"/>
                  <w:u w:val="single"/>
                </w:rPr>
                <w:t>Errors</w:t>
              </w:r>
            </w:hyperlink>
            <w:r>
              <w:t xml:space="preserve">, </w:t>
            </w:r>
            <w:hyperlink w:anchor="md_appendix_a_reports_and_messages" w:history="1">
              <w:r>
                <w:rPr>
                  <w:color w:val="1F4E79"/>
                  <w:u w:val="single"/>
                </w:rPr>
                <w:t>Appendix A</w:t>
              </w:r>
            </w:hyperlink>
            <w:r>
              <w:t xml:space="preserve">, </w:t>
            </w:r>
            <w:hyperlink w:anchor="md_appendix_b_compile_error_codes" w:history="1">
              <w:r>
                <w:rPr>
                  <w:color w:val="1F4E79"/>
                  <w:u w:val="single"/>
                </w:rPr>
                <w:t>B</w:t>
              </w:r>
            </w:hyperlink>
            <w:r>
              <w:t xml:space="preserve">, </w:t>
            </w:r>
            <w:hyperlink w:anchor="md_appendix_c_runtime_errors" w:history="1">
              <w:r>
                <w:rPr>
                  <w:color w:val="1F4E79"/>
                  <w:u w:val="single"/>
                </w:rPr>
                <w:t>C</w:t>
              </w:r>
            </w:hyperlink>
            <w:r/>
          </w:p>
        </w:tc>
      </w:tr>
      <w:tr>
        <w:tc>
          <w:tcPr>
            <w:tcW w:type="dxa" w:w="5040"/>
          </w:tcPr>
          <w:p>
            <w:r>
              <w:t>Memory</w:t>
            </w:r>
          </w:p>
        </w:tc>
        <w:tc>
          <w:tcPr>
            <w:tcW w:type="dxa" w:w="5040"/>
          </w:tcPr>
          <w:p>
            <w:r/>
            <w:hyperlink w:anchor="md_memory" w:history="1">
              <w:r>
                <w:rPr>
                  <w:color w:val="1F4E79"/>
                  <w:u w:val="single"/>
                </w:rPr>
                <w:t>Memory</w:t>
              </w:r>
            </w:hyperlink>
            <w:r>
              <w:t xml:space="preserve">, </w:t>
            </w:r>
            <w:hyperlink w:anchor="md_appendix_f_memory_map" w:history="1">
              <w:r>
                <w:rPr>
                  <w:color w:val="1F4E79"/>
                  <w:u w:val="single"/>
                </w:rPr>
                <w:t>Appendix F</w:t>
              </w:r>
            </w:hyperlink>
            <w:r/>
          </w:p>
        </w:tc>
      </w:tr>
      <w:tr>
        <w:tc>
          <w:tcPr>
            <w:tcW w:type="dxa" w:w="5040"/>
          </w:tcPr>
          <w:p>
            <w:r>
              <w:t>Tapes</w:t>
            </w:r>
          </w:p>
        </w:tc>
        <w:tc>
          <w:tcPr>
            <w:tcW w:type="dxa" w:w="5040"/>
          </w:tcPr>
          <w:p>
            <w:r/>
            <w:hyperlink w:anchor="md_tapes" w:history="1">
              <w:r>
                <w:rPr>
                  <w:color w:val="1F4E79"/>
                  <w:u w:val="single"/>
                </w:rPr>
                <w:t>Tapes</w:t>
              </w:r>
            </w:hyperlink>
            <w:r>
              <w:t xml:space="preserve">, </w:t>
            </w:r>
            <w:hyperlink w:anchor="md_loading_a_library" w:history="1">
              <w:r>
                <w:rPr>
                  <w:color w:val="1F4E79"/>
                  <w:u w:val="single"/>
                </w:rPr>
                <w:t>Part 6</w:t>
              </w:r>
            </w:hyperlink>
            <w:r/>
          </w:p>
        </w:tc>
      </w:tr>
      <w:tr>
        <w:tc>
          <w:tcPr>
            <w:tcW w:type="dxa" w:w="5040"/>
          </w:tcPr>
          <w:p>
            <w:r>
              <w:t>High resolution</w:t>
            </w:r>
          </w:p>
        </w:tc>
        <w:tc>
          <w:tcPr>
            <w:tcW w:type="dxa" w:w="5040"/>
          </w:tcPr>
          <w:p>
            <w:r/>
            <w:hyperlink w:anchor="md_high_resolution" w:history="1">
              <w:r>
                <w:rPr>
                  <w:color w:val="1F4E79"/>
                  <w:u w:val="single"/>
                </w:rPr>
                <w:t>High resolution</w:t>
              </w:r>
            </w:hyperlink>
            <w:r/>
          </w:p>
        </w:tc>
      </w:tr>
      <w:tr>
        <w:tc>
          <w:tcPr>
            <w:tcW w:type="dxa" w:w="5040"/>
          </w:tcPr>
          <w:p>
            <w:r>
              <w:t>Floating point</w:t>
            </w:r>
          </w:p>
        </w:tc>
        <w:tc>
          <w:tcPr>
            <w:tcW w:type="dxa" w:w="5040"/>
          </w:tcPr>
          <w:p>
            <w:r/>
            <w:hyperlink w:anchor="md_floating_point" w:history="1">
              <w:r>
                <w:rPr>
                  <w:color w:val="1F4E79"/>
                  <w:u w:val="single"/>
                </w:rPr>
                <w:t>Floating point</w:t>
              </w:r>
            </w:hyperlink>
            <w:r/>
          </w:p>
        </w:tc>
      </w:tr>
      <w:tr>
        <w:tc>
          <w:tcPr>
            <w:tcW w:type="dxa" w:w="5040"/>
          </w:tcPr>
          <w:p>
            <w:r>
              <w:t>The editor and its keys</w:t>
            </w:r>
          </w:p>
        </w:tc>
        <w:tc>
          <w:tcPr>
            <w:tcW w:type="dxa" w:w="5040"/>
          </w:tcPr>
          <w:p>
            <w:r/>
            <w:hyperlink w:anchor="md_the_editor" w:history="1">
              <w:r>
                <w:rPr>
                  <w:color w:val="1F4E79"/>
                  <w:u w:val="single"/>
                </w:rPr>
                <w:t>The editor</w:t>
              </w:r>
            </w:hyperlink>
            <w:r>
              <w:t xml:space="preserve">, </w:t>
            </w:r>
            <w:hyperlink w:anchor="md_appendix_d_character_set_and_keyboard" w:history="1">
              <w:r>
                <w:rPr>
                  <w:color w:val="1F4E79"/>
                  <w:u w:val="single"/>
                </w:rPr>
                <w:t>Appendix D</w:t>
              </w:r>
            </w:hyperlink>
            <w:r/>
          </w:p>
        </w:tc>
      </w:tr>
      <w:tr>
        <w:tc>
          <w:tcPr>
            <w:tcW w:type="dxa" w:w="5040"/>
          </w:tcPr>
          <w:p>
            <w:r>
              <w:t>How C here differs from standard C</w:t>
            </w:r>
          </w:p>
        </w:tc>
        <w:tc>
          <w:tcPr>
            <w:tcW w:type="dxa" w:w="5040"/>
          </w:tcPr>
          <w:p>
            <w:r/>
            <w:hyperlink w:anchor="md_differences_from_standard_c" w:history="1">
              <w:r>
                <w:rPr>
                  <w:color w:val="1F4E79"/>
                  <w:u w:val="single"/>
                </w:rPr>
                <w:t>Differences from standard C</w:t>
              </w:r>
            </w:hyperlink>
            <w:r/>
          </w:p>
        </w:tc>
      </w:tr>
      <w:tr>
        <w:tc>
          <w:tcPr>
            <w:tcW w:type="dxa" w:w="5040"/>
          </w:tcPr>
          <w:p>
            <w:r>
              <w:t>Writing a library</w:t>
            </w:r>
          </w:p>
        </w:tc>
        <w:tc>
          <w:tcPr>
            <w:tcW w:type="dxa" w:w="5040"/>
          </w:tcPr>
          <w:p>
            <w:r/>
            <w:hyperlink w:anchor="md_writing_your_own_library" w:history="1">
              <w:r>
                <w:rPr>
                  <w:color w:val="1F4E79"/>
                  <w:u w:val="single"/>
                </w:rPr>
                <w:t>Writing your own library</w:t>
              </w:r>
            </w:hyperlink>
            <w:r/>
          </w:p>
        </w:tc>
      </w:tr>
      <w:tr>
        <w:tc>
          <w:tcPr>
            <w:tcW w:type="dxa" w:w="5040"/>
          </w:tcPr>
          <w:p>
            <w:r>
              <w:t>Worked programs</w:t>
            </w:r>
          </w:p>
        </w:tc>
        <w:tc>
          <w:tcPr>
            <w:tcW w:type="dxa" w:w="5040"/>
          </w:tcPr>
          <w:p>
            <w:r/>
            <w:r>
              <w:t>Part 7</w:t>
            </w:r>
            <w:r/>
          </w:p>
        </w:tc>
      </w:tr>
    </w:tbl>
    <w:p/>
    <w:p>
      <w:bookmarkStart w:id="229" w:name="md_appendix_i_how_this_manual_was_checked"/>
      <w:pPr>
        <w:pStyle w:val="Heading2"/>
        <w:pageBreakBefore/>
      </w:pPr>
      <w:r>
        <w:t>Appendix I: How this manual was checked</w:t>
      </w:r>
      <w:bookmarkEnd w:id="229"/>
    </w:p>
    <w:p>
      <w:pPr>
        <w:pStyle w:val="ListBullet"/>
      </w:pPr>
      <w:r>
        <w:t xml:space="preserve">Every program in this manual in a </w:t>
      </w:r>
      <w:r>
        <w:rPr>
          <w:rStyle w:val="CodeInline"/>
        </w:rPr>
        <w:t>c</w:t>
      </w:r>
      <w:r>
        <w:t xml:space="preserve"> block that contains a </w:t>
      </w:r>
      <w:r>
        <w:rPr>
          <w:rStyle w:val="CodeInline"/>
        </w:rPr>
        <w:t>// expect:</w:t>
      </w:r>
      <w:r>
        <w:t xml:space="preserve"> line is a </w:t>
      </w:r>
      <w:r>
        <w:rPr>
          <w:b/>
        </w:rPr>
        <w:t>test</w:t>
      </w:r>
      <w:r>
        <w:t xml:space="preserve">. </w:t>
      </w:r>
      <w:r>
        <w:rPr>
          <w:rStyle w:val="CodeInline"/>
        </w:rPr>
        <w:t>tools/docexamples.py</w:t>
      </w:r>
      <w:r>
        <w:t xml:space="preserve"> copies each one to </w:t>
      </w:r>
      <w:r>
        <w:rPr>
          <w:rStyle w:val="CodeInline"/>
        </w:rPr>
        <w:t>tests/doc/&lt;document&gt;_&lt;NN&gt;.c</w:t>
      </w:r>
      <w:r>
        <w:t xml:space="preserve"> (a generated file that ends with the document and line it comes from), and the executable corpus compiles and runs it on the production ROM: directly, through the shell's </w:t>
      </w:r>
      <w:r>
        <w:rPr>
          <w:rStyle w:val="CodeInline"/>
        </w:rPr>
        <w:t>RUN</w:t>
      </w:r>
      <w:r>
        <w:t>, and under the RAM canary (</w:t>
      </w:r>
      <w:r>
        <w:rPr>
          <w:rStyle w:val="CodeInline"/>
        </w:rPr>
        <w:t>tools/exectest.py</w:t>
      </w:r>
      <w:r>
        <w:t xml:space="preserve">; </w:t>
      </w:r>
      <w:r>
        <w:rPr>
          <w:rStyle w:val="CodeInline"/>
        </w:rPr>
        <w:t>make test</w:t>
      </w:r>
      <w:r>
        <w:t xml:space="preserve">). </w:t>
      </w:r>
      <w:r>
        <w:rPr>
          <w:rStyle w:val="CodeInline"/>
        </w:rPr>
        <w:t>make check</w:t>
      </w:r>
      <w:r>
        <w:t xml:space="preserve"> fails if </w:t>
      </w:r>
      <w:r>
        <w:rPr>
          <w:rStyle w:val="CodeInline"/>
        </w:rPr>
        <w:t>tests/doc/</w:t>
      </w:r>
      <w:r>
        <w:t xml:space="preserve"> falls out of step with the documents, so an edit to an example that is not regenerated is caught.</w:t>
      </w:r>
    </w:p>
    <w:p>
      <w:pPr>
        <w:pStyle w:val="ListBullet"/>
      </w:pPr>
      <w:r>
        <w:t xml:space="preserve">The </w:t>
      </w:r>
      <w:r>
        <w:rPr>
          <w:rStyle w:val="CodeInline"/>
        </w:rPr>
        <w:t>//</w:t>
      </w:r>
      <w:r>
        <w:t xml:space="preserve"> lines at the top of an example are its checked results, and ordinary comments to the compiler. </w:t>
      </w:r>
      <w:r>
        <w:rPr>
          <w:rStyle w:val="CodeInline"/>
        </w:rPr>
        <w:t>// expect: exit N</w:t>
      </w:r>
      <w:r>
        <w:t xml:space="preserve"> is the value </w:t>
      </w:r>
      <w:r>
        <w:rPr>
          <w:rStyle w:val="CodeInline"/>
        </w:rPr>
        <w:t>main</w:t>
      </w:r>
      <w:r>
        <w:t xml:space="preserve"> returns (the </w:t>
      </w:r>
      <w:r>
        <w:rPr>
          <w:rStyle w:val="CodeInline"/>
        </w:rPr>
        <w:t>EXIT n</w:t>
      </w:r>
      <w:r>
        <w:t xml:space="preserve"> report); </w:t>
      </w:r>
      <w:r>
        <w:rPr>
          <w:rStyle w:val="CodeInline"/>
        </w:rPr>
        <w:t>// expect: error E_NAME L</w:t>
      </w:r>
      <w:r>
        <w:t xml:space="preserve"> is the compile error and its line; </w:t>
      </w:r>
      <w:r>
        <w:rPr>
          <w:rStyle w:val="CodeInline"/>
        </w:rPr>
        <w:t>// expect: rterror N</w:t>
      </w:r>
      <w:r>
        <w:t xml:space="preserve"> is the runtime error, and </w:t>
      </w:r>
      <w:r>
        <w:rPr>
          <w:rStyle w:val="CodeInline"/>
        </w:rPr>
        <w:t>// rtline: L</w:t>
      </w:r>
      <w:r>
        <w:t xml:space="preserve"> the line the report gives; </w:t>
      </w:r>
      <w:r>
        <w:rPr>
          <w:rStyle w:val="CodeInline"/>
        </w:rPr>
        <w:t>// screen: ROW TEXT</w:t>
      </w:r>
      <w:r>
        <w:t xml:space="preserve"> is the text of a screen row (0 is the top); </w:t>
      </w:r>
      <w:r>
        <w:rPr>
          <w:rStyle w:val="CodeInline"/>
        </w:rPr>
        <w:t>// pixel: X Y V</w:t>
      </w:r>
      <w:r>
        <w:t xml:space="preserve">, </w:t>
      </w:r>
      <w:r>
        <w:rPr>
          <w:rStyle w:val="CodeInline"/>
        </w:rPr>
        <w:t>// attr: ROW COL V</w:t>
      </w:r>
      <w:r>
        <w:t xml:space="preserve"> and </w:t>
      </w:r>
      <w:r>
        <w:rPr>
          <w:rStyle w:val="CodeInline"/>
        </w:rPr>
        <w:t>// ay: REG=V</w:t>
      </w:r>
      <w:r>
        <w:t xml:space="preserve"> are a pixel (from the top left), a cell's attribute and a sound chip register; </w:t>
      </w:r>
      <w:r>
        <w:rPr>
          <w:rStyle w:val="CodeInline"/>
        </w:rPr>
        <w:t>// keys: ...</w:t>
      </w:r>
      <w:r>
        <w:t xml:space="preserve"> are the keys typed while the program reads the keyboard (a number, </w:t>
      </w:r>
      <w:r>
        <w:rPr>
          <w:rStyle w:val="CodeInline"/>
        </w:rPr>
        <w:t>"text"</w:t>
      </w:r>
      <w:r>
        <w:t xml:space="preserve">, </w:t>
      </w:r>
      <w:r>
        <w:rPr>
          <w:rStyle w:val="CodeInline"/>
        </w:rPr>
        <w:t>ENTER</w:t>
      </w:r>
      <w:r>
        <w:t xml:space="preserve">, </w:t>
      </w:r>
      <w:r>
        <w:rPr>
          <w:rStyle w:val="CodeInline"/>
        </w:rPr>
        <w:t>DELETE</w:t>
      </w:r>
      <w:r>
        <w:t xml:space="preserve">); </w:t>
      </w:r>
      <w:r>
        <w:rPr>
          <w:rStyle w:val="CodeInline"/>
        </w:rPr>
        <w:t>// library: shapes</w:t>
      </w:r>
      <w:r>
        <w:t xml:space="preserve"> loads the library first, as </w:t>
      </w:r>
      <w:r>
        <w:rPr>
          <w:rStyle w:val="CodeInline"/>
        </w:rPr>
        <w:t>LIB "shapes"</w:t>
      </w:r>
      <w:r>
        <w:t xml:space="preserve"> does. </w:t>
      </w:r>
      <w:r>
        <w:rPr>
          <w:rStyle w:val="CodeInline"/>
        </w:rPr>
        <w:t>// noaudit</w:t>
      </w:r>
      <w:r>
        <w:t xml:space="preserve"> tells the harness not to check every function return (for runaway recursion). The full list is at the top of </w:t>
      </w:r>
      <w:r>
        <w:rPr>
          <w:rStyle w:val="CodeInline"/>
        </w:rPr>
        <w:t>tools/exectest.py</w:t>
      </w:r>
      <w:r>
        <w:t>.</w:t>
      </w:r>
    </w:p>
    <w:p>
      <w:pPr>
        <w:pStyle w:val="ListBullet"/>
      </w:pPr>
      <w:r>
        <w:t xml:space="preserve">The program of </w:t>
      </w:r>
      <w:r>
        <w:t>Part 7</w:t>
      </w:r>
      <w:r>
        <w:t xml:space="preserve">, example 18, needs a tape and has no </w:t>
      </w:r>
      <w:r>
        <w:rPr>
          <w:rStyle w:val="CodeInline"/>
        </w:rPr>
        <w:t>// expect:</w:t>
      </w:r>
      <w:r>
        <w:t xml:space="preserve"> line: it is </w:t>
      </w:r>
      <w:r>
        <w:rPr>
          <w:b/>
        </w:rPr>
        <w:t>not</w:t>
      </w:r>
      <w:r>
        <w:t xml:space="preserve"> a test. Blocks without an expectation (the assembly and tape fragments of </w:t>
      </w:r>
      <w:r>
        <w:t>Part 6</w:t>
      </w:r>
      <w:r>
        <w:t>, the pictures made of text) are not tests either.</w:t>
      </w:r>
    </w:p>
    <w:p>
      <w:pPr>
        <w:pStyle w:val="ListBullet"/>
      </w:pPr>
      <w:r>
        <w:t>The facts that are not examples come from the specification (</w:t>
      </w:r>
      <w:r>
        <w:rPr>
          <w:rStyle w:val="CodeInline"/>
        </w:rPr>
        <w:t>spec.md</w:t>
      </w:r>
      <w:r>
        <w:t>), the error table (</w:t>
      </w:r>
      <w:r>
        <w:rPr>
          <w:rStyle w:val="CodeInline"/>
        </w:rPr>
        <w:t>include/leapc_errors.inc</w:t>
      </w:r>
      <w:r>
        <w:t>), the library interface (</w:t>
      </w:r>
      <w:r>
        <w:rPr>
          <w:rStyle w:val="CodeInline"/>
        </w:rPr>
        <w:t>include/leapc_lib.inc</w:t>
      </w:r>
      <w:r>
        <w:t xml:space="preserve">, </w:t>
      </w:r>
      <w:r>
        <w:rPr>
          <w:rStyle w:val="CodeInline"/>
        </w:rPr>
        <w:t>libs/shapes.asm</w:t>
      </w:r>
      <w:r>
        <w:t xml:space="preserve">, </w:t>
      </w:r>
      <w:r>
        <w:rPr>
          <w:rStyle w:val="CodeInline"/>
        </w:rPr>
        <w:t>tools/lib2tape.py</w:t>
      </w:r>
      <w:r>
        <w:t xml:space="preserve">), the user guide, the hardware checklist and the emulator guide, whose programs are themselves tests; where a fact is the design's and has not been seen on a machine, </w:t>
      </w:r>
      <w:hyperlink w:anchor="md_appendix_g_hardware_notes" w:history="1">
        <w:r>
          <w:rPr>
            <w:color w:val="1F4E79"/>
            <w:u w:val="single"/>
          </w:rPr>
          <w:t>Appendix G</w:t>
        </w:r>
      </w:hyperlink>
      <w:r>
        <w:t xml:space="preserve"> says so.</w:t>
      </w:r>
    </w:p>
    <w:p>
      <w:pPr>
        <w:pStyle w:val="ListBullet"/>
      </w:pPr>
      <w:r>
        <w:t>Nothing in this manual has been tried on a physical TS2068.</w:t>
      </w:r>
    </w:p>
    <w:sectPr w:rsidR="00FC693F" w:rsidRPr="0006063C" w:rsidSect="00034616">
      <w:headerReference w:type="default" r:id="rId9"/>
      <w:footerReference w:type="default" r:id="rId10"/>
      <w:pgSz w:w="12240" w:h="15840"/>
      <w:pgMar w:top="1080" w:right="1008"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2068-Leap-C User's Manual   •   </w:t>
    </w:r>
    <w:r>
      <w:fldChar w:fldCharType="begin"/>
      <w:instrText xml:space="preserve">PAGE</w:instrText>
      <w:fldChar w:fldCharType="separate" w:dirty="tru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2068-LEAP-C  •  TIMEX SINCLAIR 2068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5B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F3F3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ind w:left="288" w:right="144"/>
    </w:pPr>
    <w:rPr>
      <w:rFonts w:ascii="Consolas" w:hAnsi="Consolas"/>
      <w:sz w:val="17"/>
    </w:rPr>
  </w:style>
  <w:style w:type="character" w:customStyle="1" w:styleId="CodeInline">
    <w:name w:val="Code Inline"/>
    <w:rPr>
      <w:rFonts w:ascii="Consolas" w:hAnsi="Consolas"/>
      <w:color w:val="9C272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2068-Leap-C User's Manual</dc:title>
  <dc:subject>2068-Leap-C, edition 1.0.0-beta.2</dc:subject>
  <dc:creator>2068-Leap-C Project</dc:creator>
  <cp:keywords>TS2068, Timex Sinclair, C, ROM, Leap-C</cp:keywords>
  <dc:description>generated by python-docx</dc:description>
  <cp:lastModifiedBy/>
  <cp:revision>1</cp:revision>
  <dcterms:created xsi:type="dcterms:W3CDTF">2013-12-23T23:15:00Z</dcterms:created>
  <dcterms:modified xsi:type="dcterms:W3CDTF">2013-12-23T23:15:00Z</dcterms:modified>
  <cp:category/>
</cp:coreProperties>
</file>